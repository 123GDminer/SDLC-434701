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4DE91" w14:textId="77777777" w:rsidR="00934FE0" w:rsidRPr="00934FE0" w:rsidRDefault="00934FE0" w:rsidP="00934FE0">
      <w:pPr>
        <w:ind w:firstLine="0"/>
        <w:jc w:val="center"/>
        <w:rPr>
          <w:rFonts w:cs="Times New Roman"/>
          <w:color w:val="000000"/>
          <w:szCs w:val="28"/>
          <w:lang w:val="ru-RU"/>
        </w:rPr>
      </w:pPr>
      <w:r w:rsidRPr="00934FE0">
        <w:rPr>
          <w:rFonts w:cs="Times New Roman"/>
          <w:color w:val="000000"/>
          <w:szCs w:val="28"/>
          <w:lang w:val="ru-RU"/>
        </w:rPr>
        <w:t xml:space="preserve">Министерство образования Республики Беларусь </w:t>
      </w:r>
    </w:p>
    <w:p w14:paraId="004B3EF1" w14:textId="77777777" w:rsidR="00934FE0" w:rsidRPr="00934FE0" w:rsidRDefault="00934FE0" w:rsidP="00934FE0">
      <w:pPr>
        <w:ind w:firstLine="0"/>
        <w:jc w:val="center"/>
        <w:rPr>
          <w:rFonts w:cs="Times New Roman"/>
          <w:color w:val="000000"/>
          <w:szCs w:val="28"/>
          <w:lang w:val="ru-RU"/>
        </w:rPr>
      </w:pPr>
      <w:r w:rsidRPr="00934FE0">
        <w:rPr>
          <w:rFonts w:cs="Times New Roman"/>
          <w:color w:val="000000"/>
          <w:szCs w:val="28"/>
          <w:lang w:val="ru-RU"/>
        </w:rPr>
        <w:t xml:space="preserve">Учреждение образования </w:t>
      </w:r>
    </w:p>
    <w:p w14:paraId="61BA43FE" w14:textId="77777777" w:rsidR="00934FE0" w:rsidRPr="00934FE0" w:rsidRDefault="00934FE0" w:rsidP="00934FE0">
      <w:pPr>
        <w:spacing w:line="229" w:lineRule="auto"/>
        <w:ind w:left="20" w:right="11" w:firstLine="0"/>
        <w:jc w:val="center"/>
        <w:rPr>
          <w:rFonts w:cs="Times New Roman"/>
          <w:color w:val="000000"/>
          <w:szCs w:val="28"/>
          <w:lang w:val="ru-RU"/>
        </w:rPr>
      </w:pPr>
      <w:r w:rsidRPr="00934FE0">
        <w:rPr>
          <w:rFonts w:cs="Times New Roman"/>
          <w:color w:val="000000"/>
          <w:szCs w:val="28"/>
          <w:lang w:val="ru-RU"/>
        </w:rPr>
        <w:t xml:space="preserve">БЕЛОРУССКИЙ ГОСУДАРСТВЕННЫЙ УНИВЕРСИТЕТ ИНФОРМАТИКИ И РАДИОЭЛЕКТРОНИКИ </w:t>
      </w:r>
    </w:p>
    <w:p w14:paraId="41CF5A11" w14:textId="77777777" w:rsidR="00934FE0" w:rsidRPr="00934FE0" w:rsidRDefault="00934FE0" w:rsidP="00934FE0">
      <w:pPr>
        <w:spacing w:before="329"/>
        <w:ind w:firstLine="0"/>
        <w:jc w:val="center"/>
        <w:rPr>
          <w:rFonts w:cs="Times New Roman"/>
          <w:color w:val="000000"/>
          <w:szCs w:val="28"/>
          <w:lang w:val="ru-RU"/>
        </w:rPr>
      </w:pPr>
      <w:r w:rsidRPr="00934FE0">
        <w:rPr>
          <w:rFonts w:cs="Times New Roman"/>
          <w:color w:val="000000"/>
          <w:szCs w:val="28"/>
          <w:lang w:val="ru-RU"/>
        </w:rPr>
        <w:t xml:space="preserve">Факультет компьютерных систем и сетей </w:t>
      </w:r>
    </w:p>
    <w:p w14:paraId="4ABF0A87" w14:textId="77777777" w:rsidR="00934FE0" w:rsidRPr="00934FE0" w:rsidRDefault="00934FE0" w:rsidP="00934FE0">
      <w:pPr>
        <w:spacing w:before="317"/>
        <w:ind w:firstLine="0"/>
        <w:jc w:val="center"/>
        <w:rPr>
          <w:rFonts w:cs="Times New Roman"/>
          <w:color w:val="000000"/>
          <w:szCs w:val="28"/>
          <w:lang w:val="ru-RU"/>
        </w:rPr>
      </w:pPr>
      <w:r w:rsidRPr="00934FE0">
        <w:rPr>
          <w:rFonts w:cs="Times New Roman"/>
          <w:color w:val="000000"/>
          <w:szCs w:val="28"/>
          <w:lang w:val="ru-RU"/>
        </w:rPr>
        <w:t xml:space="preserve">Кафедра электронных вычислительных машин </w:t>
      </w:r>
    </w:p>
    <w:p w14:paraId="1E03BA68" w14:textId="77777777" w:rsidR="00934FE0" w:rsidRPr="00934FE0" w:rsidRDefault="00934FE0" w:rsidP="00934FE0">
      <w:pPr>
        <w:spacing w:before="2571"/>
        <w:ind w:left="-567" w:right="2171" w:firstLine="0"/>
        <w:jc w:val="right"/>
        <w:rPr>
          <w:rFonts w:cs="Times New Roman"/>
          <w:color w:val="000000"/>
          <w:szCs w:val="28"/>
          <w:lang w:val="ru-RU"/>
        </w:rPr>
      </w:pPr>
      <w:r w:rsidRPr="00934FE0">
        <w:rPr>
          <w:rFonts w:cs="Times New Roman"/>
          <w:color w:val="000000"/>
          <w:szCs w:val="28"/>
          <w:lang w:val="ru-RU"/>
        </w:rPr>
        <w:t xml:space="preserve">Отчет по лабораторной работе № 1 </w:t>
      </w:r>
    </w:p>
    <w:p w14:paraId="01BAB905" w14:textId="77777777" w:rsidR="001075EA" w:rsidRDefault="00934FE0" w:rsidP="001075EA">
      <w:pPr>
        <w:spacing w:line="229" w:lineRule="auto"/>
        <w:ind w:left="913" w:right="116" w:firstLine="0"/>
        <w:jc w:val="center"/>
        <w:rPr>
          <w:rFonts w:cs="Times New Roman"/>
          <w:color w:val="000000"/>
          <w:szCs w:val="28"/>
          <w:lang w:val="ru-RU"/>
        </w:rPr>
      </w:pPr>
      <w:r w:rsidRPr="00934FE0">
        <w:rPr>
          <w:rFonts w:cs="Times New Roman"/>
          <w:color w:val="000000"/>
          <w:szCs w:val="28"/>
          <w:lang w:val="ru-RU"/>
        </w:rPr>
        <w:t>Тема: «</w:t>
      </w:r>
      <w:r w:rsidR="00055871">
        <w:rPr>
          <w:rFonts w:cs="Times New Roman"/>
          <w:color w:val="000000"/>
          <w:szCs w:val="28"/>
          <w:lang w:val="ru-RU"/>
        </w:rPr>
        <w:t>И</w:t>
      </w:r>
      <w:r w:rsidR="00055871" w:rsidRPr="00055871">
        <w:rPr>
          <w:rFonts w:cs="Times New Roman"/>
          <w:color w:val="000000"/>
          <w:szCs w:val="28"/>
          <w:lang w:val="ru-RU"/>
        </w:rPr>
        <w:t xml:space="preserve">нтегрированная среда разработки </w:t>
      </w:r>
      <w:r w:rsidR="00055871">
        <w:rPr>
          <w:rFonts w:cs="Times New Roman"/>
          <w:color w:val="000000"/>
          <w:szCs w:val="28"/>
          <w:lang w:val="ru-RU"/>
        </w:rPr>
        <w:t>ПО</w:t>
      </w:r>
      <w:r w:rsidRPr="00934FE0">
        <w:rPr>
          <w:rFonts w:cs="Times New Roman"/>
          <w:color w:val="000000"/>
          <w:szCs w:val="28"/>
          <w:lang w:val="ru-RU"/>
        </w:rPr>
        <w:t xml:space="preserve">» </w:t>
      </w:r>
    </w:p>
    <w:p w14:paraId="299C49AD" w14:textId="794C9ECA" w:rsidR="001075EA" w:rsidRDefault="001075EA" w:rsidP="001075EA">
      <w:pPr>
        <w:spacing w:line="229" w:lineRule="auto"/>
        <w:ind w:left="913" w:right="116" w:firstLine="0"/>
        <w:jc w:val="center"/>
        <w:rPr>
          <w:rFonts w:cs="Times New Roman"/>
          <w:color w:val="000000"/>
          <w:szCs w:val="28"/>
          <w:lang w:val="ru-RU"/>
        </w:rPr>
      </w:pPr>
      <w:r>
        <w:rPr>
          <w:rFonts w:cs="Times New Roman"/>
          <w:color w:val="000000"/>
          <w:szCs w:val="28"/>
          <w:lang w:val="ru-RU"/>
        </w:rPr>
        <w:t>Вариант 22</w:t>
      </w:r>
    </w:p>
    <w:p w14:paraId="1C727484" w14:textId="77777777" w:rsidR="001075EA" w:rsidRDefault="001075EA" w:rsidP="001075EA">
      <w:pPr>
        <w:spacing w:line="229" w:lineRule="auto"/>
        <w:ind w:left="913" w:right="116" w:firstLine="0"/>
        <w:jc w:val="center"/>
        <w:rPr>
          <w:rFonts w:cs="Times New Roman"/>
          <w:color w:val="000000"/>
          <w:szCs w:val="28"/>
          <w:lang w:val="ru-RU"/>
        </w:rPr>
      </w:pPr>
    </w:p>
    <w:p w14:paraId="00B3C619" w14:textId="77777777" w:rsidR="001075EA" w:rsidRDefault="001075EA" w:rsidP="001075EA">
      <w:pPr>
        <w:spacing w:line="229" w:lineRule="auto"/>
        <w:ind w:left="913" w:right="116" w:firstLine="0"/>
        <w:jc w:val="center"/>
        <w:rPr>
          <w:rFonts w:cs="Times New Roman"/>
          <w:color w:val="000000"/>
          <w:szCs w:val="28"/>
          <w:lang w:val="ru-RU"/>
        </w:rPr>
      </w:pPr>
    </w:p>
    <w:p w14:paraId="229EDEFF" w14:textId="77777777" w:rsidR="001075EA" w:rsidRDefault="001075EA" w:rsidP="001075EA">
      <w:pPr>
        <w:spacing w:line="229" w:lineRule="auto"/>
        <w:ind w:left="913" w:right="116" w:firstLine="0"/>
        <w:jc w:val="center"/>
        <w:rPr>
          <w:rFonts w:cs="Times New Roman"/>
          <w:color w:val="000000"/>
          <w:szCs w:val="28"/>
          <w:lang w:val="ru-RU"/>
        </w:rPr>
      </w:pPr>
    </w:p>
    <w:p w14:paraId="404F6F2E" w14:textId="2BA2E102" w:rsidR="00934FE0" w:rsidRPr="00934FE0" w:rsidRDefault="00934FE0" w:rsidP="001075EA">
      <w:pPr>
        <w:spacing w:line="229" w:lineRule="auto"/>
        <w:ind w:left="913" w:right="-1" w:firstLine="0"/>
        <w:jc w:val="right"/>
        <w:rPr>
          <w:rFonts w:cs="Times New Roman"/>
          <w:color w:val="000000"/>
          <w:szCs w:val="28"/>
          <w:lang w:val="ru-RU"/>
        </w:rPr>
      </w:pPr>
      <w:r w:rsidRPr="00934FE0">
        <w:rPr>
          <w:rFonts w:cs="Times New Roman"/>
          <w:color w:val="000000"/>
          <w:szCs w:val="28"/>
          <w:lang w:val="ru-RU"/>
        </w:rPr>
        <w:t xml:space="preserve">Выполнил: </w:t>
      </w:r>
    </w:p>
    <w:p w14:paraId="4269178B" w14:textId="77777777" w:rsidR="00934FE0" w:rsidRPr="00934FE0" w:rsidRDefault="00934FE0" w:rsidP="00934FE0">
      <w:pPr>
        <w:ind w:right="6" w:firstLine="0"/>
        <w:jc w:val="right"/>
        <w:rPr>
          <w:rFonts w:cs="Times New Roman"/>
          <w:color w:val="000000"/>
          <w:szCs w:val="28"/>
          <w:lang w:val="ru-RU"/>
        </w:rPr>
      </w:pPr>
      <w:r w:rsidRPr="00934FE0">
        <w:rPr>
          <w:rFonts w:cs="Times New Roman"/>
          <w:color w:val="000000"/>
          <w:szCs w:val="28"/>
          <w:lang w:val="ru-RU"/>
        </w:rPr>
        <w:t xml:space="preserve">студент группы 434701  </w:t>
      </w:r>
    </w:p>
    <w:p w14:paraId="54B9158C" w14:textId="77777777" w:rsidR="00934FE0" w:rsidRPr="00934FE0" w:rsidRDefault="00934FE0" w:rsidP="00934FE0">
      <w:pPr>
        <w:ind w:right="76" w:firstLine="0"/>
        <w:jc w:val="right"/>
        <w:rPr>
          <w:rFonts w:cs="Times New Roman"/>
          <w:color w:val="000000"/>
          <w:szCs w:val="28"/>
          <w:lang w:val="ru-RU"/>
        </w:rPr>
      </w:pPr>
      <w:r w:rsidRPr="00934FE0">
        <w:rPr>
          <w:rFonts w:cs="Times New Roman"/>
          <w:color w:val="000000"/>
          <w:szCs w:val="28"/>
          <w:lang w:val="ru-RU"/>
        </w:rPr>
        <w:t xml:space="preserve">Юденко Е.А. </w:t>
      </w:r>
    </w:p>
    <w:p w14:paraId="5B7C84D5" w14:textId="77777777" w:rsidR="00934FE0" w:rsidRPr="00934FE0" w:rsidRDefault="00934FE0" w:rsidP="00934FE0">
      <w:pPr>
        <w:spacing w:before="639"/>
        <w:ind w:right="77" w:firstLine="0"/>
        <w:jc w:val="right"/>
        <w:rPr>
          <w:rFonts w:cs="Times New Roman"/>
          <w:color w:val="000000"/>
          <w:szCs w:val="28"/>
          <w:lang w:val="ru-RU"/>
        </w:rPr>
      </w:pPr>
      <w:r w:rsidRPr="00934FE0">
        <w:rPr>
          <w:rFonts w:cs="Times New Roman"/>
          <w:color w:val="000000"/>
          <w:szCs w:val="28"/>
          <w:lang w:val="ru-RU"/>
        </w:rPr>
        <w:t xml:space="preserve">Проверил: </w:t>
      </w:r>
    </w:p>
    <w:p w14:paraId="4A91175B" w14:textId="7A195102" w:rsidR="00934FE0" w:rsidRDefault="00934FE0" w:rsidP="00934FE0">
      <w:pPr>
        <w:ind w:right="77" w:firstLine="0"/>
        <w:jc w:val="right"/>
        <w:rPr>
          <w:rFonts w:cs="Times New Roman"/>
          <w:color w:val="000000"/>
          <w:szCs w:val="28"/>
          <w:lang w:val="ru-RU"/>
        </w:rPr>
      </w:pPr>
      <w:r>
        <w:rPr>
          <w:rFonts w:cs="Times New Roman"/>
          <w:color w:val="000000"/>
          <w:szCs w:val="28"/>
          <w:lang w:val="ru-RU"/>
        </w:rPr>
        <w:t>Внук О.М</w:t>
      </w:r>
      <w:r w:rsidRPr="00934FE0">
        <w:rPr>
          <w:rFonts w:cs="Times New Roman"/>
          <w:color w:val="000000"/>
          <w:szCs w:val="28"/>
          <w:lang w:val="ru-RU"/>
        </w:rPr>
        <w:t xml:space="preserve">. </w:t>
      </w:r>
    </w:p>
    <w:p w14:paraId="34F4260A" w14:textId="0BC35B64" w:rsidR="00934FE0" w:rsidRDefault="00934FE0" w:rsidP="00934FE0">
      <w:pPr>
        <w:ind w:right="77" w:firstLine="0"/>
        <w:jc w:val="right"/>
        <w:rPr>
          <w:rFonts w:cs="Times New Roman"/>
          <w:color w:val="000000"/>
          <w:szCs w:val="28"/>
          <w:lang w:val="ru-RU"/>
        </w:rPr>
      </w:pPr>
    </w:p>
    <w:p w14:paraId="6095C88B" w14:textId="77777777" w:rsidR="001075EA" w:rsidRDefault="001075EA" w:rsidP="00934FE0">
      <w:pPr>
        <w:ind w:right="77" w:firstLine="0"/>
        <w:jc w:val="right"/>
        <w:rPr>
          <w:rFonts w:cs="Times New Roman"/>
          <w:color w:val="000000"/>
          <w:szCs w:val="28"/>
          <w:lang w:val="ru-RU"/>
        </w:rPr>
      </w:pPr>
    </w:p>
    <w:p w14:paraId="15633131" w14:textId="77777777" w:rsidR="001075EA" w:rsidRDefault="001075EA" w:rsidP="00934FE0">
      <w:pPr>
        <w:ind w:right="77" w:firstLine="0"/>
        <w:jc w:val="right"/>
        <w:rPr>
          <w:rFonts w:cs="Times New Roman"/>
          <w:color w:val="000000"/>
          <w:szCs w:val="28"/>
          <w:lang w:val="ru-RU"/>
        </w:rPr>
      </w:pPr>
    </w:p>
    <w:p w14:paraId="3B5FC041" w14:textId="77777777" w:rsidR="00934FE0" w:rsidRDefault="00934FE0" w:rsidP="00934FE0">
      <w:pPr>
        <w:ind w:right="77" w:firstLine="0"/>
        <w:jc w:val="right"/>
        <w:rPr>
          <w:rFonts w:cs="Times New Roman"/>
          <w:color w:val="000000"/>
          <w:szCs w:val="28"/>
          <w:lang w:val="ru-RU"/>
        </w:rPr>
      </w:pPr>
    </w:p>
    <w:p w14:paraId="156134D7" w14:textId="635F544E" w:rsidR="00934FE0" w:rsidRPr="00934FE0" w:rsidRDefault="00934FE0" w:rsidP="00934FE0">
      <w:pPr>
        <w:ind w:right="77" w:firstLine="0"/>
        <w:jc w:val="center"/>
        <w:rPr>
          <w:rFonts w:cs="Times New Roman"/>
          <w:color w:val="000000"/>
          <w:szCs w:val="28"/>
          <w:lang w:val="ru-RU"/>
        </w:rPr>
      </w:pPr>
      <w:r w:rsidRPr="00934FE0">
        <w:rPr>
          <w:rFonts w:cs="Times New Roman"/>
          <w:color w:val="000000"/>
          <w:szCs w:val="28"/>
          <w:lang w:val="ru-RU"/>
        </w:rPr>
        <w:t>Минск, 2026</w:t>
      </w:r>
      <w:r>
        <w:rPr>
          <w:b/>
          <w:lang w:val="ru-RU"/>
        </w:rPr>
        <w:br w:type="page"/>
      </w:r>
    </w:p>
    <w:p w14:paraId="1A79B76C" w14:textId="7E08097E" w:rsidR="00BA0860" w:rsidRPr="00934FE0" w:rsidRDefault="000E6DEC">
      <w:pPr>
        <w:keepNext/>
        <w:spacing w:after="360"/>
        <w:ind w:firstLine="0"/>
        <w:jc w:val="center"/>
        <w:rPr>
          <w:lang w:val="ru-RU"/>
        </w:rPr>
      </w:pPr>
      <w:r w:rsidRPr="00934FE0">
        <w:rPr>
          <w:b/>
          <w:lang w:val="ru-RU"/>
        </w:rPr>
        <w:lastRenderedPageBreak/>
        <w:t>ВВЕДЕНИЕ</w:t>
      </w:r>
    </w:p>
    <w:p w14:paraId="4A7E589D" w14:textId="2B3053C7" w:rsidR="00BA0860" w:rsidRPr="00934FE0" w:rsidRDefault="000E6DEC">
      <w:pPr>
        <w:spacing w:after="0"/>
        <w:rPr>
          <w:lang w:val="ru-RU"/>
        </w:rPr>
      </w:pPr>
      <w:r w:rsidRPr="00934FE0">
        <w:rPr>
          <w:lang w:val="ru-RU"/>
        </w:rPr>
        <w:t xml:space="preserve">Лабораторная работа посвящена знакомству с интегрированной средой разработки программного обеспечения, созданию приложения с графическим пользовательским интерфейсом на </w:t>
      </w:r>
      <w:proofErr w:type="spellStart"/>
      <w:r w:rsidRPr="00934FE0">
        <w:rPr>
          <w:lang w:val="ru-RU"/>
        </w:rPr>
        <w:t>объектно</w:t>
      </w:r>
      <w:proofErr w:type="spellEnd"/>
      <w:r w:rsidR="00597CB2">
        <w:rPr>
          <w:lang w:val="ru-RU"/>
        </w:rPr>
        <w:t>–</w:t>
      </w:r>
      <w:r w:rsidRPr="00934FE0">
        <w:rPr>
          <w:lang w:val="ru-RU"/>
        </w:rPr>
        <w:t xml:space="preserve">ориентированном языке </w:t>
      </w:r>
      <w:r>
        <w:t>C</w:t>
      </w:r>
      <w:r w:rsidRPr="00934FE0">
        <w:rPr>
          <w:lang w:val="ru-RU"/>
        </w:rPr>
        <w:t xml:space="preserve">++ и изучению архитектурного шаблона </w:t>
      </w:r>
      <w:r>
        <w:t>Model</w:t>
      </w:r>
      <w:r w:rsidR="00597CB2">
        <w:rPr>
          <w:lang w:val="ru-RU"/>
        </w:rPr>
        <w:t>–</w:t>
      </w:r>
      <w:r>
        <w:t>View</w:t>
      </w:r>
      <w:r w:rsidR="00597CB2">
        <w:rPr>
          <w:lang w:val="ru-RU"/>
        </w:rPr>
        <w:t>–</w:t>
      </w:r>
      <w:r>
        <w:t>Controller</w:t>
      </w:r>
      <w:r w:rsidRPr="00934FE0">
        <w:rPr>
          <w:lang w:val="ru-RU"/>
        </w:rPr>
        <w:t xml:space="preserve"> с активной моделью. В соответствии с методическими указаниями в работе необходимо разработать приложение по заданному варианту, продемонстрировать основные возможности выбранной среды разработки, описать структуру </w:t>
      </w:r>
      <w:r>
        <w:t>MVC</w:t>
      </w:r>
      <w:r w:rsidRPr="00934FE0">
        <w:rPr>
          <w:lang w:val="ru-RU"/>
        </w:rPr>
        <w:t xml:space="preserve"> и выполнить тестирование.</w:t>
      </w:r>
    </w:p>
    <w:p w14:paraId="6C1A6995" w14:textId="4F250E8F" w:rsidR="00BA0860" w:rsidRPr="00934FE0" w:rsidRDefault="000E6DEC">
      <w:pPr>
        <w:spacing w:after="0"/>
        <w:rPr>
          <w:lang w:val="ru-RU"/>
        </w:rPr>
      </w:pPr>
      <w:r w:rsidRPr="00934FE0">
        <w:rPr>
          <w:lang w:val="ru-RU"/>
        </w:rPr>
        <w:t xml:space="preserve">В качестве практического задания выбран вариант 22 </w:t>
      </w:r>
      <w:r w:rsidR="00597CB2">
        <w:rPr>
          <w:lang w:val="ru-RU"/>
        </w:rPr>
        <w:t>–</w:t>
      </w:r>
      <w:r w:rsidRPr="00934FE0">
        <w:rPr>
          <w:lang w:val="ru-RU"/>
        </w:rPr>
        <w:t xml:space="preserve"> утилита «Сколько раз ты сказал “потом”». Программа по введенному возрасту выполняет оценку приблизительного числа случаев, когда человек откладывал дела на потом, с использованием принятой в программе усредненной статистики. В приложении реализованы главное окно и отдельное окно ввода данных, восстановление последнего значения, проверка корректности ввода и обновление результата.</w:t>
      </w:r>
    </w:p>
    <w:p w14:paraId="4C515E35" w14:textId="77777777" w:rsidR="00BA0860" w:rsidRPr="00934FE0" w:rsidRDefault="000E6DEC">
      <w:pPr>
        <w:spacing w:after="0"/>
        <w:rPr>
          <w:lang w:val="ru-RU"/>
        </w:rPr>
      </w:pPr>
      <w:r w:rsidRPr="00934FE0">
        <w:rPr>
          <w:lang w:val="ru-RU"/>
        </w:rPr>
        <w:t xml:space="preserve">Целью работы является разработка оконного приложения на </w:t>
      </w:r>
      <w:r>
        <w:t>C</w:t>
      </w:r>
      <w:r w:rsidRPr="00934FE0">
        <w:rPr>
          <w:lang w:val="ru-RU"/>
        </w:rPr>
        <w:t xml:space="preserve">++ без использования сторонних библиотек графического интерфейса, а также практическое применение </w:t>
      </w:r>
      <w:r>
        <w:t>MVC</w:t>
      </w:r>
      <w:r w:rsidRPr="00934FE0">
        <w:rPr>
          <w:lang w:val="ru-RU"/>
        </w:rPr>
        <w:t xml:space="preserve"> с активной моделью.</w:t>
      </w:r>
    </w:p>
    <w:p w14:paraId="6897F271" w14:textId="7D0FF1A4" w:rsidR="00BA0860" w:rsidRPr="00934FE0" w:rsidRDefault="000E6DEC">
      <w:pPr>
        <w:spacing w:after="0"/>
        <w:rPr>
          <w:lang w:val="ru-RU"/>
        </w:rPr>
      </w:pPr>
      <w:r w:rsidRPr="00934FE0">
        <w:rPr>
          <w:lang w:val="ru-RU"/>
        </w:rPr>
        <w:t xml:space="preserve">Для решения задачи выбраны </w:t>
      </w:r>
      <w:r>
        <w:t>Microsoft</w:t>
      </w:r>
      <w:r w:rsidRPr="00934FE0">
        <w:rPr>
          <w:lang w:val="ru-RU"/>
        </w:rPr>
        <w:t xml:space="preserve"> </w:t>
      </w:r>
      <w:r>
        <w:t>Visual</w:t>
      </w:r>
      <w:r w:rsidRPr="00934FE0">
        <w:rPr>
          <w:lang w:val="ru-RU"/>
        </w:rPr>
        <w:t xml:space="preserve"> </w:t>
      </w:r>
      <w:r>
        <w:t>Studio</w:t>
      </w:r>
      <w:r w:rsidRPr="00934FE0">
        <w:rPr>
          <w:lang w:val="ru-RU"/>
        </w:rPr>
        <w:t xml:space="preserve"> </w:t>
      </w:r>
      <w:r>
        <w:t>Code</w:t>
      </w:r>
      <w:r w:rsidRPr="00934FE0">
        <w:rPr>
          <w:lang w:val="ru-RU"/>
        </w:rPr>
        <w:t xml:space="preserve"> в сочетании с компилятором </w:t>
      </w:r>
      <w:r>
        <w:t>MSVC</w:t>
      </w:r>
      <w:r w:rsidRPr="00934FE0">
        <w:rPr>
          <w:lang w:val="ru-RU"/>
        </w:rPr>
        <w:t xml:space="preserve"> и системным интерфейсом </w:t>
      </w:r>
      <w:proofErr w:type="spellStart"/>
      <w:r>
        <w:t>WinAPI</w:t>
      </w:r>
      <w:proofErr w:type="spellEnd"/>
      <w:r w:rsidRPr="00934FE0">
        <w:rPr>
          <w:lang w:val="ru-RU"/>
        </w:rPr>
        <w:t xml:space="preserve">. Такой вариант позволяет использовать </w:t>
      </w:r>
      <w:proofErr w:type="spellStart"/>
      <w:r w:rsidRPr="00934FE0">
        <w:rPr>
          <w:lang w:val="ru-RU"/>
        </w:rPr>
        <w:t>объектно</w:t>
      </w:r>
      <w:proofErr w:type="spellEnd"/>
      <w:r w:rsidR="00597CB2">
        <w:rPr>
          <w:lang w:val="ru-RU"/>
        </w:rPr>
        <w:t>–</w:t>
      </w:r>
      <w:r w:rsidRPr="00934FE0">
        <w:rPr>
          <w:lang w:val="ru-RU"/>
        </w:rPr>
        <w:t xml:space="preserve">ориентированный </w:t>
      </w:r>
      <w:r>
        <w:t>C</w:t>
      </w:r>
      <w:r w:rsidRPr="00934FE0">
        <w:rPr>
          <w:lang w:val="ru-RU"/>
        </w:rPr>
        <w:t xml:space="preserve">++ и стандартные средства </w:t>
      </w:r>
      <w:r>
        <w:t>Windows</w:t>
      </w:r>
      <w:r w:rsidRPr="00934FE0">
        <w:rPr>
          <w:lang w:val="ru-RU"/>
        </w:rPr>
        <w:t xml:space="preserve"> для построения графического интерфейса.</w:t>
      </w:r>
    </w:p>
    <w:p w14:paraId="283CB511" w14:textId="77777777" w:rsidR="00BA0860" w:rsidRPr="00934FE0" w:rsidRDefault="000E6DEC">
      <w:pPr>
        <w:rPr>
          <w:lang w:val="ru-RU"/>
        </w:rPr>
      </w:pPr>
      <w:r w:rsidRPr="00934FE0">
        <w:rPr>
          <w:lang w:val="ru-RU"/>
        </w:rPr>
        <w:br w:type="page"/>
      </w:r>
    </w:p>
    <w:p w14:paraId="3BFB02C0" w14:textId="77777777" w:rsidR="00BA0860" w:rsidRPr="00934FE0" w:rsidRDefault="000E6DEC">
      <w:pPr>
        <w:keepNext/>
        <w:spacing w:after="360"/>
        <w:jc w:val="left"/>
        <w:rPr>
          <w:lang w:val="ru-RU"/>
        </w:rPr>
      </w:pPr>
      <w:r w:rsidRPr="00934FE0">
        <w:rPr>
          <w:b/>
          <w:lang w:val="ru-RU"/>
        </w:rPr>
        <w:lastRenderedPageBreak/>
        <w:t>1 УСЛОВИЕ ЛАБОРАТОРНОЙ РАБОТЫ</w:t>
      </w:r>
    </w:p>
    <w:p w14:paraId="27A554B8" w14:textId="4EC4450B" w:rsidR="00BA0860" w:rsidRPr="00934FE0" w:rsidRDefault="000E6DEC">
      <w:pPr>
        <w:spacing w:after="0"/>
        <w:rPr>
          <w:lang w:val="ru-RU"/>
        </w:rPr>
      </w:pPr>
      <w:r w:rsidRPr="00934FE0">
        <w:rPr>
          <w:lang w:val="ru-RU"/>
        </w:rPr>
        <w:t xml:space="preserve">Разработать утилиту «Сколько раз ты сказал “потом”». По введенному возрасту программа должна оценивать примерное количество раз, когда человек откладывал дела на потом, используя усредненную статистику. На главной форме должна находиться кнопка «Ввести данные». По нажатию на кнопку должно открываться дополнительное окно для ввода информации. Последние введенные данные необходимо запоминать в главном окне и восстанавливать при повторном вводе. После этого на главной форме требуется отображать результат </w:t>
      </w:r>
      <w:r w:rsidR="00597CB2">
        <w:rPr>
          <w:lang w:val="ru-RU"/>
        </w:rPr>
        <w:t>–</w:t>
      </w:r>
      <w:r w:rsidRPr="00934FE0">
        <w:rPr>
          <w:lang w:val="ru-RU"/>
        </w:rPr>
        <w:t xml:space="preserve"> вычисленное значение. При вводе некорректных данных необходимо выводить сообщение об ошибке. В приложение требуется добавить каркас </w:t>
      </w:r>
      <w:r>
        <w:t>MVC</w:t>
      </w:r>
      <w:r w:rsidRPr="00934FE0">
        <w:rPr>
          <w:lang w:val="ru-RU"/>
        </w:rPr>
        <w:t xml:space="preserve"> с активной моделью.</w:t>
      </w:r>
    </w:p>
    <w:p w14:paraId="0CAFEFF0" w14:textId="77777777" w:rsidR="00BA0860" w:rsidRPr="00934FE0" w:rsidRDefault="000E6DEC">
      <w:pPr>
        <w:spacing w:after="0"/>
        <w:rPr>
          <w:lang w:val="ru-RU"/>
        </w:rPr>
      </w:pPr>
      <w:r w:rsidRPr="00934FE0">
        <w:rPr>
          <w:lang w:val="ru-RU"/>
        </w:rPr>
        <w:t>В методических указаниях также предусмотрены варианты с пассивной моделью и вариант, в котором контроллер совмещается с пассивной моделью. В настоящем отчете реализован основной требуемый вариант с активной моделью.</w:t>
      </w:r>
    </w:p>
    <w:p w14:paraId="54947C8A" w14:textId="10790FC2" w:rsidR="00BA0860" w:rsidRPr="00934FE0" w:rsidRDefault="000E6DEC">
      <w:pPr>
        <w:spacing w:after="0"/>
        <w:rPr>
          <w:lang w:val="ru-RU"/>
        </w:rPr>
      </w:pPr>
      <w:r w:rsidRPr="00934FE0">
        <w:rPr>
          <w:lang w:val="ru-RU"/>
        </w:rPr>
        <w:t xml:space="preserve">Язык программирования </w:t>
      </w:r>
      <w:r w:rsidR="00597CB2">
        <w:rPr>
          <w:lang w:val="ru-RU"/>
        </w:rPr>
        <w:t>–</w:t>
      </w:r>
      <w:r w:rsidRPr="00934FE0">
        <w:rPr>
          <w:lang w:val="ru-RU"/>
        </w:rPr>
        <w:t xml:space="preserve"> </w:t>
      </w:r>
      <w:r>
        <w:t>C</w:t>
      </w:r>
      <w:r w:rsidRPr="00934FE0">
        <w:rPr>
          <w:lang w:val="ru-RU"/>
        </w:rPr>
        <w:t xml:space="preserve">++. Среда разработки </w:t>
      </w:r>
      <w:r w:rsidR="00597CB2">
        <w:rPr>
          <w:lang w:val="ru-RU"/>
        </w:rPr>
        <w:t>–</w:t>
      </w:r>
      <w:r w:rsidRPr="00934FE0">
        <w:rPr>
          <w:lang w:val="ru-RU"/>
        </w:rPr>
        <w:t xml:space="preserve"> </w:t>
      </w:r>
      <w:r>
        <w:t>Microsoft</w:t>
      </w:r>
      <w:r w:rsidRPr="00934FE0">
        <w:rPr>
          <w:lang w:val="ru-RU"/>
        </w:rPr>
        <w:t xml:space="preserve"> </w:t>
      </w:r>
      <w:r>
        <w:t>Visual</w:t>
      </w:r>
      <w:r w:rsidRPr="00934FE0">
        <w:rPr>
          <w:lang w:val="ru-RU"/>
        </w:rPr>
        <w:t xml:space="preserve"> </w:t>
      </w:r>
      <w:r>
        <w:t>Studio</w:t>
      </w:r>
      <w:r w:rsidRPr="00934FE0">
        <w:rPr>
          <w:lang w:val="ru-RU"/>
        </w:rPr>
        <w:t xml:space="preserve"> </w:t>
      </w:r>
      <w:r>
        <w:t>Code</w:t>
      </w:r>
      <w:r w:rsidRPr="00934FE0">
        <w:rPr>
          <w:lang w:val="ru-RU"/>
        </w:rPr>
        <w:t xml:space="preserve">. Для построения оконного интерфейса применен </w:t>
      </w:r>
      <w:proofErr w:type="spellStart"/>
      <w:r>
        <w:t>WinAPI</w:t>
      </w:r>
      <w:proofErr w:type="spellEnd"/>
      <w:r w:rsidRPr="00934FE0">
        <w:rPr>
          <w:lang w:val="ru-RU"/>
        </w:rPr>
        <w:t xml:space="preserve">. В пользовательском интерфейсе используются </w:t>
      </w:r>
      <w:r>
        <w:t>Unicode</w:t>
      </w:r>
      <w:r w:rsidR="00597CB2">
        <w:rPr>
          <w:lang w:val="ru-RU"/>
        </w:rPr>
        <w:t>–</w:t>
      </w:r>
      <w:r w:rsidRPr="00934FE0">
        <w:rPr>
          <w:lang w:val="ru-RU"/>
        </w:rPr>
        <w:t xml:space="preserve">вызовы </w:t>
      </w:r>
      <w:proofErr w:type="spellStart"/>
      <w:r>
        <w:t>WinAPI</w:t>
      </w:r>
      <w:proofErr w:type="spellEnd"/>
      <w:r w:rsidRPr="00934FE0">
        <w:rPr>
          <w:lang w:val="ru-RU"/>
        </w:rPr>
        <w:t>, что обеспечивает корректное отображение русскоязычных подписей.</w:t>
      </w:r>
    </w:p>
    <w:p w14:paraId="5F7A965E" w14:textId="6930B8D0" w:rsidR="00BA0860" w:rsidRPr="00934FE0" w:rsidRDefault="000E6DEC">
      <w:pPr>
        <w:rPr>
          <w:lang w:val="ru-RU"/>
        </w:rPr>
      </w:pPr>
      <w:r w:rsidRPr="00934FE0">
        <w:rPr>
          <w:lang w:val="ru-RU"/>
        </w:rPr>
        <w:br w:type="page"/>
      </w:r>
    </w:p>
    <w:p w14:paraId="7CE784FD" w14:textId="77777777" w:rsidR="00BA0860" w:rsidRPr="00934FE0" w:rsidRDefault="000E6DEC">
      <w:pPr>
        <w:keepNext/>
        <w:spacing w:after="360"/>
        <w:jc w:val="left"/>
        <w:rPr>
          <w:lang w:val="ru-RU"/>
        </w:rPr>
      </w:pPr>
      <w:r w:rsidRPr="00934FE0">
        <w:rPr>
          <w:b/>
          <w:lang w:val="ru-RU"/>
        </w:rPr>
        <w:lastRenderedPageBreak/>
        <w:t>2 ОПИСАНИЕ АЛГОРИТМОВ И РЕШЕНИЙ</w:t>
      </w:r>
    </w:p>
    <w:p w14:paraId="58E5CCE1" w14:textId="77777777" w:rsidR="00BA0860" w:rsidRPr="00934FE0" w:rsidRDefault="000E6DEC">
      <w:pPr>
        <w:keepNext/>
        <w:spacing w:after="360"/>
        <w:jc w:val="left"/>
        <w:rPr>
          <w:lang w:val="ru-RU"/>
        </w:rPr>
      </w:pPr>
      <w:r w:rsidRPr="00934FE0">
        <w:rPr>
          <w:b/>
          <w:lang w:val="ru-RU"/>
        </w:rPr>
        <w:t>2.1 Исходные данные и допущения</w:t>
      </w:r>
    </w:p>
    <w:p w14:paraId="02F1AE08" w14:textId="77777777" w:rsidR="00BA0860" w:rsidRPr="00934FE0" w:rsidRDefault="000E6DEC">
      <w:pPr>
        <w:spacing w:after="0"/>
        <w:rPr>
          <w:lang w:val="ru-RU"/>
        </w:rPr>
      </w:pPr>
      <w:r w:rsidRPr="00934FE0">
        <w:rPr>
          <w:lang w:val="ru-RU"/>
        </w:rPr>
        <w:t xml:space="preserve">Исходными данными программы является возраст человека </w:t>
      </w:r>
      <w:r>
        <w:t>A</w:t>
      </w:r>
      <w:r w:rsidRPr="00934FE0">
        <w:rPr>
          <w:lang w:val="ru-RU"/>
        </w:rPr>
        <w:t>, задаваемый целым числом лет. Вводится значение от 1 до 120 лет. Граница диапазона выбрана для исключения очевидно некорректных значений и одновременно не ограничивает типичные варианты использования приложения.</w:t>
      </w:r>
    </w:p>
    <w:p w14:paraId="0CAE17AA" w14:textId="77777777" w:rsidR="00BA0860" w:rsidRPr="00934FE0" w:rsidRDefault="000E6DEC">
      <w:pPr>
        <w:spacing w:after="0"/>
        <w:rPr>
          <w:lang w:val="ru-RU"/>
        </w:rPr>
      </w:pPr>
      <w:r w:rsidRPr="00934FE0">
        <w:rPr>
          <w:lang w:val="ru-RU"/>
        </w:rPr>
        <w:t>Так как методические указания требуют использовать усредненную статистику, в учебной модели принято допущение о двух отложенных делах в день. Данное значение является параметром модели, необходимым для выполнения учебного задания, и не рассматривается как достоверное статистическое утверждение о поведении людей.</w:t>
      </w:r>
    </w:p>
    <w:p w14:paraId="0DCE956D" w14:textId="77777777" w:rsidR="00BA0860" w:rsidRPr="00934FE0" w:rsidRDefault="000E6DEC">
      <w:pPr>
        <w:spacing w:after="360"/>
        <w:ind w:firstLine="0"/>
        <w:jc w:val="center"/>
        <w:rPr>
          <w:lang w:val="ru-RU"/>
        </w:rPr>
      </w:pPr>
      <w:r>
        <w:t>N</w:t>
      </w:r>
      <w:r w:rsidRPr="00934FE0">
        <w:rPr>
          <w:lang w:val="ru-RU"/>
        </w:rPr>
        <w:t xml:space="preserve"> = </w:t>
      </w:r>
      <w:r>
        <w:t>A</w:t>
      </w:r>
      <w:r w:rsidRPr="00934FE0">
        <w:rPr>
          <w:lang w:val="ru-RU"/>
        </w:rPr>
        <w:t xml:space="preserve"> · 365 · 2,    (2.1)</w:t>
      </w:r>
    </w:p>
    <w:p w14:paraId="494737B3" w14:textId="47CAEE1C" w:rsidR="00BA0860" w:rsidRDefault="000E6DEC">
      <w:pPr>
        <w:spacing w:after="0"/>
        <w:rPr>
          <w:lang w:val="ru-RU"/>
        </w:rPr>
      </w:pPr>
      <w:r w:rsidRPr="00934FE0">
        <w:rPr>
          <w:lang w:val="ru-RU"/>
        </w:rPr>
        <w:t xml:space="preserve">где </w:t>
      </w:r>
      <w:r>
        <w:t>N</w:t>
      </w:r>
      <w:r w:rsidRPr="00934FE0">
        <w:rPr>
          <w:lang w:val="ru-RU"/>
        </w:rPr>
        <w:t xml:space="preserve"> </w:t>
      </w:r>
      <w:r w:rsidR="00597CB2">
        <w:rPr>
          <w:lang w:val="ru-RU"/>
        </w:rPr>
        <w:t>–</w:t>
      </w:r>
      <w:r w:rsidRPr="00934FE0">
        <w:rPr>
          <w:lang w:val="ru-RU"/>
        </w:rPr>
        <w:t xml:space="preserve"> оценочное количество случаев откладывания дел на потом; </w:t>
      </w:r>
      <w:r>
        <w:t>A</w:t>
      </w:r>
      <w:r w:rsidRPr="00934FE0">
        <w:rPr>
          <w:lang w:val="ru-RU"/>
        </w:rPr>
        <w:t xml:space="preserve"> </w:t>
      </w:r>
      <w:r w:rsidR="00597CB2">
        <w:rPr>
          <w:lang w:val="ru-RU"/>
        </w:rPr>
        <w:t>–</w:t>
      </w:r>
      <w:r w:rsidRPr="00934FE0">
        <w:rPr>
          <w:lang w:val="ru-RU"/>
        </w:rPr>
        <w:t xml:space="preserve"> возраст человека, лет; 365 </w:t>
      </w:r>
      <w:r w:rsidR="00597CB2">
        <w:rPr>
          <w:lang w:val="ru-RU"/>
        </w:rPr>
        <w:t>–</w:t>
      </w:r>
      <w:r w:rsidRPr="00934FE0">
        <w:rPr>
          <w:lang w:val="ru-RU"/>
        </w:rPr>
        <w:t xml:space="preserve"> принятое количество дней в году; 2 </w:t>
      </w:r>
      <w:r w:rsidR="00597CB2">
        <w:rPr>
          <w:lang w:val="ru-RU"/>
        </w:rPr>
        <w:t>–</w:t>
      </w:r>
      <w:r w:rsidRPr="00934FE0">
        <w:rPr>
          <w:lang w:val="ru-RU"/>
        </w:rPr>
        <w:t xml:space="preserve"> усредненное в рамках учебной модели количество случаев в день.</w:t>
      </w:r>
    </w:p>
    <w:p w14:paraId="54DCE310" w14:textId="77777777" w:rsidR="00934FE0" w:rsidRPr="00934FE0" w:rsidRDefault="00934FE0">
      <w:pPr>
        <w:spacing w:after="0"/>
        <w:rPr>
          <w:lang w:val="ru-RU"/>
        </w:rPr>
      </w:pPr>
    </w:p>
    <w:p w14:paraId="4C30B910" w14:textId="77777777" w:rsidR="00BA0860" w:rsidRPr="00934FE0" w:rsidRDefault="000E6DEC">
      <w:pPr>
        <w:keepNext/>
        <w:spacing w:after="360"/>
        <w:jc w:val="left"/>
        <w:rPr>
          <w:lang w:val="ru-RU"/>
        </w:rPr>
      </w:pPr>
      <w:r w:rsidRPr="00934FE0">
        <w:rPr>
          <w:b/>
          <w:lang w:val="ru-RU"/>
        </w:rPr>
        <w:t>2.2 Алгоритм работы программы</w:t>
      </w:r>
    </w:p>
    <w:p w14:paraId="043873AE" w14:textId="77777777" w:rsidR="00BA0860" w:rsidRPr="00934FE0" w:rsidRDefault="000E6DEC">
      <w:pPr>
        <w:spacing w:after="0"/>
        <w:rPr>
          <w:lang w:val="ru-RU"/>
        </w:rPr>
      </w:pPr>
      <w:r w:rsidRPr="00934FE0">
        <w:rPr>
          <w:lang w:val="ru-RU"/>
        </w:rPr>
        <w:t>Программа запускает главное окно, в котором размещены кнопка «Ввести данные» и метки с последними введенными данными и результатом. При нажатии кнопки контроллер создает дополнительное окно ввода. Если возраст уже вводился ранее, его значение передается в окно ввода и автоматически восстанавливается.</w:t>
      </w:r>
    </w:p>
    <w:p w14:paraId="04BA9E06" w14:textId="77777777" w:rsidR="00BA0860" w:rsidRPr="00934FE0" w:rsidRDefault="000E6DEC">
      <w:pPr>
        <w:spacing w:after="0"/>
        <w:rPr>
          <w:lang w:val="ru-RU"/>
        </w:rPr>
      </w:pPr>
      <w:r w:rsidRPr="00934FE0">
        <w:rPr>
          <w:lang w:val="ru-RU"/>
        </w:rPr>
        <w:t xml:space="preserve">После подтверждения ввода выполняется проверка данных. Пустая строка рассматривается как ошибка. Далее проверяется принадлежность значения заданному диапазону. После успешной проверки возраст передается модели. Модель вычисляет значение </w:t>
      </w:r>
      <w:r>
        <w:t>N</w:t>
      </w:r>
      <w:r w:rsidRPr="00934FE0">
        <w:rPr>
          <w:lang w:val="ru-RU"/>
        </w:rPr>
        <w:t xml:space="preserve"> по формуле (2.1), сохраняет возраст и результат и инициирует уведомление об изменении состояния. Представление получает новые значения и обновляет метки главного окна.</w:t>
      </w:r>
    </w:p>
    <w:p w14:paraId="064D0E6C" w14:textId="77777777" w:rsidR="00BA0860" w:rsidRPr="00934FE0" w:rsidRDefault="000E6DEC">
      <w:pPr>
        <w:spacing w:after="0"/>
        <w:rPr>
          <w:lang w:val="ru-RU"/>
        </w:rPr>
      </w:pPr>
      <w:r w:rsidRPr="00934FE0">
        <w:rPr>
          <w:lang w:val="ru-RU"/>
        </w:rPr>
        <w:t>При ошибке дополнительное окно остается открытым, пользователю выводится сообщение с пояснением причины ошибки, после чего можно повторить ввод. При успешном вводе окно закрывается. Последовательность действий программы состоит из запуска, открытия окна ввода, восстановления последнего возраста, проверки значения, расчета результата и обновления главного окна.</w:t>
      </w:r>
    </w:p>
    <w:p w14:paraId="552EE83A" w14:textId="77777777" w:rsidR="00BA0860" w:rsidRPr="00934FE0" w:rsidRDefault="000E6DEC">
      <w:pPr>
        <w:keepNext/>
        <w:spacing w:after="360"/>
        <w:jc w:val="left"/>
        <w:rPr>
          <w:lang w:val="ru-RU"/>
        </w:rPr>
      </w:pPr>
      <w:r w:rsidRPr="00934FE0">
        <w:rPr>
          <w:b/>
          <w:lang w:val="ru-RU"/>
        </w:rPr>
        <w:lastRenderedPageBreak/>
        <w:t xml:space="preserve">2.3 Реализация активной модели </w:t>
      </w:r>
      <w:r>
        <w:rPr>
          <w:b/>
        </w:rPr>
        <w:t>MVC</w:t>
      </w:r>
    </w:p>
    <w:p w14:paraId="038FCC3F" w14:textId="7B71AD91" w:rsidR="00BA0860" w:rsidRPr="00934FE0" w:rsidRDefault="000E6DEC">
      <w:pPr>
        <w:spacing w:after="0"/>
        <w:rPr>
          <w:lang w:val="ru-RU"/>
        </w:rPr>
      </w:pPr>
      <w:r w:rsidRPr="00934FE0">
        <w:rPr>
          <w:lang w:val="ru-RU"/>
        </w:rPr>
        <w:t xml:space="preserve">Архитектура приложения построена по шаблону </w:t>
      </w:r>
      <w:r>
        <w:t>MVC</w:t>
      </w:r>
      <w:r w:rsidRPr="00934FE0">
        <w:rPr>
          <w:lang w:val="ru-RU"/>
        </w:rPr>
        <w:t xml:space="preserve">. Модель содержит состояние предметной области и выполняет расчет. Представление отвечает за создание окон, элементов управления и отображение результата. Контроллер обрабатывает действия пользователя и передает данные модели. Активность модели реализована через функцию обратного вызова </w:t>
      </w:r>
      <w:proofErr w:type="spellStart"/>
      <w:r>
        <w:t>onChanged</w:t>
      </w:r>
      <w:proofErr w:type="spellEnd"/>
      <w:r w:rsidRPr="00934FE0">
        <w:rPr>
          <w:lang w:val="ru-RU"/>
        </w:rPr>
        <w:t xml:space="preserve">: после успешного изменения возраста модель самостоятельно уведомляет представление о необходимости обновления. Общая схема взаимодействия имеет вид: пользователь </w:t>
      </w:r>
      <w:r w:rsidR="00597CB2">
        <w:rPr>
          <w:lang w:val="ru-RU"/>
        </w:rPr>
        <w:t>–</w:t>
      </w:r>
      <w:r w:rsidRPr="00934FE0">
        <w:rPr>
          <w:lang w:val="ru-RU"/>
        </w:rPr>
        <w:t xml:space="preserve">&gt; </w:t>
      </w:r>
      <w:r>
        <w:t>View</w:t>
      </w:r>
      <w:r w:rsidRPr="00934FE0">
        <w:rPr>
          <w:lang w:val="ru-RU"/>
        </w:rPr>
        <w:t xml:space="preserve"> </w:t>
      </w:r>
      <w:r w:rsidR="00597CB2">
        <w:rPr>
          <w:lang w:val="ru-RU"/>
        </w:rPr>
        <w:t>–</w:t>
      </w:r>
      <w:r w:rsidRPr="00934FE0">
        <w:rPr>
          <w:lang w:val="ru-RU"/>
        </w:rPr>
        <w:t xml:space="preserve">&gt; </w:t>
      </w:r>
      <w:r>
        <w:t>Controller</w:t>
      </w:r>
      <w:r w:rsidRPr="00934FE0">
        <w:rPr>
          <w:lang w:val="ru-RU"/>
        </w:rPr>
        <w:t xml:space="preserve"> </w:t>
      </w:r>
      <w:r w:rsidR="00597CB2">
        <w:rPr>
          <w:lang w:val="ru-RU"/>
        </w:rPr>
        <w:t>–</w:t>
      </w:r>
      <w:r w:rsidRPr="00934FE0">
        <w:rPr>
          <w:lang w:val="ru-RU"/>
        </w:rPr>
        <w:t xml:space="preserve">&gt; </w:t>
      </w:r>
      <w:r>
        <w:t>Model</w:t>
      </w:r>
      <w:r w:rsidRPr="00934FE0">
        <w:rPr>
          <w:lang w:val="ru-RU"/>
        </w:rPr>
        <w:t xml:space="preserve"> </w:t>
      </w:r>
      <w:r w:rsidR="00597CB2">
        <w:rPr>
          <w:lang w:val="ru-RU"/>
        </w:rPr>
        <w:t>–</w:t>
      </w:r>
      <w:r w:rsidRPr="00934FE0">
        <w:rPr>
          <w:lang w:val="ru-RU"/>
        </w:rPr>
        <w:t xml:space="preserve">&gt; </w:t>
      </w:r>
      <w:proofErr w:type="spellStart"/>
      <w:r>
        <w:t>onChanged</w:t>
      </w:r>
      <w:proofErr w:type="spellEnd"/>
      <w:r w:rsidRPr="00934FE0">
        <w:rPr>
          <w:lang w:val="ru-RU"/>
        </w:rPr>
        <w:t xml:space="preserve"> </w:t>
      </w:r>
      <w:r w:rsidR="00597CB2">
        <w:rPr>
          <w:lang w:val="ru-RU"/>
        </w:rPr>
        <w:t>–</w:t>
      </w:r>
      <w:r w:rsidRPr="00934FE0">
        <w:rPr>
          <w:lang w:val="ru-RU"/>
        </w:rPr>
        <w:t xml:space="preserve">&gt; </w:t>
      </w:r>
      <w:r>
        <w:t>View</w:t>
      </w:r>
      <w:r w:rsidRPr="00934FE0">
        <w:rPr>
          <w:lang w:val="ru-RU"/>
        </w:rPr>
        <w:t>.</w:t>
      </w:r>
    </w:p>
    <w:p w14:paraId="3E9B31D4" w14:textId="77777777" w:rsidR="00BA0860" w:rsidRPr="00934FE0" w:rsidRDefault="000E6DEC">
      <w:pPr>
        <w:spacing w:after="0"/>
        <w:rPr>
          <w:lang w:val="ru-RU"/>
        </w:rPr>
      </w:pPr>
      <w:r w:rsidRPr="00934FE0">
        <w:rPr>
          <w:lang w:val="ru-RU"/>
        </w:rPr>
        <w:t xml:space="preserve">Связь компонентов построена следующим образом: пользователь взаимодействует с представлением; представление передает событие контроллеру; контроллер вызывает метод модели </w:t>
      </w:r>
      <w:proofErr w:type="spellStart"/>
      <w:r>
        <w:t>setAge</w:t>
      </w:r>
      <w:proofErr w:type="spellEnd"/>
      <w:r w:rsidRPr="00934FE0">
        <w:rPr>
          <w:lang w:val="ru-RU"/>
        </w:rPr>
        <w:t xml:space="preserve">(); после изменения данных модель вызывает </w:t>
      </w:r>
      <w:r>
        <w:t>callback</w:t>
      </w:r>
      <w:r w:rsidRPr="00934FE0">
        <w:rPr>
          <w:lang w:val="ru-RU"/>
        </w:rPr>
        <w:t xml:space="preserve">; </w:t>
      </w:r>
      <w:r>
        <w:t>callback</w:t>
      </w:r>
      <w:r w:rsidRPr="00934FE0">
        <w:rPr>
          <w:lang w:val="ru-RU"/>
        </w:rPr>
        <w:t xml:space="preserve"> обращается к методам представления </w:t>
      </w:r>
      <w:proofErr w:type="spellStart"/>
      <w:r>
        <w:t>updateData</w:t>
      </w:r>
      <w:proofErr w:type="spellEnd"/>
      <w:r w:rsidRPr="00934FE0">
        <w:rPr>
          <w:lang w:val="ru-RU"/>
        </w:rPr>
        <w:t xml:space="preserve">() и </w:t>
      </w:r>
      <w:proofErr w:type="spellStart"/>
      <w:r>
        <w:t>updateResult</w:t>
      </w:r>
      <w:proofErr w:type="spellEnd"/>
      <w:r w:rsidRPr="00934FE0">
        <w:rPr>
          <w:lang w:val="ru-RU"/>
        </w:rPr>
        <w:t>(). Таким образом, модель не зависит от конкретного элемента пользовательского интерфейса, а представление получает данные через контроллерную связь с моделью.</w:t>
      </w:r>
    </w:p>
    <w:p w14:paraId="62D35A8B" w14:textId="77777777" w:rsidR="00BA0860" w:rsidRPr="00934FE0" w:rsidRDefault="000E6DEC">
      <w:pPr>
        <w:rPr>
          <w:lang w:val="ru-RU"/>
        </w:rPr>
      </w:pPr>
      <w:r w:rsidRPr="00934FE0">
        <w:rPr>
          <w:lang w:val="ru-RU"/>
        </w:rPr>
        <w:br w:type="page"/>
      </w:r>
    </w:p>
    <w:p w14:paraId="6145801A" w14:textId="77777777" w:rsidR="00BA0860" w:rsidRPr="00934FE0" w:rsidRDefault="000E6DEC">
      <w:pPr>
        <w:keepNext/>
        <w:spacing w:after="360"/>
        <w:jc w:val="left"/>
        <w:rPr>
          <w:lang w:val="ru-RU"/>
        </w:rPr>
      </w:pPr>
      <w:r w:rsidRPr="00934FE0">
        <w:rPr>
          <w:b/>
          <w:lang w:val="ru-RU"/>
        </w:rPr>
        <w:lastRenderedPageBreak/>
        <w:t>3 ОПИСАНИЕ ФУНКЦИОНАЛЬНОЙ СТРУКТУРЫ ПРОЕКТА</w:t>
      </w:r>
    </w:p>
    <w:p w14:paraId="42505E14" w14:textId="550759F5" w:rsidR="00BA0860" w:rsidRDefault="000E6DEC">
      <w:pPr>
        <w:spacing w:after="0"/>
        <w:rPr>
          <w:lang w:val="ru-RU"/>
        </w:rPr>
      </w:pPr>
      <w:r w:rsidRPr="00934FE0">
        <w:rPr>
          <w:lang w:val="ru-RU"/>
        </w:rPr>
        <w:t xml:space="preserve">Программа включает модель, представление, контроллер и отдельное окно ввода. Точка входа </w:t>
      </w:r>
      <w:proofErr w:type="spellStart"/>
      <w:r>
        <w:t>wWinMain</w:t>
      </w:r>
      <w:proofErr w:type="spellEnd"/>
      <w:r w:rsidRPr="00934FE0">
        <w:rPr>
          <w:lang w:val="ru-RU"/>
        </w:rPr>
        <w:t xml:space="preserve"> регистрирует класс главного окна, создает его и запускает цикл обработки сообщений </w:t>
      </w:r>
      <w:r>
        <w:t>Windows</w:t>
      </w:r>
      <w:r w:rsidRPr="00934FE0">
        <w:rPr>
          <w:lang w:val="ru-RU"/>
        </w:rPr>
        <w:t>.</w:t>
      </w:r>
    </w:p>
    <w:p w14:paraId="1612EDA3" w14:textId="77777777" w:rsidR="00934FE0" w:rsidRPr="00934FE0" w:rsidRDefault="00934FE0">
      <w:pPr>
        <w:spacing w:after="0"/>
        <w:rPr>
          <w:lang w:val="ru-RU"/>
        </w:rPr>
      </w:pPr>
    </w:p>
    <w:p w14:paraId="2036100A" w14:textId="07DE0D75" w:rsidR="00BA0860" w:rsidRDefault="000E6DEC">
      <w:pPr>
        <w:keepNext/>
        <w:spacing w:after="0"/>
        <w:ind w:firstLine="0"/>
        <w:jc w:val="left"/>
      </w:pPr>
      <w:proofErr w:type="spellStart"/>
      <w:r>
        <w:t>Таблица</w:t>
      </w:r>
      <w:proofErr w:type="spellEnd"/>
      <w:r>
        <w:t xml:space="preserve"> 3.1 </w:t>
      </w:r>
      <w:r w:rsidR="00597CB2">
        <w:t>–</w:t>
      </w:r>
      <w:r>
        <w:t xml:space="preserve"> </w:t>
      </w:r>
      <w:proofErr w:type="spellStart"/>
      <w:r>
        <w:t>Основные</w:t>
      </w:r>
      <w:proofErr w:type="spellEnd"/>
      <w:r>
        <w:t xml:space="preserve"> </w:t>
      </w:r>
      <w:proofErr w:type="spellStart"/>
      <w:r>
        <w:t>классы</w:t>
      </w:r>
      <w:proofErr w:type="spellEnd"/>
      <w:r>
        <w:t xml:space="preserve"> </w:t>
      </w:r>
      <w:proofErr w:type="spellStart"/>
      <w:r>
        <w:t>программы</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969"/>
        <w:gridCol w:w="3402"/>
      </w:tblGrid>
      <w:tr w:rsidR="00BA0860" w14:paraId="78EB9221" w14:textId="77777777">
        <w:trPr>
          <w:cantSplit/>
          <w:jc w:val="center"/>
        </w:trPr>
        <w:tc>
          <w:tcPr>
            <w:tcW w:w="1701" w:type="dxa"/>
            <w:shd w:val="clear" w:color="auto" w:fill="E7E6E6"/>
            <w:tcMar>
              <w:top w:w="45" w:type="dxa"/>
              <w:left w:w="55" w:type="dxa"/>
              <w:bottom w:w="45" w:type="dxa"/>
              <w:right w:w="55" w:type="dxa"/>
            </w:tcMar>
            <w:vAlign w:val="center"/>
          </w:tcPr>
          <w:p w14:paraId="55122340" w14:textId="77777777" w:rsidR="00BA0860" w:rsidRPr="00055871" w:rsidRDefault="000E6DEC">
            <w:pPr>
              <w:spacing w:line="260" w:lineRule="exact"/>
              <w:ind w:firstLine="0"/>
              <w:jc w:val="center"/>
              <w:rPr>
                <w:sz w:val="24"/>
                <w:szCs w:val="24"/>
              </w:rPr>
            </w:pPr>
            <w:proofErr w:type="spellStart"/>
            <w:r w:rsidRPr="00055871">
              <w:rPr>
                <w:b/>
                <w:sz w:val="24"/>
                <w:szCs w:val="24"/>
              </w:rPr>
              <w:t>Класс</w:t>
            </w:r>
            <w:proofErr w:type="spellEnd"/>
          </w:p>
        </w:tc>
        <w:tc>
          <w:tcPr>
            <w:tcW w:w="3969" w:type="dxa"/>
            <w:shd w:val="clear" w:color="auto" w:fill="E7E6E6"/>
            <w:tcMar>
              <w:top w:w="45" w:type="dxa"/>
              <w:left w:w="55" w:type="dxa"/>
              <w:bottom w:w="45" w:type="dxa"/>
              <w:right w:w="55" w:type="dxa"/>
            </w:tcMar>
            <w:vAlign w:val="center"/>
          </w:tcPr>
          <w:p w14:paraId="33DF435D" w14:textId="77777777" w:rsidR="00BA0860" w:rsidRPr="00055871" w:rsidRDefault="000E6DEC">
            <w:pPr>
              <w:spacing w:line="260" w:lineRule="exact"/>
              <w:ind w:firstLine="0"/>
              <w:jc w:val="center"/>
              <w:rPr>
                <w:sz w:val="24"/>
                <w:szCs w:val="24"/>
              </w:rPr>
            </w:pPr>
            <w:proofErr w:type="spellStart"/>
            <w:r w:rsidRPr="00055871">
              <w:rPr>
                <w:b/>
                <w:sz w:val="24"/>
                <w:szCs w:val="24"/>
              </w:rPr>
              <w:t>Назначение</w:t>
            </w:r>
            <w:proofErr w:type="spellEnd"/>
          </w:p>
        </w:tc>
        <w:tc>
          <w:tcPr>
            <w:tcW w:w="3402" w:type="dxa"/>
            <w:shd w:val="clear" w:color="auto" w:fill="E7E6E6"/>
            <w:tcMar>
              <w:top w:w="45" w:type="dxa"/>
              <w:left w:w="55" w:type="dxa"/>
              <w:bottom w:w="45" w:type="dxa"/>
              <w:right w:w="55" w:type="dxa"/>
            </w:tcMar>
            <w:vAlign w:val="center"/>
          </w:tcPr>
          <w:p w14:paraId="17281CF5" w14:textId="77777777" w:rsidR="00BA0860" w:rsidRPr="00055871" w:rsidRDefault="000E6DEC">
            <w:pPr>
              <w:spacing w:line="260" w:lineRule="exact"/>
              <w:ind w:firstLine="0"/>
              <w:jc w:val="center"/>
              <w:rPr>
                <w:sz w:val="24"/>
                <w:szCs w:val="24"/>
              </w:rPr>
            </w:pPr>
            <w:proofErr w:type="spellStart"/>
            <w:r w:rsidRPr="00055871">
              <w:rPr>
                <w:b/>
                <w:sz w:val="24"/>
                <w:szCs w:val="24"/>
              </w:rPr>
              <w:t>Основные</w:t>
            </w:r>
            <w:proofErr w:type="spellEnd"/>
            <w:r w:rsidRPr="00055871">
              <w:rPr>
                <w:b/>
                <w:sz w:val="24"/>
                <w:szCs w:val="24"/>
              </w:rPr>
              <w:t xml:space="preserve"> </w:t>
            </w:r>
            <w:proofErr w:type="spellStart"/>
            <w:r w:rsidRPr="00055871">
              <w:rPr>
                <w:b/>
                <w:sz w:val="24"/>
                <w:szCs w:val="24"/>
              </w:rPr>
              <w:t>элементы</w:t>
            </w:r>
            <w:proofErr w:type="spellEnd"/>
          </w:p>
        </w:tc>
      </w:tr>
      <w:tr w:rsidR="00BA0860" w14:paraId="36A4E91A" w14:textId="77777777">
        <w:trPr>
          <w:cantSplit/>
          <w:jc w:val="center"/>
        </w:trPr>
        <w:tc>
          <w:tcPr>
            <w:tcW w:w="1701" w:type="dxa"/>
            <w:tcMar>
              <w:top w:w="45" w:type="dxa"/>
              <w:left w:w="55" w:type="dxa"/>
              <w:bottom w:w="45" w:type="dxa"/>
              <w:right w:w="55" w:type="dxa"/>
            </w:tcMar>
            <w:vAlign w:val="center"/>
          </w:tcPr>
          <w:p w14:paraId="005205DC" w14:textId="77777777" w:rsidR="00BA0860" w:rsidRPr="00055871" w:rsidRDefault="000E6DEC">
            <w:pPr>
              <w:spacing w:line="260" w:lineRule="exact"/>
              <w:ind w:firstLine="0"/>
              <w:jc w:val="center"/>
              <w:rPr>
                <w:sz w:val="24"/>
                <w:szCs w:val="24"/>
              </w:rPr>
            </w:pPr>
            <w:r w:rsidRPr="00055871">
              <w:rPr>
                <w:sz w:val="24"/>
                <w:szCs w:val="24"/>
              </w:rPr>
              <w:t>Model</w:t>
            </w:r>
          </w:p>
        </w:tc>
        <w:tc>
          <w:tcPr>
            <w:tcW w:w="3969" w:type="dxa"/>
            <w:tcMar>
              <w:top w:w="45" w:type="dxa"/>
              <w:left w:w="55" w:type="dxa"/>
              <w:bottom w:w="45" w:type="dxa"/>
              <w:right w:w="55" w:type="dxa"/>
            </w:tcMar>
            <w:vAlign w:val="center"/>
          </w:tcPr>
          <w:p w14:paraId="65B784CA" w14:textId="77777777" w:rsidR="00BA0860" w:rsidRPr="00055871" w:rsidRDefault="000E6DEC">
            <w:pPr>
              <w:spacing w:line="260" w:lineRule="exact"/>
              <w:ind w:firstLine="0"/>
              <w:jc w:val="left"/>
              <w:rPr>
                <w:sz w:val="24"/>
                <w:szCs w:val="24"/>
                <w:lang w:val="ru-RU"/>
              </w:rPr>
            </w:pPr>
            <w:r w:rsidRPr="00055871">
              <w:rPr>
                <w:sz w:val="24"/>
                <w:szCs w:val="24"/>
                <w:lang w:val="ru-RU"/>
              </w:rPr>
              <w:t>Хранение возраста и расчет результата.</w:t>
            </w:r>
          </w:p>
        </w:tc>
        <w:tc>
          <w:tcPr>
            <w:tcW w:w="3402" w:type="dxa"/>
            <w:tcMar>
              <w:top w:w="45" w:type="dxa"/>
              <w:left w:w="55" w:type="dxa"/>
              <w:bottom w:w="45" w:type="dxa"/>
              <w:right w:w="55" w:type="dxa"/>
            </w:tcMar>
            <w:vAlign w:val="center"/>
          </w:tcPr>
          <w:p w14:paraId="4C6E183E" w14:textId="77777777" w:rsidR="00BA0860" w:rsidRPr="00055871" w:rsidRDefault="000E6DEC">
            <w:pPr>
              <w:spacing w:line="260" w:lineRule="exact"/>
              <w:ind w:firstLine="0"/>
              <w:jc w:val="center"/>
              <w:rPr>
                <w:sz w:val="24"/>
                <w:szCs w:val="24"/>
              </w:rPr>
            </w:pPr>
            <w:r w:rsidRPr="00055871">
              <w:rPr>
                <w:sz w:val="24"/>
                <w:szCs w:val="24"/>
              </w:rPr>
              <w:t xml:space="preserve">age, result, </w:t>
            </w:r>
            <w:proofErr w:type="spellStart"/>
            <w:r w:rsidRPr="00055871">
              <w:rPr>
                <w:sz w:val="24"/>
                <w:szCs w:val="24"/>
              </w:rPr>
              <w:t>setAge</w:t>
            </w:r>
            <w:proofErr w:type="spellEnd"/>
            <w:r w:rsidRPr="00055871">
              <w:rPr>
                <w:sz w:val="24"/>
                <w:szCs w:val="24"/>
              </w:rPr>
              <w:t xml:space="preserve">(), </w:t>
            </w:r>
            <w:proofErr w:type="spellStart"/>
            <w:r w:rsidRPr="00055871">
              <w:rPr>
                <w:sz w:val="24"/>
                <w:szCs w:val="24"/>
              </w:rPr>
              <w:t>getAge</w:t>
            </w:r>
            <w:proofErr w:type="spellEnd"/>
            <w:r w:rsidRPr="00055871">
              <w:rPr>
                <w:sz w:val="24"/>
                <w:szCs w:val="24"/>
              </w:rPr>
              <w:t xml:space="preserve">(), </w:t>
            </w:r>
            <w:proofErr w:type="spellStart"/>
            <w:r w:rsidRPr="00055871">
              <w:rPr>
                <w:sz w:val="24"/>
                <w:szCs w:val="24"/>
              </w:rPr>
              <w:t>getResult</w:t>
            </w:r>
            <w:proofErr w:type="spellEnd"/>
            <w:r w:rsidRPr="00055871">
              <w:rPr>
                <w:sz w:val="24"/>
                <w:szCs w:val="24"/>
              </w:rPr>
              <w:t xml:space="preserve">(), </w:t>
            </w:r>
            <w:proofErr w:type="spellStart"/>
            <w:r w:rsidRPr="00055871">
              <w:rPr>
                <w:sz w:val="24"/>
                <w:szCs w:val="24"/>
              </w:rPr>
              <w:t>onChanged</w:t>
            </w:r>
            <w:proofErr w:type="spellEnd"/>
          </w:p>
        </w:tc>
      </w:tr>
      <w:tr w:rsidR="00BA0860" w14:paraId="6A878639" w14:textId="77777777">
        <w:trPr>
          <w:cantSplit/>
          <w:jc w:val="center"/>
        </w:trPr>
        <w:tc>
          <w:tcPr>
            <w:tcW w:w="1701" w:type="dxa"/>
            <w:tcMar>
              <w:top w:w="45" w:type="dxa"/>
              <w:left w:w="55" w:type="dxa"/>
              <w:bottom w:w="45" w:type="dxa"/>
              <w:right w:w="55" w:type="dxa"/>
            </w:tcMar>
            <w:vAlign w:val="center"/>
          </w:tcPr>
          <w:p w14:paraId="6F8F5778" w14:textId="77777777" w:rsidR="00BA0860" w:rsidRPr="00055871" w:rsidRDefault="000E6DEC">
            <w:pPr>
              <w:spacing w:line="260" w:lineRule="exact"/>
              <w:ind w:firstLine="0"/>
              <w:jc w:val="center"/>
              <w:rPr>
                <w:sz w:val="24"/>
                <w:szCs w:val="24"/>
              </w:rPr>
            </w:pPr>
            <w:proofErr w:type="spellStart"/>
            <w:r w:rsidRPr="00055871">
              <w:rPr>
                <w:sz w:val="24"/>
                <w:szCs w:val="24"/>
              </w:rPr>
              <w:t>MainView</w:t>
            </w:r>
            <w:proofErr w:type="spellEnd"/>
          </w:p>
        </w:tc>
        <w:tc>
          <w:tcPr>
            <w:tcW w:w="3969" w:type="dxa"/>
            <w:tcMar>
              <w:top w:w="45" w:type="dxa"/>
              <w:left w:w="55" w:type="dxa"/>
              <w:bottom w:w="45" w:type="dxa"/>
              <w:right w:w="55" w:type="dxa"/>
            </w:tcMar>
            <w:vAlign w:val="center"/>
          </w:tcPr>
          <w:p w14:paraId="691B8C4E" w14:textId="77777777" w:rsidR="00BA0860" w:rsidRPr="00055871" w:rsidRDefault="000E6DEC">
            <w:pPr>
              <w:spacing w:line="260" w:lineRule="exact"/>
              <w:ind w:firstLine="0"/>
              <w:jc w:val="left"/>
              <w:rPr>
                <w:sz w:val="24"/>
                <w:szCs w:val="24"/>
                <w:lang w:val="ru-RU"/>
              </w:rPr>
            </w:pPr>
            <w:r w:rsidRPr="00055871">
              <w:rPr>
                <w:sz w:val="24"/>
                <w:szCs w:val="24"/>
                <w:lang w:val="ru-RU"/>
              </w:rPr>
              <w:t>Отображение главного окна и результата.</w:t>
            </w:r>
          </w:p>
        </w:tc>
        <w:tc>
          <w:tcPr>
            <w:tcW w:w="3402" w:type="dxa"/>
            <w:tcMar>
              <w:top w:w="45" w:type="dxa"/>
              <w:left w:w="55" w:type="dxa"/>
              <w:bottom w:w="45" w:type="dxa"/>
              <w:right w:w="55" w:type="dxa"/>
            </w:tcMar>
            <w:vAlign w:val="center"/>
          </w:tcPr>
          <w:p w14:paraId="60E273F6" w14:textId="77777777" w:rsidR="00BA0860" w:rsidRPr="00055871" w:rsidRDefault="000E6DEC">
            <w:pPr>
              <w:spacing w:line="260" w:lineRule="exact"/>
              <w:ind w:firstLine="0"/>
              <w:jc w:val="center"/>
              <w:rPr>
                <w:sz w:val="24"/>
                <w:szCs w:val="24"/>
              </w:rPr>
            </w:pPr>
            <w:proofErr w:type="spellStart"/>
            <w:r w:rsidRPr="00055871">
              <w:rPr>
                <w:sz w:val="24"/>
                <w:szCs w:val="24"/>
              </w:rPr>
              <w:t>Кнопка</w:t>
            </w:r>
            <w:proofErr w:type="spellEnd"/>
            <w:r w:rsidRPr="00055871">
              <w:rPr>
                <w:sz w:val="24"/>
                <w:szCs w:val="24"/>
              </w:rPr>
              <w:t xml:space="preserve">, </w:t>
            </w:r>
            <w:proofErr w:type="spellStart"/>
            <w:r w:rsidRPr="00055871">
              <w:rPr>
                <w:sz w:val="24"/>
                <w:szCs w:val="24"/>
              </w:rPr>
              <w:t>метки</w:t>
            </w:r>
            <w:proofErr w:type="spellEnd"/>
            <w:r w:rsidRPr="00055871">
              <w:rPr>
                <w:sz w:val="24"/>
                <w:szCs w:val="24"/>
              </w:rPr>
              <w:t xml:space="preserve">, </w:t>
            </w:r>
            <w:proofErr w:type="spellStart"/>
            <w:r w:rsidRPr="00055871">
              <w:rPr>
                <w:sz w:val="24"/>
                <w:szCs w:val="24"/>
              </w:rPr>
              <w:t>updateData</w:t>
            </w:r>
            <w:proofErr w:type="spellEnd"/>
            <w:r w:rsidRPr="00055871">
              <w:rPr>
                <w:sz w:val="24"/>
                <w:szCs w:val="24"/>
              </w:rPr>
              <w:t xml:space="preserve">(), </w:t>
            </w:r>
            <w:proofErr w:type="spellStart"/>
            <w:r w:rsidRPr="00055871">
              <w:rPr>
                <w:sz w:val="24"/>
                <w:szCs w:val="24"/>
              </w:rPr>
              <w:t>updateResult</w:t>
            </w:r>
            <w:proofErr w:type="spellEnd"/>
            <w:r w:rsidRPr="00055871">
              <w:rPr>
                <w:sz w:val="24"/>
                <w:szCs w:val="24"/>
              </w:rPr>
              <w:t xml:space="preserve">(), </w:t>
            </w:r>
            <w:proofErr w:type="spellStart"/>
            <w:r w:rsidRPr="00055871">
              <w:rPr>
                <w:sz w:val="24"/>
                <w:szCs w:val="24"/>
              </w:rPr>
              <w:t>showError</w:t>
            </w:r>
            <w:proofErr w:type="spellEnd"/>
            <w:r w:rsidRPr="00055871">
              <w:rPr>
                <w:sz w:val="24"/>
                <w:szCs w:val="24"/>
              </w:rPr>
              <w:t>()</w:t>
            </w:r>
          </w:p>
        </w:tc>
      </w:tr>
      <w:tr w:rsidR="00BA0860" w14:paraId="3B13AF73" w14:textId="77777777">
        <w:trPr>
          <w:cantSplit/>
          <w:jc w:val="center"/>
        </w:trPr>
        <w:tc>
          <w:tcPr>
            <w:tcW w:w="1701" w:type="dxa"/>
            <w:tcMar>
              <w:top w:w="45" w:type="dxa"/>
              <w:left w:w="55" w:type="dxa"/>
              <w:bottom w:w="45" w:type="dxa"/>
              <w:right w:w="55" w:type="dxa"/>
            </w:tcMar>
            <w:vAlign w:val="center"/>
          </w:tcPr>
          <w:p w14:paraId="6C351B16" w14:textId="77777777" w:rsidR="00BA0860" w:rsidRPr="00055871" w:rsidRDefault="000E6DEC">
            <w:pPr>
              <w:spacing w:line="260" w:lineRule="exact"/>
              <w:ind w:firstLine="0"/>
              <w:jc w:val="center"/>
              <w:rPr>
                <w:sz w:val="24"/>
                <w:szCs w:val="24"/>
              </w:rPr>
            </w:pPr>
            <w:proofErr w:type="spellStart"/>
            <w:r w:rsidRPr="00055871">
              <w:rPr>
                <w:sz w:val="24"/>
                <w:szCs w:val="24"/>
              </w:rPr>
              <w:t>InputWindow</w:t>
            </w:r>
            <w:proofErr w:type="spellEnd"/>
          </w:p>
        </w:tc>
        <w:tc>
          <w:tcPr>
            <w:tcW w:w="3969" w:type="dxa"/>
            <w:tcMar>
              <w:top w:w="45" w:type="dxa"/>
              <w:left w:w="55" w:type="dxa"/>
              <w:bottom w:w="45" w:type="dxa"/>
              <w:right w:w="55" w:type="dxa"/>
            </w:tcMar>
            <w:vAlign w:val="center"/>
          </w:tcPr>
          <w:p w14:paraId="4C5D07CA" w14:textId="77777777" w:rsidR="00BA0860" w:rsidRPr="00055871" w:rsidRDefault="000E6DEC">
            <w:pPr>
              <w:spacing w:line="260" w:lineRule="exact"/>
              <w:ind w:firstLine="0"/>
              <w:jc w:val="left"/>
              <w:rPr>
                <w:sz w:val="24"/>
                <w:szCs w:val="24"/>
              </w:rPr>
            </w:pPr>
            <w:proofErr w:type="spellStart"/>
            <w:r w:rsidRPr="00055871">
              <w:rPr>
                <w:sz w:val="24"/>
                <w:szCs w:val="24"/>
              </w:rPr>
              <w:t>Ввод</w:t>
            </w:r>
            <w:proofErr w:type="spellEnd"/>
            <w:r w:rsidRPr="00055871">
              <w:rPr>
                <w:sz w:val="24"/>
                <w:szCs w:val="24"/>
              </w:rPr>
              <w:t xml:space="preserve"> и </w:t>
            </w:r>
            <w:proofErr w:type="spellStart"/>
            <w:r w:rsidRPr="00055871">
              <w:rPr>
                <w:sz w:val="24"/>
                <w:szCs w:val="24"/>
              </w:rPr>
              <w:t>проверка</w:t>
            </w:r>
            <w:proofErr w:type="spellEnd"/>
            <w:r w:rsidRPr="00055871">
              <w:rPr>
                <w:sz w:val="24"/>
                <w:szCs w:val="24"/>
              </w:rPr>
              <w:t xml:space="preserve"> </w:t>
            </w:r>
            <w:proofErr w:type="spellStart"/>
            <w:r w:rsidRPr="00055871">
              <w:rPr>
                <w:sz w:val="24"/>
                <w:szCs w:val="24"/>
              </w:rPr>
              <w:t>возраста</w:t>
            </w:r>
            <w:proofErr w:type="spellEnd"/>
            <w:r w:rsidRPr="00055871">
              <w:rPr>
                <w:sz w:val="24"/>
                <w:szCs w:val="24"/>
              </w:rPr>
              <w:t>.</w:t>
            </w:r>
          </w:p>
        </w:tc>
        <w:tc>
          <w:tcPr>
            <w:tcW w:w="3402" w:type="dxa"/>
            <w:tcMar>
              <w:top w:w="45" w:type="dxa"/>
              <w:left w:w="55" w:type="dxa"/>
              <w:bottom w:w="45" w:type="dxa"/>
              <w:right w:w="55" w:type="dxa"/>
            </w:tcMar>
            <w:vAlign w:val="center"/>
          </w:tcPr>
          <w:p w14:paraId="2800A055" w14:textId="77777777" w:rsidR="00BA0860" w:rsidRPr="00055871" w:rsidRDefault="000E6DEC">
            <w:pPr>
              <w:spacing w:line="260" w:lineRule="exact"/>
              <w:ind w:firstLine="0"/>
              <w:jc w:val="center"/>
              <w:rPr>
                <w:sz w:val="24"/>
                <w:szCs w:val="24"/>
              </w:rPr>
            </w:pPr>
            <w:r w:rsidRPr="00055871">
              <w:rPr>
                <w:sz w:val="24"/>
                <w:szCs w:val="24"/>
              </w:rPr>
              <w:t xml:space="preserve">EDIT, </w:t>
            </w:r>
            <w:proofErr w:type="spellStart"/>
            <w:r w:rsidRPr="00055871">
              <w:rPr>
                <w:sz w:val="24"/>
                <w:szCs w:val="24"/>
              </w:rPr>
              <w:t>кнопки</w:t>
            </w:r>
            <w:proofErr w:type="spellEnd"/>
            <w:r w:rsidRPr="00055871">
              <w:rPr>
                <w:sz w:val="24"/>
                <w:szCs w:val="24"/>
              </w:rPr>
              <w:t xml:space="preserve"> OK/</w:t>
            </w:r>
            <w:proofErr w:type="spellStart"/>
            <w:r w:rsidRPr="00055871">
              <w:rPr>
                <w:sz w:val="24"/>
                <w:szCs w:val="24"/>
              </w:rPr>
              <w:t>Отмена</w:t>
            </w:r>
            <w:proofErr w:type="spellEnd"/>
            <w:r w:rsidRPr="00055871">
              <w:rPr>
                <w:sz w:val="24"/>
                <w:szCs w:val="24"/>
              </w:rPr>
              <w:t xml:space="preserve">, </w:t>
            </w:r>
            <w:proofErr w:type="spellStart"/>
            <w:r w:rsidRPr="00055871">
              <w:rPr>
                <w:sz w:val="24"/>
                <w:szCs w:val="24"/>
              </w:rPr>
              <w:t>обработчик</w:t>
            </w:r>
            <w:proofErr w:type="spellEnd"/>
            <w:r w:rsidRPr="00055871">
              <w:rPr>
                <w:sz w:val="24"/>
                <w:szCs w:val="24"/>
              </w:rPr>
              <w:t xml:space="preserve"> WM_COMMAND</w:t>
            </w:r>
          </w:p>
        </w:tc>
      </w:tr>
      <w:tr w:rsidR="00BA0860" w14:paraId="39FEE820" w14:textId="77777777">
        <w:trPr>
          <w:cantSplit/>
          <w:jc w:val="center"/>
        </w:trPr>
        <w:tc>
          <w:tcPr>
            <w:tcW w:w="1701" w:type="dxa"/>
            <w:tcMar>
              <w:top w:w="45" w:type="dxa"/>
              <w:left w:w="55" w:type="dxa"/>
              <w:bottom w:w="45" w:type="dxa"/>
              <w:right w:w="55" w:type="dxa"/>
            </w:tcMar>
            <w:vAlign w:val="center"/>
          </w:tcPr>
          <w:p w14:paraId="7D3EAF0F" w14:textId="77777777" w:rsidR="00BA0860" w:rsidRPr="00055871" w:rsidRDefault="000E6DEC">
            <w:pPr>
              <w:spacing w:line="260" w:lineRule="exact"/>
              <w:ind w:firstLine="0"/>
              <w:jc w:val="center"/>
              <w:rPr>
                <w:sz w:val="24"/>
                <w:szCs w:val="24"/>
              </w:rPr>
            </w:pPr>
            <w:r w:rsidRPr="00055871">
              <w:rPr>
                <w:sz w:val="24"/>
                <w:szCs w:val="24"/>
              </w:rPr>
              <w:t>Controller</w:t>
            </w:r>
          </w:p>
        </w:tc>
        <w:tc>
          <w:tcPr>
            <w:tcW w:w="3969" w:type="dxa"/>
            <w:tcMar>
              <w:top w:w="45" w:type="dxa"/>
              <w:left w:w="55" w:type="dxa"/>
              <w:bottom w:w="45" w:type="dxa"/>
              <w:right w:w="55" w:type="dxa"/>
            </w:tcMar>
            <w:vAlign w:val="center"/>
          </w:tcPr>
          <w:p w14:paraId="68CEBBF2" w14:textId="77777777" w:rsidR="00BA0860" w:rsidRPr="00055871" w:rsidRDefault="000E6DEC">
            <w:pPr>
              <w:spacing w:line="260" w:lineRule="exact"/>
              <w:ind w:firstLine="0"/>
              <w:jc w:val="left"/>
              <w:rPr>
                <w:sz w:val="24"/>
                <w:szCs w:val="24"/>
                <w:lang w:val="ru-RU"/>
              </w:rPr>
            </w:pPr>
            <w:r w:rsidRPr="00055871">
              <w:rPr>
                <w:sz w:val="24"/>
                <w:szCs w:val="24"/>
                <w:lang w:val="ru-RU"/>
              </w:rPr>
              <w:t xml:space="preserve">Связь </w:t>
            </w:r>
            <w:r w:rsidRPr="00055871">
              <w:rPr>
                <w:sz w:val="24"/>
                <w:szCs w:val="24"/>
              </w:rPr>
              <w:t>View</w:t>
            </w:r>
            <w:r w:rsidRPr="00055871">
              <w:rPr>
                <w:sz w:val="24"/>
                <w:szCs w:val="24"/>
                <w:lang w:val="ru-RU"/>
              </w:rPr>
              <w:t xml:space="preserve"> и </w:t>
            </w:r>
            <w:r w:rsidRPr="00055871">
              <w:rPr>
                <w:sz w:val="24"/>
                <w:szCs w:val="24"/>
              </w:rPr>
              <w:t>Model</w:t>
            </w:r>
            <w:r w:rsidRPr="00055871">
              <w:rPr>
                <w:sz w:val="24"/>
                <w:szCs w:val="24"/>
                <w:lang w:val="ru-RU"/>
              </w:rPr>
              <w:t>, обработка действий.</w:t>
            </w:r>
          </w:p>
        </w:tc>
        <w:tc>
          <w:tcPr>
            <w:tcW w:w="3402" w:type="dxa"/>
            <w:tcMar>
              <w:top w:w="45" w:type="dxa"/>
              <w:left w:w="55" w:type="dxa"/>
              <w:bottom w:w="45" w:type="dxa"/>
              <w:right w:w="55" w:type="dxa"/>
            </w:tcMar>
            <w:vAlign w:val="center"/>
          </w:tcPr>
          <w:p w14:paraId="5E0D2986" w14:textId="77777777" w:rsidR="00BA0860" w:rsidRPr="00055871" w:rsidRDefault="000E6DEC">
            <w:pPr>
              <w:spacing w:line="260" w:lineRule="exact"/>
              <w:ind w:firstLine="0"/>
              <w:jc w:val="center"/>
              <w:rPr>
                <w:sz w:val="24"/>
                <w:szCs w:val="24"/>
              </w:rPr>
            </w:pPr>
            <w:r w:rsidRPr="00055871">
              <w:rPr>
                <w:sz w:val="24"/>
                <w:szCs w:val="24"/>
              </w:rPr>
              <w:t xml:space="preserve">initialize(), </w:t>
            </w:r>
            <w:proofErr w:type="spellStart"/>
            <w:r w:rsidRPr="00055871">
              <w:rPr>
                <w:sz w:val="24"/>
                <w:szCs w:val="24"/>
              </w:rPr>
              <w:t>openInputWindow</w:t>
            </w:r>
            <w:proofErr w:type="spellEnd"/>
            <w:r w:rsidRPr="00055871">
              <w:rPr>
                <w:sz w:val="24"/>
                <w:szCs w:val="24"/>
              </w:rPr>
              <w:t xml:space="preserve">(), callback </w:t>
            </w:r>
            <w:proofErr w:type="spellStart"/>
            <w:r w:rsidRPr="00055871">
              <w:rPr>
                <w:sz w:val="24"/>
                <w:szCs w:val="24"/>
              </w:rPr>
              <w:t>модели</w:t>
            </w:r>
            <w:proofErr w:type="spellEnd"/>
          </w:p>
        </w:tc>
      </w:tr>
    </w:tbl>
    <w:p w14:paraId="00172F27" w14:textId="77777777" w:rsidR="00934FE0" w:rsidRDefault="00934FE0" w:rsidP="00934FE0">
      <w:pPr>
        <w:ind w:firstLine="0"/>
      </w:pPr>
    </w:p>
    <w:p w14:paraId="031BE36D" w14:textId="0769C780" w:rsidR="00BA0860" w:rsidRDefault="000E6DEC">
      <w:pPr>
        <w:keepNext/>
        <w:spacing w:after="360"/>
        <w:jc w:val="left"/>
      </w:pPr>
      <w:r>
        <w:rPr>
          <w:b/>
        </w:rPr>
        <w:t xml:space="preserve">3.1 </w:t>
      </w:r>
      <w:proofErr w:type="spellStart"/>
      <w:r>
        <w:rPr>
          <w:b/>
        </w:rPr>
        <w:t>Класс</w:t>
      </w:r>
      <w:proofErr w:type="spellEnd"/>
      <w:r>
        <w:rPr>
          <w:b/>
        </w:rPr>
        <w:t xml:space="preserve"> Model</w:t>
      </w:r>
    </w:p>
    <w:p w14:paraId="5FF0913B" w14:textId="77777777" w:rsidR="00BA0860" w:rsidRPr="00934FE0" w:rsidRDefault="000E6DEC">
      <w:pPr>
        <w:spacing w:after="0"/>
        <w:rPr>
          <w:lang w:val="ru-RU"/>
        </w:rPr>
      </w:pPr>
      <w:r w:rsidRPr="00934FE0">
        <w:rPr>
          <w:lang w:val="ru-RU"/>
        </w:rPr>
        <w:t xml:space="preserve">Класс </w:t>
      </w:r>
      <w:r>
        <w:t>Model</w:t>
      </w:r>
      <w:r w:rsidRPr="00934FE0">
        <w:rPr>
          <w:lang w:val="ru-RU"/>
        </w:rPr>
        <w:t xml:space="preserve"> является активной моделью. Он хранит </w:t>
      </w:r>
      <w:r>
        <w:t>age</w:t>
      </w:r>
      <w:r w:rsidRPr="00934FE0">
        <w:rPr>
          <w:lang w:val="ru-RU"/>
        </w:rPr>
        <w:t xml:space="preserve"> и </w:t>
      </w:r>
      <w:r>
        <w:t>result</w:t>
      </w:r>
      <w:r w:rsidRPr="00934FE0">
        <w:rPr>
          <w:lang w:val="ru-RU"/>
        </w:rPr>
        <w:t xml:space="preserve">. Метод </w:t>
      </w:r>
      <w:proofErr w:type="spellStart"/>
      <w:r>
        <w:t>setAge</w:t>
      </w:r>
      <w:proofErr w:type="spellEnd"/>
      <w:r w:rsidRPr="00934FE0">
        <w:rPr>
          <w:lang w:val="ru-RU"/>
        </w:rPr>
        <w:t xml:space="preserve">() проверяет диапазон, записывает новое состояние, выполняет расчет и вызывает </w:t>
      </w:r>
      <w:r>
        <w:t>callback</w:t>
      </w:r>
      <w:r w:rsidRPr="00934FE0">
        <w:rPr>
          <w:lang w:val="ru-RU"/>
        </w:rPr>
        <w:t xml:space="preserve"> </w:t>
      </w:r>
      <w:proofErr w:type="spellStart"/>
      <w:r>
        <w:t>onChanged</w:t>
      </w:r>
      <w:proofErr w:type="spellEnd"/>
      <w:r w:rsidRPr="00934FE0">
        <w:rPr>
          <w:lang w:val="ru-RU"/>
        </w:rPr>
        <w:t xml:space="preserve">. Методы </w:t>
      </w:r>
      <w:proofErr w:type="spellStart"/>
      <w:r>
        <w:t>getAge</w:t>
      </w:r>
      <w:proofErr w:type="spellEnd"/>
      <w:r w:rsidRPr="00934FE0">
        <w:rPr>
          <w:lang w:val="ru-RU"/>
        </w:rPr>
        <w:t xml:space="preserve">() и </w:t>
      </w:r>
      <w:proofErr w:type="spellStart"/>
      <w:r>
        <w:t>getResult</w:t>
      </w:r>
      <w:proofErr w:type="spellEnd"/>
      <w:r w:rsidRPr="00934FE0">
        <w:rPr>
          <w:lang w:val="ru-RU"/>
        </w:rPr>
        <w:t>() возвращают текущее состояние.</w:t>
      </w:r>
    </w:p>
    <w:p w14:paraId="2B006CF6" w14:textId="77777777" w:rsidR="00BA0860" w:rsidRPr="00934FE0" w:rsidRDefault="000E6DEC">
      <w:pPr>
        <w:keepNext/>
        <w:spacing w:after="360"/>
        <w:jc w:val="left"/>
        <w:rPr>
          <w:lang w:val="ru-RU"/>
        </w:rPr>
      </w:pPr>
      <w:r w:rsidRPr="00934FE0">
        <w:rPr>
          <w:b/>
          <w:lang w:val="ru-RU"/>
        </w:rPr>
        <w:t>3.2 Представление и окно ввода</w:t>
      </w:r>
    </w:p>
    <w:p w14:paraId="4A60F2C2" w14:textId="77777777" w:rsidR="00BA0860" w:rsidRPr="00934FE0" w:rsidRDefault="000E6DEC">
      <w:pPr>
        <w:spacing w:after="0"/>
        <w:rPr>
          <w:lang w:val="ru-RU"/>
        </w:rPr>
      </w:pPr>
      <w:r w:rsidRPr="00934FE0">
        <w:rPr>
          <w:lang w:val="ru-RU"/>
        </w:rPr>
        <w:t xml:space="preserve">Класс </w:t>
      </w:r>
      <w:proofErr w:type="spellStart"/>
      <w:r>
        <w:t>MainView</w:t>
      </w:r>
      <w:proofErr w:type="spellEnd"/>
      <w:r w:rsidRPr="00934FE0">
        <w:rPr>
          <w:lang w:val="ru-RU"/>
        </w:rPr>
        <w:t xml:space="preserve"> отвечает за главное окно. В нем создаются кнопка «Ввести данные», метка последних данных и метка результата. Метод </w:t>
      </w:r>
      <w:proofErr w:type="spellStart"/>
      <w:r>
        <w:t>updateData</w:t>
      </w:r>
      <w:proofErr w:type="spellEnd"/>
      <w:r w:rsidRPr="00934FE0">
        <w:rPr>
          <w:lang w:val="ru-RU"/>
        </w:rPr>
        <w:t xml:space="preserve">() формирует строку с возрастом, а метод </w:t>
      </w:r>
      <w:proofErr w:type="spellStart"/>
      <w:r>
        <w:t>updateResult</w:t>
      </w:r>
      <w:proofErr w:type="spellEnd"/>
      <w:r w:rsidRPr="00934FE0">
        <w:rPr>
          <w:lang w:val="ru-RU"/>
        </w:rPr>
        <w:t>() формирует строку с оценкой количества случаев откладывания дел.</w:t>
      </w:r>
    </w:p>
    <w:p w14:paraId="044DCAB5" w14:textId="1C814481" w:rsidR="00BA0860" w:rsidRPr="00934FE0" w:rsidRDefault="000E6DEC">
      <w:pPr>
        <w:spacing w:after="0"/>
        <w:rPr>
          <w:lang w:val="ru-RU"/>
        </w:rPr>
      </w:pPr>
      <w:r w:rsidRPr="00934FE0">
        <w:rPr>
          <w:lang w:val="ru-RU"/>
        </w:rPr>
        <w:t xml:space="preserve">Класс </w:t>
      </w:r>
      <w:proofErr w:type="spellStart"/>
      <w:r>
        <w:t>InputWindow</w:t>
      </w:r>
      <w:proofErr w:type="spellEnd"/>
      <w:r w:rsidRPr="00934FE0">
        <w:rPr>
          <w:lang w:val="ru-RU"/>
        </w:rPr>
        <w:t xml:space="preserve"> реализует дополнительное окно. Для ввода используется поле </w:t>
      </w:r>
      <w:r>
        <w:t>EDIT</w:t>
      </w:r>
      <w:r w:rsidRPr="00934FE0">
        <w:rPr>
          <w:lang w:val="ru-RU"/>
        </w:rPr>
        <w:t xml:space="preserve">, для подтверждения </w:t>
      </w:r>
      <w:r w:rsidR="00597CB2">
        <w:rPr>
          <w:lang w:val="ru-RU"/>
        </w:rPr>
        <w:t>–</w:t>
      </w:r>
      <w:r w:rsidRPr="00934FE0">
        <w:rPr>
          <w:lang w:val="ru-RU"/>
        </w:rPr>
        <w:t xml:space="preserve"> кнопка </w:t>
      </w:r>
      <w:r>
        <w:t>OK</w:t>
      </w:r>
      <w:r w:rsidRPr="00934FE0">
        <w:rPr>
          <w:lang w:val="ru-RU"/>
        </w:rPr>
        <w:t xml:space="preserve">, для закрытия без изменения </w:t>
      </w:r>
      <w:r w:rsidR="00597CB2">
        <w:rPr>
          <w:lang w:val="ru-RU"/>
        </w:rPr>
        <w:t>–</w:t>
      </w:r>
      <w:r w:rsidRPr="00934FE0">
        <w:rPr>
          <w:lang w:val="ru-RU"/>
        </w:rPr>
        <w:t xml:space="preserve"> кнопка «Отмена». При создании окна передается последнее значение возраста; если оно существует, поле заполняется автоматически. Это обеспечивает требуемое восстановление последних введенных данных.</w:t>
      </w:r>
    </w:p>
    <w:p w14:paraId="37662725" w14:textId="77777777" w:rsidR="00BA0860" w:rsidRPr="00934FE0" w:rsidRDefault="000E6DEC">
      <w:pPr>
        <w:keepNext/>
        <w:spacing w:after="360"/>
        <w:jc w:val="left"/>
        <w:rPr>
          <w:lang w:val="ru-RU"/>
        </w:rPr>
      </w:pPr>
      <w:r w:rsidRPr="00934FE0">
        <w:rPr>
          <w:b/>
          <w:lang w:val="ru-RU"/>
        </w:rPr>
        <w:t xml:space="preserve">3.3 Класс </w:t>
      </w:r>
      <w:r>
        <w:rPr>
          <w:b/>
        </w:rPr>
        <w:t>Controller</w:t>
      </w:r>
    </w:p>
    <w:p w14:paraId="64F8826B" w14:textId="47147F72" w:rsidR="00BA0860" w:rsidRDefault="000E6DEC">
      <w:pPr>
        <w:spacing w:after="0"/>
        <w:rPr>
          <w:lang w:val="ru-RU"/>
        </w:rPr>
      </w:pPr>
      <w:r w:rsidRPr="00934FE0">
        <w:rPr>
          <w:lang w:val="ru-RU"/>
        </w:rPr>
        <w:t xml:space="preserve">Класс </w:t>
      </w:r>
      <w:r>
        <w:t>Controller</w:t>
      </w:r>
      <w:r w:rsidRPr="00934FE0">
        <w:rPr>
          <w:lang w:val="ru-RU"/>
        </w:rPr>
        <w:t xml:space="preserve"> хранит </w:t>
      </w:r>
      <w:r>
        <w:t>Model</w:t>
      </w:r>
      <w:r w:rsidRPr="00934FE0">
        <w:rPr>
          <w:lang w:val="ru-RU"/>
        </w:rPr>
        <w:t xml:space="preserve"> и </w:t>
      </w:r>
      <w:proofErr w:type="spellStart"/>
      <w:r>
        <w:t>MainView</w:t>
      </w:r>
      <w:proofErr w:type="spellEnd"/>
      <w:r w:rsidRPr="00934FE0">
        <w:rPr>
          <w:lang w:val="ru-RU"/>
        </w:rPr>
        <w:t xml:space="preserve"> и последнее введенное значение </w:t>
      </w:r>
      <w:proofErr w:type="spellStart"/>
      <w:r>
        <w:t>lastAge</w:t>
      </w:r>
      <w:proofErr w:type="spellEnd"/>
      <w:r w:rsidRPr="00934FE0">
        <w:rPr>
          <w:lang w:val="ru-RU"/>
        </w:rPr>
        <w:t xml:space="preserve">. Метод </w:t>
      </w:r>
      <w:r>
        <w:t>initialize</w:t>
      </w:r>
      <w:r w:rsidRPr="00934FE0">
        <w:rPr>
          <w:lang w:val="ru-RU"/>
        </w:rPr>
        <w:t xml:space="preserve">() связывает активную модель с </w:t>
      </w:r>
      <w:r>
        <w:t>callback</w:t>
      </w:r>
      <w:r w:rsidR="00597CB2">
        <w:rPr>
          <w:lang w:val="ru-RU"/>
        </w:rPr>
        <w:t>–</w:t>
      </w:r>
      <w:r w:rsidRPr="00934FE0">
        <w:rPr>
          <w:lang w:val="ru-RU"/>
        </w:rPr>
        <w:lastRenderedPageBreak/>
        <w:t xml:space="preserve">функцией, а </w:t>
      </w:r>
      <w:proofErr w:type="spellStart"/>
      <w:r>
        <w:t>openInputWindow</w:t>
      </w:r>
      <w:proofErr w:type="spellEnd"/>
      <w:r w:rsidRPr="00934FE0">
        <w:rPr>
          <w:lang w:val="ru-RU"/>
        </w:rPr>
        <w:t xml:space="preserve">() открывает окно ввода. После успешного ввода новое значение записывается в модель и </w:t>
      </w:r>
      <w:proofErr w:type="spellStart"/>
      <w:r>
        <w:t>lastAge</w:t>
      </w:r>
      <w:proofErr w:type="spellEnd"/>
      <w:r w:rsidRPr="00934FE0">
        <w:rPr>
          <w:lang w:val="ru-RU"/>
        </w:rPr>
        <w:t>.</w:t>
      </w:r>
    </w:p>
    <w:p w14:paraId="72BB6DFE" w14:textId="77777777" w:rsidR="00934FE0" w:rsidRPr="00934FE0" w:rsidRDefault="00934FE0">
      <w:pPr>
        <w:spacing w:after="0"/>
        <w:rPr>
          <w:lang w:val="ru-RU"/>
        </w:rPr>
      </w:pPr>
    </w:p>
    <w:p w14:paraId="2CB023C1" w14:textId="77777777" w:rsidR="00BA0860" w:rsidRPr="00934FE0" w:rsidRDefault="000E6DEC">
      <w:pPr>
        <w:keepNext/>
        <w:spacing w:after="360"/>
        <w:jc w:val="left"/>
        <w:rPr>
          <w:lang w:val="ru-RU"/>
        </w:rPr>
      </w:pPr>
      <w:r w:rsidRPr="00934FE0">
        <w:rPr>
          <w:b/>
          <w:lang w:val="ru-RU"/>
        </w:rPr>
        <w:t>4 ПОРЯДОК СБОРКИ И ИСПОЛЬЗОВАНИЯ</w:t>
      </w:r>
    </w:p>
    <w:p w14:paraId="7C5877A1" w14:textId="77777777" w:rsidR="00BA0860" w:rsidRPr="00934FE0" w:rsidRDefault="000E6DEC">
      <w:pPr>
        <w:spacing w:after="0"/>
        <w:rPr>
          <w:lang w:val="ru-RU"/>
        </w:rPr>
      </w:pPr>
      <w:r w:rsidRPr="00934FE0">
        <w:rPr>
          <w:lang w:val="ru-RU"/>
        </w:rPr>
        <w:t xml:space="preserve">Для выполнения лабораторной работы используется </w:t>
      </w:r>
      <w:r>
        <w:t>Microsoft</w:t>
      </w:r>
      <w:r w:rsidRPr="00934FE0">
        <w:rPr>
          <w:lang w:val="ru-RU"/>
        </w:rPr>
        <w:t xml:space="preserve"> </w:t>
      </w:r>
      <w:r>
        <w:t>Visual</w:t>
      </w:r>
      <w:r w:rsidRPr="00934FE0">
        <w:rPr>
          <w:lang w:val="ru-RU"/>
        </w:rPr>
        <w:t xml:space="preserve"> </w:t>
      </w:r>
      <w:r>
        <w:t>Studio</w:t>
      </w:r>
      <w:r w:rsidRPr="00934FE0">
        <w:rPr>
          <w:lang w:val="ru-RU"/>
        </w:rPr>
        <w:t xml:space="preserve"> </w:t>
      </w:r>
      <w:r>
        <w:t>Code</w:t>
      </w:r>
      <w:r w:rsidRPr="00934FE0">
        <w:rPr>
          <w:lang w:val="ru-RU"/>
        </w:rPr>
        <w:t xml:space="preserve"> с установленным набором средств для разработки на </w:t>
      </w:r>
      <w:r>
        <w:t>C</w:t>
      </w:r>
      <w:r w:rsidRPr="00934FE0">
        <w:rPr>
          <w:lang w:val="ru-RU"/>
        </w:rPr>
        <w:t xml:space="preserve">++. Проект содержит исходный файл </w:t>
      </w:r>
      <w:r>
        <w:t>main</w:t>
      </w:r>
      <w:r w:rsidRPr="00934FE0">
        <w:rPr>
          <w:lang w:val="ru-RU"/>
        </w:rPr>
        <w:t>.</w:t>
      </w:r>
      <w:proofErr w:type="spellStart"/>
      <w:r>
        <w:t>cpp</w:t>
      </w:r>
      <w:proofErr w:type="spellEnd"/>
      <w:r w:rsidRPr="00934FE0">
        <w:rPr>
          <w:lang w:val="ru-RU"/>
        </w:rPr>
        <w:t xml:space="preserve">. Для анализа кода могут применяться подсветка синтаксиса, </w:t>
      </w:r>
      <w:proofErr w:type="spellStart"/>
      <w:r w:rsidRPr="00934FE0">
        <w:rPr>
          <w:lang w:val="ru-RU"/>
        </w:rPr>
        <w:t>автодополнение</w:t>
      </w:r>
      <w:proofErr w:type="spellEnd"/>
      <w:r w:rsidRPr="00934FE0">
        <w:rPr>
          <w:lang w:val="ru-RU"/>
        </w:rPr>
        <w:t xml:space="preserve">, переход к объявлениям и средствам отладки. Для демонстрации архитектуры проекта могут использоваться расширения для построения </w:t>
      </w:r>
      <w:r>
        <w:t>UML</w:t>
      </w:r>
      <w:r w:rsidRPr="00934FE0">
        <w:rPr>
          <w:lang w:val="ru-RU"/>
        </w:rPr>
        <w:t xml:space="preserve"> и </w:t>
      </w:r>
      <w:proofErr w:type="spellStart"/>
      <w:r>
        <w:t>SysMLv</w:t>
      </w:r>
      <w:proofErr w:type="spellEnd"/>
      <w:r w:rsidRPr="00934FE0">
        <w:rPr>
          <w:lang w:val="ru-RU"/>
        </w:rPr>
        <w:t>2.</w:t>
      </w:r>
    </w:p>
    <w:p w14:paraId="68F2577E" w14:textId="77777777" w:rsidR="00BA0860" w:rsidRPr="00934FE0" w:rsidRDefault="000E6DEC">
      <w:pPr>
        <w:spacing w:after="0"/>
        <w:rPr>
          <w:lang w:val="ru-RU"/>
        </w:rPr>
      </w:pPr>
      <w:r w:rsidRPr="00934FE0">
        <w:rPr>
          <w:lang w:val="ru-RU"/>
        </w:rPr>
        <w:t xml:space="preserve">Сборка проекта при использовании компилятора </w:t>
      </w:r>
      <w:r>
        <w:t>MSVC</w:t>
      </w:r>
      <w:r w:rsidRPr="00934FE0">
        <w:rPr>
          <w:lang w:val="ru-RU"/>
        </w:rPr>
        <w:t xml:space="preserve"> выполняется из терминала разработчика командой:</w:t>
      </w:r>
    </w:p>
    <w:p w14:paraId="34136E4A" w14:textId="77777777" w:rsidR="00BA0860" w:rsidRDefault="000E6DEC">
      <w:pPr>
        <w:spacing w:after="0" w:line="200" w:lineRule="exact"/>
        <w:ind w:left="113" w:firstLine="0"/>
        <w:jc w:val="left"/>
      </w:pPr>
      <w:r>
        <w:rPr>
          <w:rFonts w:ascii="Courier New" w:eastAsia="Courier New" w:hAnsi="Courier New"/>
          <w:sz w:val="17"/>
        </w:rPr>
        <w:t>cl /</w:t>
      </w:r>
      <w:proofErr w:type="spellStart"/>
      <w:r>
        <w:rPr>
          <w:rFonts w:ascii="Courier New" w:eastAsia="Courier New" w:hAnsi="Courier New"/>
          <w:sz w:val="17"/>
        </w:rPr>
        <w:t>EHsc</w:t>
      </w:r>
      <w:proofErr w:type="spellEnd"/>
      <w:r>
        <w:rPr>
          <w:rFonts w:ascii="Courier New" w:eastAsia="Courier New" w:hAnsi="Courier New"/>
          <w:sz w:val="17"/>
        </w:rPr>
        <w:t xml:space="preserve"> /</w:t>
      </w:r>
      <w:proofErr w:type="spellStart"/>
      <w:r>
        <w:rPr>
          <w:rFonts w:ascii="Courier New" w:eastAsia="Courier New" w:hAnsi="Courier New"/>
          <w:sz w:val="17"/>
        </w:rPr>
        <w:t>std:c</w:t>
      </w:r>
      <w:proofErr w:type="spellEnd"/>
      <w:r>
        <w:rPr>
          <w:rFonts w:ascii="Courier New" w:eastAsia="Courier New" w:hAnsi="Courier New"/>
          <w:sz w:val="17"/>
        </w:rPr>
        <w:t>++17 main.cpp user32.lib gdi32.lib /link /SUBSYSTEM:WINDOWS</w:t>
      </w:r>
    </w:p>
    <w:p w14:paraId="687AEDD6" w14:textId="77777777" w:rsidR="00BA0860" w:rsidRPr="00934FE0" w:rsidRDefault="000E6DEC">
      <w:pPr>
        <w:spacing w:after="0"/>
        <w:rPr>
          <w:lang w:val="ru-RU"/>
        </w:rPr>
      </w:pPr>
      <w:r w:rsidRPr="00934FE0">
        <w:rPr>
          <w:lang w:val="ru-RU"/>
        </w:rPr>
        <w:t xml:space="preserve">Библиотека </w:t>
      </w:r>
      <w:r>
        <w:t>user</w:t>
      </w:r>
      <w:r w:rsidRPr="00934FE0">
        <w:rPr>
          <w:lang w:val="ru-RU"/>
        </w:rPr>
        <w:t>32.</w:t>
      </w:r>
      <w:r>
        <w:t>lib</w:t>
      </w:r>
      <w:r w:rsidRPr="00934FE0">
        <w:rPr>
          <w:lang w:val="ru-RU"/>
        </w:rPr>
        <w:t xml:space="preserve"> требуется для функций создания окон, вывода сообщений и управления текстом элементов интерфейса. В исходном коде также могут использоваться директивы #</w:t>
      </w:r>
      <w:r>
        <w:t>pragma</w:t>
      </w:r>
      <w:r w:rsidRPr="00934FE0">
        <w:rPr>
          <w:lang w:val="ru-RU"/>
        </w:rPr>
        <w:t xml:space="preserve"> </w:t>
      </w:r>
      <w:r>
        <w:t>comment</w:t>
      </w:r>
      <w:r w:rsidRPr="00934FE0">
        <w:rPr>
          <w:lang w:val="ru-RU"/>
        </w:rPr>
        <w:t>(</w:t>
      </w:r>
      <w:r>
        <w:t>lib</w:t>
      </w:r>
      <w:r w:rsidRPr="00934FE0">
        <w:rPr>
          <w:lang w:val="ru-RU"/>
        </w:rPr>
        <w:t xml:space="preserve">, ...) для автоматического подключения системных библиотек при сборке средствами </w:t>
      </w:r>
      <w:r>
        <w:t>MSVC</w:t>
      </w:r>
      <w:r w:rsidRPr="00934FE0">
        <w:rPr>
          <w:lang w:val="ru-RU"/>
        </w:rPr>
        <w:t>.</w:t>
      </w:r>
    </w:p>
    <w:p w14:paraId="4F032C98" w14:textId="77777777" w:rsidR="00BA0860" w:rsidRPr="00934FE0" w:rsidRDefault="000E6DEC">
      <w:pPr>
        <w:spacing w:after="0"/>
        <w:rPr>
          <w:lang w:val="ru-RU"/>
        </w:rPr>
      </w:pPr>
      <w:r w:rsidRPr="00934FE0">
        <w:rPr>
          <w:lang w:val="ru-RU"/>
        </w:rPr>
        <w:t>После успешной сборки формируется исполняемый файл. При запуске отображается главное окно. Нажатие кнопки «Ввести данные» открывает дополнительное окно. После ввода корректного возраста программа закрывает окно ввода и отображает сохраненное значение и расчетный результат на главной форме.</w:t>
      </w:r>
    </w:p>
    <w:p w14:paraId="47D294BE" w14:textId="77777777" w:rsidR="00BA0860" w:rsidRPr="00934FE0" w:rsidRDefault="000E6DEC">
      <w:pPr>
        <w:spacing w:after="0"/>
        <w:rPr>
          <w:lang w:val="ru-RU"/>
        </w:rPr>
      </w:pPr>
      <w:r w:rsidRPr="00934FE0">
        <w:rPr>
          <w:lang w:val="ru-RU"/>
        </w:rPr>
        <w:t xml:space="preserve">Для демонстрации возможностей отладчика достаточно установить точку останова в </w:t>
      </w:r>
      <w:r>
        <w:t>Model</w:t>
      </w:r>
      <w:r w:rsidRPr="00934FE0">
        <w:rPr>
          <w:lang w:val="ru-RU"/>
        </w:rPr>
        <w:t>::</w:t>
      </w:r>
      <w:proofErr w:type="spellStart"/>
      <w:r>
        <w:t>setAge</w:t>
      </w:r>
      <w:proofErr w:type="spellEnd"/>
      <w:r w:rsidRPr="00934FE0">
        <w:rPr>
          <w:lang w:val="ru-RU"/>
        </w:rPr>
        <w:t xml:space="preserve">(), запустить программу в режиме отладки и проверить изменение переменных </w:t>
      </w:r>
      <w:r>
        <w:t>age</w:t>
      </w:r>
      <w:r w:rsidRPr="00934FE0">
        <w:rPr>
          <w:lang w:val="ru-RU"/>
        </w:rPr>
        <w:t xml:space="preserve"> и </w:t>
      </w:r>
      <w:r>
        <w:t>result</w:t>
      </w:r>
      <w:r w:rsidRPr="00934FE0">
        <w:rPr>
          <w:lang w:val="ru-RU"/>
        </w:rPr>
        <w:t xml:space="preserve">. После выполнения </w:t>
      </w:r>
      <w:r>
        <w:t>callback</w:t>
      </w:r>
      <w:r w:rsidRPr="00934FE0">
        <w:rPr>
          <w:lang w:val="ru-RU"/>
        </w:rPr>
        <w:t xml:space="preserve"> можно наблюдать переход к </w:t>
      </w:r>
      <w:proofErr w:type="spellStart"/>
      <w:r>
        <w:t>updateData</w:t>
      </w:r>
      <w:proofErr w:type="spellEnd"/>
      <w:r w:rsidRPr="00934FE0">
        <w:rPr>
          <w:lang w:val="ru-RU"/>
        </w:rPr>
        <w:t xml:space="preserve">() и </w:t>
      </w:r>
      <w:proofErr w:type="spellStart"/>
      <w:r>
        <w:t>updateResult</w:t>
      </w:r>
      <w:proofErr w:type="spellEnd"/>
      <w:r w:rsidRPr="00934FE0">
        <w:rPr>
          <w:lang w:val="ru-RU"/>
        </w:rPr>
        <w:t>(), что наглядно показывает взаимодействие активной модели и представления.</w:t>
      </w:r>
    </w:p>
    <w:p w14:paraId="74A10879" w14:textId="77777777" w:rsidR="00BA0860" w:rsidRPr="00934FE0" w:rsidRDefault="000E6DEC">
      <w:pPr>
        <w:rPr>
          <w:lang w:val="ru-RU"/>
        </w:rPr>
      </w:pPr>
      <w:r w:rsidRPr="00934FE0">
        <w:rPr>
          <w:lang w:val="ru-RU"/>
        </w:rPr>
        <w:br w:type="page"/>
      </w:r>
    </w:p>
    <w:p w14:paraId="60CF06C9" w14:textId="77777777" w:rsidR="00BA0860" w:rsidRPr="00934FE0" w:rsidRDefault="000E6DEC">
      <w:pPr>
        <w:keepNext/>
        <w:spacing w:after="360"/>
        <w:jc w:val="left"/>
        <w:rPr>
          <w:lang w:val="ru-RU"/>
        </w:rPr>
      </w:pPr>
      <w:r w:rsidRPr="00934FE0">
        <w:rPr>
          <w:b/>
          <w:lang w:val="ru-RU"/>
        </w:rPr>
        <w:lastRenderedPageBreak/>
        <w:t>5 ОПИСАНИЕ МЕТОДА ТЕСТИРОВАНИЯ И РЕЗУЛЬТАТЫ ТЕСТИРОВАНИЯ</w:t>
      </w:r>
    </w:p>
    <w:p w14:paraId="01443E8A" w14:textId="38FFAF16" w:rsidR="00BA0860" w:rsidRDefault="000E6DEC">
      <w:pPr>
        <w:spacing w:after="0"/>
        <w:rPr>
          <w:lang w:val="ru-RU"/>
        </w:rPr>
      </w:pPr>
      <w:r w:rsidRPr="00934FE0">
        <w:rPr>
          <w:lang w:val="ru-RU"/>
        </w:rPr>
        <w:t>Тестирование направлено на проверку корректности расчета, обработки ошибочного ввода и восстановления последних введенных данных. Основой тестирования являются заранее определенные граничные и типовые значения возраста.</w:t>
      </w:r>
    </w:p>
    <w:p w14:paraId="43ECA367" w14:textId="77777777" w:rsidR="00934FE0" w:rsidRPr="00934FE0" w:rsidRDefault="00934FE0">
      <w:pPr>
        <w:spacing w:after="0"/>
        <w:rPr>
          <w:lang w:val="ru-RU"/>
        </w:rPr>
      </w:pPr>
    </w:p>
    <w:p w14:paraId="321FEEBA" w14:textId="17BB5FC1" w:rsidR="00BA0860" w:rsidRDefault="000E6DEC">
      <w:pPr>
        <w:keepNext/>
        <w:spacing w:after="0"/>
        <w:ind w:firstLine="0"/>
        <w:jc w:val="left"/>
      </w:pPr>
      <w:proofErr w:type="spellStart"/>
      <w:r>
        <w:t>Таблица</w:t>
      </w:r>
      <w:proofErr w:type="spellEnd"/>
      <w:r>
        <w:t xml:space="preserve"> 5.1 </w:t>
      </w:r>
      <w:r w:rsidR="00597CB2">
        <w:t>–</w:t>
      </w:r>
      <w:r>
        <w:t xml:space="preserve"> </w:t>
      </w:r>
      <w:proofErr w:type="spellStart"/>
      <w:r>
        <w:t>Тестовые</w:t>
      </w:r>
      <w:proofErr w:type="spellEnd"/>
      <w:r>
        <w:t xml:space="preserve"> </w:t>
      </w:r>
      <w:proofErr w:type="spellStart"/>
      <w:r>
        <w:t>случаи</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3402"/>
        <w:gridCol w:w="4932"/>
      </w:tblGrid>
      <w:tr w:rsidR="00BA0860" w14:paraId="58F89354" w14:textId="77777777">
        <w:trPr>
          <w:cantSplit/>
          <w:jc w:val="center"/>
        </w:trPr>
        <w:tc>
          <w:tcPr>
            <w:tcW w:w="737" w:type="dxa"/>
            <w:shd w:val="clear" w:color="auto" w:fill="E7E6E6"/>
            <w:tcMar>
              <w:top w:w="45" w:type="dxa"/>
              <w:left w:w="55" w:type="dxa"/>
              <w:bottom w:w="45" w:type="dxa"/>
              <w:right w:w="55" w:type="dxa"/>
            </w:tcMar>
            <w:vAlign w:val="center"/>
          </w:tcPr>
          <w:p w14:paraId="0E163110" w14:textId="77777777" w:rsidR="00BA0860" w:rsidRPr="00055871" w:rsidRDefault="000E6DEC">
            <w:pPr>
              <w:spacing w:line="260" w:lineRule="exact"/>
              <w:ind w:firstLine="0"/>
              <w:jc w:val="center"/>
              <w:rPr>
                <w:sz w:val="24"/>
                <w:szCs w:val="24"/>
              </w:rPr>
            </w:pPr>
            <w:r w:rsidRPr="00055871">
              <w:rPr>
                <w:b/>
                <w:sz w:val="24"/>
                <w:szCs w:val="24"/>
              </w:rPr>
              <w:t>№</w:t>
            </w:r>
          </w:p>
        </w:tc>
        <w:tc>
          <w:tcPr>
            <w:tcW w:w="3402" w:type="dxa"/>
            <w:shd w:val="clear" w:color="auto" w:fill="E7E6E6"/>
            <w:tcMar>
              <w:top w:w="45" w:type="dxa"/>
              <w:left w:w="55" w:type="dxa"/>
              <w:bottom w:w="45" w:type="dxa"/>
              <w:right w:w="55" w:type="dxa"/>
            </w:tcMar>
            <w:vAlign w:val="center"/>
          </w:tcPr>
          <w:p w14:paraId="0464E97A" w14:textId="77777777" w:rsidR="00BA0860" w:rsidRPr="00055871" w:rsidRDefault="000E6DEC">
            <w:pPr>
              <w:spacing w:line="260" w:lineRule="exact"/>
              <w:ind w:firstLine="0"/>
              <w:jc w:val="center"/>
              <w:rPr>
                <w:sz w:val="24"/>
                <w:szCs w:val="24"/>
              </w:rPr>
            </w:pPr>
            <w:proofErr w:type="spellStart"/>
            <w:r w:rsidRPr="00055871">
              <w:rPr>
                <w:b/>
                <w:sz w:val="24"/>
                <w:szCs w:val="24"/>
              </w:rPr>
              <w:t>Исходные</w:t>
            </w:r>
            <w:proofErr w:type="spellEnd"/>
            <w:r w:rsidRPr="00055871">
              <w:rPr>
                <w:b/>
                <w:sz w:val="24"/>
                <w:szCs w:val="24"/>
              </w:rPr>
              <w:t xml:space="preserve"> </w:t>
            </w:r>
            <w:proofErr w:type="spellStart"/>
            <w:r w:rsidRPr="00055871">
              <w:rPr>
                <w:b/>
                <w:sz w:val="24"/>
                <w:szCs w:val="24"/>
              </w:rPr>
              <w:t>данные</w:t>
            </w:r>
            <w:proofErr w:type="spellEnd"/>
          </w:p>
        </w:tc>
        <w:tc>
          <w:tcPr>
            <w:tcW w:w="4932" w:type="dxa"/>
            <w:shd w:val="clear" w:color="auto" w:fill="E7E6E6"/>
            <w:tcMar>
              <w:top w:w="45" w:type="dxa"/>
              <w:left w:w="55" w:type="dxa"/>
              <w:bottom w:w="45" w:type="dxa"/>
              <w:right w:w="55" w:type="dxa"/>
            </w:tcMar>
            <w:vAlign w:val="center"/>
          </w:tcPr>
          <w:p w14:paraId="2E5DA10F" w14:textId="77777777" w:rsidR="00BA0860" w:rsidRPr="00055871" w:rsidRDefault="000E6DEC">
            <w:pPr>
              <w:spacing w:line="260" w:lineRule="exact"/>
              <w:ind w:firstLine="0"/>
              <w:jc w:val="center"/>
              <w:rPr>
                <w:sz w:val="24"/>
                <w:szCs w:val="24"/>
              </w:rPr>
            </w:pPr>
            <w:proofErr w:type="spellStart"/>
            <w:r w:rsidRPr="00055871">
              <w:rPr>
                <w:b/>
                <w:sz w:val="24"/>
                <w:szCs w:val="24"/>
              </w:rPr>
              <w:t>Ожидаемый</w:t>
            </w:r>
            <w:proofErr w:type="spellEnd"/>
            <w:r w:rsidRPr="00055871">
              <w:rPr>
                <w:b/>
                <w:sz w:val="24"/>
                <w:szCs w:val="24"/>
              </w:rPr>
              <w:t xml:space="preserve"> </w:t>
            </w:r>
            <w:proofErr w:type="spellStart"/>
            <w:r w:rsidRPr="00055871">
              <w:rPr>
                <w:b/>
                <w:sz w:val="24"/>
                <w:szCs w:val="24"/>
              </w:rPr>
              <w:t>результат</w:t>
            </w:r>
            <w:proofErr w:type="spellEnd"/>
          </w:p>
        </w:tc>
      </w:tr>
      <w:tr w:rsidR="00BA0860" w:rsidRPr="001075EA" w14:paraId="5750C0FB" w14:textId="77777777">
        <w:trPr>
          <w:cantSplit/>
          <w:jc w:val="center"/>
        </w:trPr>
        <w:tc>
          <w:tcPr>
            <w:tcW w:w="737" w:type="dxa"/>
            <w:tcMar>
              <w:top w:w="45" w:type="dxa"/>
              <w:left w:w="55" w:type="dxa"/>
              <w:bottom w:w="45" w:type="dxa"/>
              <w:right w:w="55" w:type="dxa"/>
            </w:tcMar>
            <w:vAlign w:val="center"/>
          </w:tcPr>
          <w:p w14:paraId="5338DBAA" w14:textId="77777777" w:rsidR="00BA0860" w:rsidRPr="00055871" w:rsidRDefault="000E6DEC">
            <w:pPr>
              <w:spacing w:line="260" w:lineRule="exact"/>
              <w:ind w:firstLine="0"/>
              <w:jc w:val="center"/>
              <w:rPr>
                <w:sz w:val="24"/>
                <w:szCs w:val="24"/>
              </w:rPr>
            </w:pPr>
            <w:r w:rsidRPr="00055871">
              <w:rPr>
                <w:sz w:val="24"/>
                <w:szCs w:val="24"/>
              </w:rPr>
              <w:t>1</w:t>
            </w:r>
          </w:p>
        </w:tc>
        <w:tc>
          <w:tcPr>
            <w:tcW w:w="3402" w:type="dxa"/>
            <w:tcMar>
              <w:top w:w="45" w:type="dxa"/>
              <w:left w:w="55" w:type="dxa"/>
              <w:bottom w:w="45" w:type="dxa"/>
              <w:right w:w="55" w:type="dxa"/>
            </w:tcMar>
            <w:vAlign w:val="center"/>
          </w:tcPr>
          <w:p w14:paraId="474FD855" w14:textId="77777777" w:rsidR="00BA0860" w:rsidRPr="00055871" w:rsidRDefault="000E6DEC">
            <w:pPr>
              <w:spacing w:line="260" w:lineRule="exact"/>
              <w:ind w:firstLine="0"/>
              <w:jc w:val="left"/>
              <w:rPr>
                <w:sz w:val="24"/>
                <w:szCs w:val="24"/>
              </w:rPr>
            </w:pPr>
            <w:proofErr w:type="spellStart"/>
            <w:r w:rsidRPr="00055871">
              <w:rPr>
                <w:sz w:val="24"/>
                <w:szCs w:val="24"/>
              </w:rPr>
              <w:t>Возраст</w:t>
            </w:r>
            <w:proofErr w:type="spellEnd"/>
            <w:r w:rsidRPr="00055871">
              <w:rPr>
                <w:sz w:val="24"/>
                <w:szCs w:val="24"/>
              </w:rPr>
              <w:t xml:space="preserve"> 20</w:t>
            </w:r>
          </w:p>
        </w:tc>
        <w:tc>
          <w:tcPr>
            <w:tcW w:w="4932" w:type="dxa"/>
            <w:tcMar>
              <w:top w:w="45" w:type="dxa"/>
              <w:left w:w="55" w:type="dxa"/>
              <w:bottom w:w="45" w:type="dxa"/>
              <w:right w:w="55" w:type="dxa"/>
            </w:tcMar>
            <w:vAlign w:val="center"/>
          </w:tcPr>
          <w:p w14:paraId="5D2B0AF8" w14:textId="77777777" w:rsidR="00BA0860" w:rsidRPr="00055871" w:rsidRDefault="000E6DEC">
            <w:pPr>
              <w:spacing w:line="260" w:lineRule="exact"/>
              <w:ind w:firstLine="0"/>
              <w:jc w:val="center"/>
              <w:rPr>
                <w:sz w:val="24"/>
                <w:szCs w:val="24"/>
                <w:lang w:val="ru-RU"/>
              </w:rPr>
            </w:pPr>
            <w:r w:rsidRPr="00055871">
              <w:rPr>
                <w:sz w:val="24"/>
                <w:szCs w:val="24"/>
                <w:lang w:val="ru-RU"/>
              </w:rPr>
              <w:t>20 × 365 × 2 = 14600; значение отображается на главной форме</w:t>
            </w:r>
          </w:p>
        </w:tc>
      </w:tr>
      <w:tr w:rsidR="00BA0860" w14:paraId="521EA407" w14:textId="77777777">
        <w:trPr>
          <w:cantSplit/>
          <w:jc w:val="center"/>
        </w:trPr>
        <w:tc>
          <w:tcPr>
            <w:tcW w:w="737" w:type="dxa"/>
            <w:tcMar>
              <w:top w:w="45" w:type="dxa"/>
              <w:left w:w="55" w:type="dxa"/>
              <w:bottom w:w="45" w:type="dxa"/>
              <w:right w:w="55" w:type="dxa"/>
            </w:tcMar>
            <w:vAlign w:val="center"/>
          </w:tcPr>
          <w:p w14:paraId="500844CF" w14:textId="77777777" w:rsidR="00BA0860" w:rsidRPr="00055871" w:rsidRDefault="000E6DEC">
            <w:pPr>
              <w:spacing w:line="260" w:lineRule="exact"/>
              <w:ind w:firstLine="0"/>
              <w:jc w:val="center"/>
              <w:rPr>
                <w:sz w:val="24"/>
                <w:szCs w:val="24"/>
              </w:rPr>
            </w:pPr>
            <w:r w:rsidRPr="00055871">
              <w:rPr>
                <w:sz w:val="24"/>
                <w:szCs w:val="24"/>
              </w:rPr>
              <w:t>2</w:t>
            </w:r>
          </w:p>
        </w:tc>
        <w:tc>
          <w:tcPr>
            <w:tcW w:w="3402" w:type="dxa"/>
            <w:tcMar>
              <w:top w:w="45" w:type="dxa"/>
              <w:left w:w="55" w:type="dxa"/>
              <w:bottom w:w="45" w:type="dxa"/>
              <w:right w:w="55" w:type="dxa"/>
            </w:tcMar>
            <w:vAlign w:val="center"/>
          </w:tcPr>
          <w:p w14:paraId="68449B0E" w14:textId="77777777" w:rsidR="00BA0860" w:rsidRPr="00055871" w:rsidRDefault="000E6DEC">
            <w:pPr>
              <w:spacing w:line="260" w:lineRule="exact"/>
              <w:ind w:firstLine="0"/>
              <w:jc w:val="left"/>
              <w:rPr>
                <w:sz w:val="24"/>
                <w:szCs w:val="24"/>
              </w:rPr>
            </w:pPr>
            <w:proofErr w:type="spellStart"/>
            <w:r w:rsidRPr="00055871">
              <w:rPr>
                <w:sz w:val="24"/>
                <w:szCs w:val="24"/>
              </w:rPr>
              <w:t>Возраст</w:t>
            </w:r>
            <w:proofErr w:type="spellEnd"/>
            <w:r w:rsidRPr="00055871">
              <w:rPr>
                <w:sz w:val="24"/>
                <w:szCs w:val="24"/>
              </w:rPr>
              <w:t xml:space="preserve"> 1</w:t>
            </w:r>
          </w:p>
        </w:tc>
        <w:tc>
          <w:tcPr>
            <w:tcW w:w="4932" w:type="dxa"/>
            <w:tcMar>
              <w:top w:w="45" w:type="dxa"/>
              <w:left w:w="55" w:type="dxa"/>
              <w:bottom w:w="45" w:type="dxa"/>
              <w:right w:w="55" w:type="dxa"/>
            </w:tcMar>
            <w:vAlign w:val="center"/>
          </w:tcPr>
          <w:p w14:paraId="2AFD4A78" w14:textId="77777777" w:rsidR="00BA0860" w:rsidRPr="00055871" w:rsidRDefault="000E6DEC">
            <w:pPr>
              <w:spacing w:line="260" w:lineRule="exact"/>
              <w:ind w:firstLine="0"/>
              <w:jc w:val="center"/>
              <w:rPr>
                <w:sz w:val="24"/>
                <w:szCs w:val="24"/>
              </w:rPr>
            </w:pPr>
            <w:r w:rsidRPr="00055871">
              <w:rPr>
                <w:sz w:val="24"/>
                <w:szCs w:val="24"/>
              </w:rPr>
              <w:t>1 × 365 × 2 = 730</w:t>
            </w:r>
          </w:p>
        </w:tc>
      </w:tr>
      <w:tr w:rsidR="00BA0860" w14:paraId="5FE19490" w14:textId="77777777">
        <w:trPr>
          <w:cantSplit/>
          <w:jc w:val="center"/>
        </w:trPr>
        <w:tc>
          <w:tcPr>
            <w:tcW w:w="737" w:type="dxa"/>
            <w:tcMar>
              <w:top w:w="45" w:type="dxa"/>
              <w:left w:w="55" w:type="dxa"/>
              <w:bottom w:w="45" w:type="dxa"/>
              <w:right w:w="55" w:type="dxa"/>
            </w:tcMar>
            <w:vAlign w:val="center"/>
          </w:tcPr>
          <w:p w14:paraId="7C87707D" w14:textId="77777777" w:rsidR="00BA0860" w:rsidRPr="00055871" w:rsidRDefault="000E6DEC">
            <w:pPr>
              <w:spacing w:line="260" w:lineRule="exact"/>
              <w:ind w:firstLine="0"/>
              <w:jc w:val="center"/>
              <w:rPr>
                <w:sz w:val="24"/>
                <w:szCs w:val="24"/>
              </w:rPr>
            </w:pPr>
            <w:r w:rsidRPr="00055871">
              <w:rPr>
                <w:sz w:val="24"/>
                <w:szCs w:val="24"/>
              </w:rPr>
              <w:t>3</w:t>
            </w:r>
          </w:p>
        </w:tc>
        <w:tc>
          <w:tcPr>
            <w:tcW w:w="3402" w:type="dxa"/>
            <w:tcMar>
              <w:top w:w="45" w:type="dxa"/>
              <w:left w:w="55" w:type="dxa"/>
              <w:bottom w:w="45" w:type="dxa"/>
              <w:right w:w="55" w:type="dxa"/>
            </w:tcMar>
            <w:vAlign w:val="center"/>
          </w:tcPr>
          <w:p w14:paraId="72F36457" w14:textId="77777777" w:rsidR="00BA0860" w:rsidRPr="00055871" w:rsidRDefault="000E6DEC">
            <w:pPr>
              <w:spacing w:line="260" w:lineRule="exact"/>
              <w:ind w:firstLine="0"/>
              <w:jc w:val="left"/>
              <w:rPr>
                <w:sz w:val="24"/>
                <w:szCs w:val="24"/>
              </w:rPr>
            </w:pPr>
            <w:proofErr w:type="spellStart"/>
            <w:r w:rsidRPr="00055871">
              <w:rPr>
                <w:sz w:val="24"/>
                <w:szCs w:val="24"/>
              </w:rPr>
              <w:t>Возраст</w:t>
            </w:r>
            <w:proofErr w:type="spellEnd"/>
            <w:r w:rsidRPr="00055871">
              <w:rPr>
                <w:sz w:val="24"/>
                <w:szCs w:val="24"/>
              </w:rPr>
              <w:t xml:space="preserve"> 120</w:t>
            </w:r>
          </w:p>
        </w:tc>
        <w:tc>
          <w:tcPr>
            <w:tcW w:w="4932" w:type="dxa"/>
            <w:tcMar>
              <w:top w:w="45" w:type="dxa"/>
              <w:left w:w="55" w:type="dxa"/>
              <w:bottom w:w="45" w:type="dxa"/>
              <w:right w:w="55" w:type="dxa"/>
            </w:tcMar>
            <w:vAlign w:val="center"/>
          </w:tcPr>
          <w:p w14:paraId="7E5D6466" w14:textId="77777777" w:rsidR="00BA0860" w:rsidRPr="00055871" w:rsidRDefault="000E6DEC">
            <w:pPr>
              <w:spacing w:line="260" w:lineRule="exact"/>
              <w:ind w:firstLine="0"/>
              <w:jc w:val="center"/>
              <w:rPr>
                <w:sz w:val="24"/>
                <w:szCs w:val="24"/>
              </w:rPr>
            </w:pPr>
            <w:r w:rsidRPr="00055871">
              <w:rPr>
                <w:sz w:val="24"/>
                <w:szCs w:val="24"/>
              </w:rPr>
              <w:t>120 × 365 × 2 = 87600</w:t>
            </w:r>
          </w:p>
        </w:tc>
      </w:tr>
      <w:tr w:rsidR="00BA0860" w:rsidRPr="001075EA" w14:paraId="297BB8B9" w14:textId="77777777">
        <w:trPr>
          <w:cantSplit/>
          <w:jc w:val="center"/>
        </w:trPr>
        <w:tc>
          <w:tcPr>
            <w:tcW w:w="737" w:type="dxa"/>
            <w:tcMar>
              <w:top w:w="45" w:type="dxa"/>
              <w:left w:w="55" w:type="dxa"/>
              <w:bottom w:w="45" w:type="dxa"/>
              <w:right w:w="55" w:type="dxa"/>
            </w:tcMar>
            <w:vAlign w:val="center"/>
          </w:tcPr>
          <w:p w14:paraId="6C0D4DB9" w14:textId="77777777" w:rsidR="00BA0860" w:rsidRPr="00055871" w:rsidRDefault="000E6DEC">
            <w:pPr>
              <w:spacing w:line="260" w:lineRule="exact"/>
              <w:ind w:firstLine="0"/>
              <w:jc w:val="center"/>
              <w:rPr>
                <w:sz w:val="24"/>
                <w:szCs w:val="24"/>
              </w:rPr>
            </w:pPr>
            <w:r w:rsidRPr="00055871">
              <w:rPr>
                <w:sz w:val="24"/>
                <w:szCs w:val="24"/>
              </w:rPr>
              <w:t>4</w:t>
            </w:r>
          </w:p>
        </w:tc>
        <w:tc>
          <w:tcPr>
            <w:tcW w:w="3402" w:type="dxa"/>
            <w:tcMar>
              <w:top w:w="45" w:type="dxa"/>
              <w:left w:w="55" w:type="dxa"/>
              <w:bottom w:w="45" w:type="dxa"/>
              <w:right w:w="55" w:type="dxa"/>
            </w:tcMar>
            <w:vAlign w:val="center"/>
          </w:tcPr>
          <w:p w14:paraId="556BA43F" w14:textId="77777777" w:rsidR="00BA0860" w:rsidRPr="00055871" w:rsidRDefault="000E6DEC">
            <w:pPr>
              <w:spacing w:line="260" w:lineRule="exact"/>
              <w:ind w:firstLine="0"/>
              <w:jc w:val="left"/>
              <w:rPr>
                <w:sz w:val="24"/>
                <w:szCs w:val="24"/>
              </w:rPr>
            </w:pPr>
            <w:proofErr w:type="spellStart"/>
            <w:r w:rsidRPr="00055871">
              <w:rPr>
                <w:sz w:val="24"/>
                <w:szCs w:val="24"/>
              </w:rPr>
              <w:t>Возраст</w:t>
            </w:r>
            <w:proofErr w:type="spellEnd"/>
            <w:r w:rsidRPr="00055871">
              <w:rPr>
                <w:sz w:val="24"/>
                <w:szCs w:val="24"/>
              </w:rPr>
              <w:t xml:space="preserve"> 0</w:t>
            </w:r>
          </w:p>
        </w:tc>
        <w:tc>
          <w:tcPr>
            <w:tcW w:w="4932" w:type="dxa"/>
            <w:tcMar>
              <w:top w:w="45" w:type="dxa"/>
              <w:left w:w="55" w:type="dxa"/>
              <w:bottom w:w="45" w:type="dxa"/>
              <w:right w:w="55" w:type="dxa"/>
            </w:tcMar>
            <w:vAlign w:val="center"/>
          </w:tcPr>
          <w:p w14:paraId="1D88F069" w14:textId="77777777" w:rsidR="00BA0860" w:rsidRPr="00055871" w:rsidRDefault="000E6DEC">
            <w:pPr>
              <w:spacing w:line="260" w:lineRule="exact"/>
              <w:ind w:firstLine="0"/>
              <w:jc w:val="center"/>
              <w:rPr>
                <w:sz w:val="24"/>
                <w:szCs w:val="24"/>
                <w:lang w:val="ru-RU"/>
              </w:rPr>
            </w:pPr>
            <w:r w:rsidRPr="00055871">
              <w:rPr>
                <w:sz w:val="24"/>
                <w:szCs w:val="24"/>
                <w:lang w:val="ru-RU"/>
              </w:rPr>
              <w:t>Сообщение об ошибке; данные не принимаются</w:t>
            </w:r>
          </w:p>
        </w:tc>
      </w:tr>
      <w:tr w:rsidR="00BA0860" w:rsidRPr="001075EA" w14:paraId="13546D1F" w14:textId="77777777">
        <w:trPr>
          <w:cantSplit/>
          <w:jc w:val="center"/>
        </w:trPr>
        <w:tc>
          <w:tcPr>
            <w:tcW w:w="737" w:type="dxa"/>
            <w:tcMar>
              <w:top w:w="45" w:type="dxa"/>
              <w:left w:w="55" w:type="dxa"/>
              <w:bottom w:w="45" w:type="dxa"/>
              <w:right w:w="55" w:type="dxa"/>
            </w:tcMar>
            <w:vAlign w:val="center"/>
          </w:tcPr>
          <w:p w14:paraId="0A6A5D1D" w14:textId="77777777" w:rsidR="00BA0860" w:rsidRPr="00055871" w:rsidRDefault="000E6DEC">
            <w:pPr>
              <w:spacing w:line="260" w:lineRule="exact"/>
              <w:ind w:firstLine="0"/>
              <w:jc w:val="center"/>
              <w:rPr>
                <w:sz w:val="24"/>
                <w:szCs w:val="24"/>
              </w:rPr>
            </w:pPr>
            <w:r w:rsidRPr="00055871">
              <w:rPr>
                <w:sz w:val="24"/>
                <w:szCs w:val="24"/>
              </w:rPr>
              <w:t>5</w:t>
            </w:r>
          </w:p>
        </w:tc>
        <w:tc>
          <w:tcPr>
            <w:tcW w:w="3402" w:type="dxa"/>
            <w:tcMar>
              <w:top w:w="45" w:type="dxa"/>
              <w:left w:w="55" w:type="dxa"/>
              <w:bottom w:w="45" w:type="dxa"/>
              <w:right w:w="55" w:type="dxa"/>
            </w:tcMar>
            <w:vAlign w:val="center"/>
          </w:tcPr>
          <w:p w14:paraId="2D82D516" w14:textId="77777777" w:rsidR="00BA0860" w:rsidRPr="00055871" w:rsidRDefault="000E6DEC">
            <w:pPr>
              <w:spacing w:line="260" w:lineRule="exact"/>
              <w:ind w:firstLine="0"/>
              <w:jc w:val="left"/>
              <w:rPr>
                <w:sz w:val="24"/>
                <w:szCs w:val="24"/>
              </w:rPr>
            </w:pPr>
            <w:proofErr w:type="spellStart"/>
            <w:r w:rsidRPr="00055871">
              <w:rPr>
                <w:sz w:val="24"/>
                <w:szCs w:val="24"/>
              </w:rPr>
              <w:t>Возраст</w:t>
            </w:r>
            <w:proofErr w:type="spellEnd"/>
            <w:r w:rsidRPr="00055871">
              <w:rPr>
                <w:sz w:val="24"/>
                <w:szCs w:val="24"/>
              </w:rPr>
              <w:t xml:space="preserve"> 121</w:t>
            </w:r>
          </w:p>
        </w:tc>
        <w:tc>
          <w:tcPr>
            <w:tcW w:w="4932" w:type="dxa"/>
            <w:tcMar>
              <w:top w:w="45" w:type="dxa"/>
              <w:left w:w="55" w:type="dxa"/>
              <w:bottom w:w="45" w:type="dxa"/>
              <w:right w:w="55" w:type="dxa"/>
            </w:tcMar>
            <w:vAlign w:val="center"/>
          </w:tcPr>
          <w:p w14:paraId="0F3585A3" w14:textId="77777777" w:rsidR="00BA0860" w:rsidRPr="00055871" w:rsidRDefault="000E6DEC">
            <w:pPr>
              <w:spacing w:line="260" w:lineRule="exact"/>
              <w:ind w:firstLine="0"/>
              <w:jc w:val="center"/>
              <w:rPr>
                <w:sz w:val="24"/>
                <w:szCs w:val="24"/>
                <w:lang w:val="ru-RU"/>
              </w:rPr>
            </w:pPr>
            <w:r w:rsidRPr="00055871">
              <w:rPr>
                <w:sz w:val="24"/>
                <w:szCs w:val="24"/>
                <w:lang w:val="ru-RU"/>
              </w:rPr>
              <w:t>Сообщение об ошибке; данные не принимаются</w:t>
            </w:r>
          </w:p>
        </w:tc>
      </w:tr>
      <w:tr w:rsidR="00BA0860" w14:paraId="745005B1" w14:textId="77777777">
        <w:trPr>
          <w:cantSplit/>
          <w:jc w:val="center"/>
        </w:trPr>
        <w:tc>
          <w:tcPr>
            <w:tcW w:w="737" w:type="dxa"/>
            <w:tcMar>
              <w:top w:w="45" w:type="dxa"/>
              <w:left w:w="55" w:type="dxa"/>
              <w:bottom w:w="45" w:type="dxa"/>
              <w:right w:w="55" w:type="dxa"/>
            </w:tcMar>
            <w:vAlign w:val="center"/>
          </w:tcPr>
          <w:p w14:paraId="28EB0CDD" w14:textId="77777777" w:rsidR="00BA0860" w:rsidRPr="00055871" w:rsidRDefault="000E6DEC">
            <w:pPr>
              <w:spacing w:line="260" w:lineRule="exact"/>
              <w:ind w:firstLine="0"/>
              <w:jc w:val="center"/>
              <w:rPr>
                <w:sz w:val="24"/>
                <w:szCs w:val="24"/>
              </w:rPr>
            </w:pPr>
            <w:r w:rsidRPr="00055871">
              <w:rPr>
                <w:sz w:val="24"/>
                <w:szCs w:val="24"/>
              </w:rPr>
              <w:t>6</w:t>
            </w:r>
          </w:p>
        </w:tc>
        <w:tc>
          <w:tcPr>
            <w:tcW w:w="3402" w:type="dxa"/>
            <w:tcMar>
              <w:top w:w="45" w:type="dxa"/>
              <w:left w:w="55" w:type="dxa"/>
              <w:bottom w:w="45" w:type="dxa"/>
              <w:right w:w="55" w:type="dxa"/>
            </w:tcMar>
            <w:vAlign w:val="center"/>
          </w:tcPr>
          <w:p w14:paraId="5C594284" w14:textId="77777777" w:rsidR="00BA0860" w:rsidRPr="00055871" w:rsidRDefault="000E6DEC">
            <w:pPr>
              <w:spacing w:line="260" w:lineRule="exact"/>
              <w:ind w:firstLine="0"/>
              <w:jc w:val="left"/>
              <w:rPr>
                <w:sz w:val="24"/>
                <w:szCs w:val="24"/>
              </w:rPr>
            </w:pPr>
            <w:proofErr w:type="spellStart"/>
            <w:r w:rsidRPr="00055871">
              <w:rPr>
                <w:sz w:val="24"/>
                <w:szCs w:val="24"/>
              </w:rPr>
              <w:t>Пустое</w:t>
            </w:r>
            <w:proofErr w:type="spellEnd"/>
            <w:r w:rsidRPr="00055871">
              <w:rPr>
                <w:sz w:val="24"/>
                <w:szCs w:val="24"/>
              </w:rPr>
              <w:t xml:space="preserve"> </w:t>
            </w:r>
            <w:proofErr w:type="spellStart"/>
            <w:r w:rsidRPr="00055871">
              <w:rPr>
                <w:sz w:val="24"/>
                <w:szCs w:val="24"/>
              </w:rPr>
              <w:t>поле</w:t>
            </w:r>
            <w:proofErr w:type="spellEnd"/>
          </w:p>
        </w:tc>
        <w:tc>
          <w:tcPr>
            <w:tcW w:w="4932" w:type="dxa"/>
            <w:tcMar>
              <w:top w:w="45" w:type="dxa"/>
              <w:left w:w="55" w:type="dxa"/>
              <w:bottom w:w="45" w:type="dxa"/>
              <w:right w:w="55" w:type="dxa"/>
            </w:tcMar>
            <w:vAlign w:val="center"/>
          </w:tcPr>
          <w:p w14:paraId="67599FB0" w14:textId="77777777" w:rsidR="00BA0860" w:rsidRPr="00055871" w:rsidRDefault="000E6DEC">
            <w:pPr>
              <w:spacing w:line="260" w:lineRule="exact"/>
              <w:ind w:firstLine="0"/>
              <w:jc w:val="center"/>
              <w:rPr>
                <w:sz w:val="24"/>
                <w:szCs w:val="24"/>
              </w:rPr>
            </w:pPr>
            <w:proofErr w:type="spellStart"/>
            <w:r w:rsidRPr="00055871">
              <w:rPr>
                <w:sz w:val="24"/>
                <w:szCs w:val="24"/>
              </w:rPr>
              <w:t>Сообщение</w:t>
            </w:r>
            <w:proofErr w:type="spellEnd"/>
            <w:r w:rsidRPr="00055871">
              <w:rPr>
                <w:sz w:val="24"/>
                <w:szCs w:val="24"/>
              </w:rPr>
              <w:t xml:space="preserve"> «</w:t>
            </w:r>
            <w:proofErr w:type="spellStart"/>
            <w:r w:rsidRPr="00055871">
              <w:rPr>
                <w:sz w:val="24"/>
                <w:szCs w:val="24"/>
              </w:rPr>
              <w:t>Введите</w:t>
            </w:r>
            <w:proofErr w:type="spellEnd"/>
            <w:r w:rsidRPr="00055871">
              <w:rPr>
                <w:sz w:val="24"/>
                <w:szCs w:val="24"/>
              </w:rPr>
              <w:t xml:space="preserve"> </w:t>
            </w:r>
            <w:proofErr w:type="spellStart"/>
            <w:r w:rsidRPr="00055871">
              <w:rPr>
                <w:sz w:val="24"/>
                <w:szCs w:val="24"/>
              </w:rPr>
              <w:t>возраст</w:t>
            </w:r>
            <w:proofErr w:type="spellEnd"/>
            <w:r w:rsidRPr="00055871">
              <w:rPr>
                <w:sz w:val="24"/>
                <w:szCs w:val="24"/>
              </w:rPr>
              <w:t>»</w:t>
            </w:r>
          </w:p>
        </w:tc>
      </w:tr>
      <w:tr w:rsidR="00BA0860" w:rsidRPr="001075EA" w14:paraId="6BC044F6" w14:textId="77777777">
        <w:trPr>
          <w:cantSplit/>
          <w:jc w:val="center"/>
        </w:trPr>
        <w:tc>
          <w:tcPr>
            <w:tcW w:w="737" w:type="dxa"/>
            <w:tcMar>
              <w:top w:w="45" w:type="dxa"/>
              <w:left w:w="55" w:type="dxa"/>
              <w:bottom w:w="45" w:type="dxa"/>
              <w:right w:w="55" w:type="dxa"/>
            </w:tcMar>
            <w:vAlign w:val="center"/>
          </w:tcPr>
          <w:p w14:paraId="3CF74093" w14:textId="77777777" w:rsidR="00BA0860" w:rsidRPr="00055871" w:rsidRDefault="000E6DEC">
            <w:pPr>
              <w:spacing w:line="260" w:lineRule="exact"/>
              <w:ind w:firstLine="0"/>
              <w:jc w:val="center"/>
              <w:rPr>
                <w:sz w:val="24"/>
                <w:szCs w:val="24"/>
              </w:rPr>
            </w:pPr>
            <w:r w:rsidRPr="00055871">
              <w:rPr>
                <w:sz w:val="24"/>
                <w:szCs w:val="24"/>
              </w:rPr>
              <w:t>7</w:t>
            </w:r>
          </w:p>
        </w:tc>
        <w:tc>
          <w:tcPr>
            <w:tcW w:w="3402" w:type="dxa"/>
            <w:tcMar>
              <w:top w:w="45" w:type="dxa"/>
              <w:left w:w="55" w:type="dxa"/>
              <w:bottom w:w="45" w:type="dxa"/>
              <w:right w:w="55" w:type="dxa"/>
            </w:tcMar>
            <w:vAlign w:val="center"/>
          </w:tcPr>
          <w:p w14:paraId="7475292E" w14:textId="77777777" w:rsidR="00BA0860" w:rsidRPr="00055871" w:rsidRDefault="000E6DEC">
            <w:pPr>
              <w:spacing w:line="260" w:lineRule="exact"/>
              <w:ind w:firstLine="0"/>
              <w:jc w:val="left"/>
              <w:rPr>
                <w:sz w:val="24"/>
                <w:szCs w:val="24"/>
                <w:lang w:val="ru-RU"/>
              </w:rPr>
            </w:pPr>
            <w:r w:rsidRPr="00055871">
              <w:rPr>
                <w:sz w:val="24"/>
                <w:szCs w:val="24"/>
                <w:lang w:val="ru-RU"/>
              </w:rPr>
              <w:t>Повторное открытие окна после возраста 20</w:t>
            </w:r>
          </w:p>
        </w:tc>
        <w:tc>
          <w:tcPr>
            <w:tcW w:w="4932" w:type="dxa"/>
            <w:tcMar>
              <w:top w:w="45" w:type="dxa"/>
              <w:left w:w="55" w:type="dxa"/>
              <w:bottom w:w="45" w:type="dxa"/>
              <w:right w:w="55" w:type="dxa"/>
            </w:tcMar>
            <w:vAlign w:val="center"/>
          </w:tcPr>
          <w:p w14:paraId="4DB9CB7C" w14:textId="77777777" w:rsidR="00BA0860" w:rsidRPr="00055871" w:rsidRDefault="000E6DEC">
            <w:pPr>
              <w:spacing w:line="260" w:lineRule="exact"/>
              <w:ind w:firstLine="0"/>
              <w:jc w:val="center"/>
              <w:rPr>
                <w:sz w:val="24"/>
                <w:szCs w:val="24"/>
                <w:lang w:val="ru-RU"/>
              </w:rPr>
            </w:pPr>
            <w:r w:rsidRPr="00055871">
              <w:rPr>
                <w:sz w:val="24"/>
                <w:szCs w:val="24"/>
                <w:lang w:val="ru-RU"/>
              </w:rPr>
              <w:t>В поле ввода автоматически отображается 20</w:t>
            </w:r>
          </w:p>
        </w:tc>
      </w:tr>
      <w:tr w:rsidR="00BA0860" w:rsidRPr="001075EA" w14:paraId="36A00B74" w14:textId="77777777">
        <w:trPr>
          <w:cantSplit/>
          <w:jc w:val="center"/>
        </w:trPr>
        <w:tc>
          <w:tcPr>
            <w:tcW w:w="737" w:type="dxa"/>
            <w:tcMar>
              <w:top w:w="45" w:type="dxa"/>
              <w:left w:w="55" w:type="dxa"/>
              <w:bottom w:w="45" w:type="dxa"/>
              <w:right w:w="55" w:type="dxa"/>
            </w:tcMar>
            <w:vAlign w:val="center"/>
          </w:tcPr>
          <w:p w14:paraId="4A22874E" w14:textId="77777777" w:rsidR="00BA0860" w:rsidRPr="00055871" w:rsidRDefault="000E6DEC">
            <w:pPr>
              <w:spacing w:line="260" w:lineRule="exact"/>
              <w:ind w:firstLine="0"/>
              <w:jc w:val="center"/>
              <w:rPr>
                <w:sz w:val="24"/>
                <w:szCs w:val="24"/>
              </w:rPr>
            </w:pPr>
            <w:r w:rsidRPr="00055871">
              <w:rPr>
                <w:sz w:val="24"/>
                <w:szCs w:val="24"/>
              </w:rPr>
              <w:t>8</w:t>
            </w:r>
          </w:p>
        </w:tc>
        <w:tc>
          <w:tcPr>
            <w:tcW w:w="3402" w:type="dxa"/>
            <w:tcMar>
              <w:top w:w="45" w:type="dxa"/>
              <w:left w:w="55" w:type="dxa"/>
              <w:bottom w:w="45" w:type="dxa"/>
              <w:right w:w="55" w:type="dxa"/>
            </w:tcMar>
            <w:vAlign w:val="center"/>
          </w:tcPr>
          <w:p w14:paraId="29AD9195" w14:textId="77777777" w:rsidR="00BA0860" w:rsidRPr="00055871" w:rsidRDefault="000E6DEC">
            <w:pPr>
              <w:spacing w:line="260" w:lineRule="exact"/>
              <w:ind w:firstLine="0"/>
              <w:jc w:val="left"/>
              <w:rPr>
                <w:sz w:val="24"/>
                <w:szCs w:val="24"/>
              </w:rPr>
            </w:pPr>
            <w:proofErr w:type="spellStart"/>
            <w:r w:rsidRPr="00055871">
              <w:rPr>
                <w:sz w:val="24"/>
                <w:szCs w:val="24"/>
              </w:rPr>
              <w:t>Нажатие</w:t>
            </w:r>
            <w:proofErr w:type="spellEnd"/>
            <w:r w:rsidRPr="00055871">
              <w:rPr>
                <w:sz w:val="24"/>
                <w:szCs w:val="24"/>
              </w:rPr>
              <w:t xml:space="preserve"> «</w:t>
            </w:r>
            <w:proofErr w:type="spellStart"/>
            <w:r w:rsidRPr="00055871">
              <w:rPr>
                <w:sz w:val="24"/>
                <w:szCs w:val="24"/>
              </w:rPr>
              <w:t>Отмена</w:t>
            </w:r>
            <w:proofErr w:type="spellEnd"/>
            <w:r w:rsidRPr="00055871">
              <w:rPr>
                <w:sz w:val="24"/>
                <w:szCs w:val="24"/>
              </w:rPr>
              <w:t>»</w:t>
            </w:r>
          </w:p>
        </w:tc>
        <w:tc>
          <w:tcPr>
            <w:tcW w:w="4932" w:type="dxa"/>
            <w:tcMar>
              <w:top w:w="45" w:type="dxa"/>
              <w:left w:w="55" w:type="dxa"/>
              <w:bottom w:w="45" w:type="dxa"/>
              <w:right w:w="55" w:type="dxa"/>
            </w:tcMar>
            <w:vAlign w:val="center"/>
          </w:tcPr>
          <w:p w14:paraId="02B6B73B" w14:textId="77777777" w:rsidR="00BA0860" w:rsidRPr="00055871" w:rsidRDefault="000E6DEC">
            <w:pPr>
              <w:spacing w:line="260" w:lineRule="exact"/>
              <w:ind w:firstLine="0"/>
              <w:jc w:val="center"/>
              <w:rPr>
                <w:sz w:val="24"/>
                <w:szCs w:val="24"/>
                <w:lang w:val="ru-RU"/>
              </w:rPr>
            </w:pPr>
            <w:r w:rsidRPr="00055871">
              <w:rPr>
                <w:sz w:val="24"/>
                <w:szCs w:val="24"/>
                <w:lang w:val="ru-RU"/>
              </w:rPr>
              <w:t>Окно закрывается без изменения текущих данных</w:t>
            </w:r>
          </w:p>
        </w:tc>
      </w:tr>
    </w:tbl>
    <w:p w14:paraId="4C67A062" w14:textId="77777777" w:rsidR="00934FE0" w:rsidRDefault="00934FE0">
      <w:pPr>
        <w:spacing w:after="0"/>
        <w:rPr>
          <w:lang w:val="ru-RU"/>
        </w:rPr>
      </w:pPr>
    </w:p>
    <w:p w14:paraId="34E443C0" w14:textId="012DB4BC" w:rsidR="00BA0860" w:rsidRPr="00934FE0" w:rsidRDefault="000E6DEC">
      <w:pPr>
        <w:spacing w:after="0"/>
        <w:rPr>
          <w:lang w:val="ru-RU"/>
        </w:rPr>
      </w:pPr>
      <w:r w:rsidRPr="00934FE0">
        <w:rPr>
          <w:lang w:val="ru-RU"/>
        </w:rPr>
        <w:t xml:space="preserve">Для возраста 20 лет результат составляет 14 600 случаев, для граничных допустимых значений 1 и 120 лет </w:t>
      </w:r>
      <w:r w:rsidR="00597CB2">
        <w:rPr>
          <w:lang w:val="ru-RU"/>
        </w:rPr>
        <w:t>–</w:t>
      </w:r>
      <w:r w:rsidRPr="00934FE0">
        <w:rPr>
          <w:lang w:val="ru-RU"/>
        </w:rPr>
        <w:t xml:space="preserve"> 730 и 87 600 соответственно. Значения 0 и 121 отклоняются, повторное открытие окна восстанавливает последний возраст. После успешного </w:t>
      </w:r>
      <w:proofErr w:type="spellStart"/>
      <w:r>
        <w:t>setAge</w:t>
      </w:r>
      <w:proofErr w:type="spellEnd"/>
      <w:r w:rsidRPr="00934FE0">
        <w:rPr>
          <w:lang w:val="ru-RU"/>
        </w:rPr>
        <w:t xml:space="preserve">() вызывается </w:t>
      </w:r>
      <w:proofErr w:type="spellStart"/>
      <w:r>
        <w:t>onChanged</w:t>
      </w:r>
      <w:proofErr w:type="spellEnd"/>
      <w:r w:rsidRPr="00934FE0">
        <w:rPr>
          <w:lang w:val="ru-RU"/>
        </w:rPr>
        <w:t xml:space="preserve">(), поэтому проверяется также требование активной модели </w:t>
      </w:r>
      <w:r>
        <w:t>MVC</w:t>
      </w:r>
      <w:r w:rsidRPr="00934FE0">
        <w:rPr>
          <w:lang w:val="ru-RU"/>
        </w:rPr>
        <w:t>.</w:t>
      </w:r>
    </w:p>
    <w:p w14:paraId="3407E8BA" w14:textId="77777777" w:rsidR="00BA0860" w:rsidRPr="00934FE0" w:rsidRDefault="000E6DEC">
      <w:pPr>
        <w:rPr>
          <w:lang w:val="ru-RU"/>
        </w:rPr>
      </w:pPr>
      <w:r w:rsidRPr="00934FE0">
        <w:rPr>
          <w:lang w:val="ru-RU"/>
        </w:rPr>
        <w:br w:type="page"/>
      </w:r>
    </w:p>
    <w:p w14:paraId="2E780874" w14:textId="77777777" w:rsidR="00BA0860" w:rsidRPr="00934FE0" w:rsidRDefault="000E6DEC">
      <w:pPr>
        <w:keepNext/>
        <w:spacing w:after="360"/>
        <w:jc w:val="left"/>
        <w:rPr>
          <w:lang w:val="ru-RU"/>
        </w:rPr>
      </w:pPr>
      <w:r w:rsidRPr="00934FE0">
        <w:rPr>
          <w:b/>
          <w:lang w:val="ru-RU"/>
        </w:rPr>
        <w:lastRenderedPageBreak/>
        <w:t>6 ОТВЕТЫ НА КОНТРОЛЬНЫЕ ВОПРОСЫ</w:t>
      </w:r>
    </w:p>
    <w:p w14:paraId="4DE91EA9" w14:textId="77777777" w:rsidR="00BA0860" w:rsidRPr="00934FE0" w:rsidRDefault="000E6DEC">
      <w:pPr>
        <w:keepNext/>
        <w:spacing w:after="360"/>
        <w:jc w:val="left"/>
        <w:rPr>
          <w:lang w:val="ru-RU"/>
        </w:rPr>
      </w:pPr>
      <w:r w:rsidRPr="00934FE0">
        <w:rPr>
          <w:b/>
          <w:lang w:val="ru-RU"/>
        </w:rPr>
        <w:t xml:space="preserve">6.1 Какие компоненты входят в состав </w:t>
      </w:r>
      <w:r>
        <w:rPr>
          <w:b/>
        </w:rPr>
        <w:t>IDE</w:t>
      </w:r>
      <w:r w:rsidRPr="00934FE0">
        <w:rPr>
          <w:b/>
          <w:lang w:val="ru-RU"/>
        </w:rPr>
        <w:t>?</w:t>
      </w:r>
    </w:p>
    <w:p w14:paraId="034A0F0B" w14:textId="3E80A5C5" w:rsidR="00BA0860" w:rsidRDefault="000E6DEC">
      <w:pPr>
        <w:spacing w:after="0"/>
        <w:rPr>
          <w:lang w:val="ru-RU"/>
        </w:rPr>
      </w:pPr>
      <w:r w:rsidRPr="00934FE0">
        <w:rPr>
          <w:lang w:val="ru-RU"/>
        </w:rPr>
        <w:t xml:space="preserve">В состав интегрированной среды разработки обычно входят редактор исходного кода, средства управления проектом, компилятор или интеграция с компилятором, компоновщик, отладчик, терминал, средства поиска и навигации, </w:t>
      </w:r>
      <w:proofErr w:type="spellStart"/>
      <w:r w:rsidRPr="00934FE0">
        <w:rPr>
          <w:lang w:val="ru-RU"/>
        </w:rPr>
        <w:t>автодополнение</w:t>
      </w:r>
      <w:proofErr w:type="spellEnd"/>
      <w:r w:rsidRPr="00934FE0">
        <w:rPr>
          <w:lang w:val="ru-RU"/>
        </w:rPr>
        <w:t>, диагностика ошибок, система расширений и интеграция с системами контроля версий.</w:t>
      </w:r>
    </w:p>
    <w:p w14:paraId="68644C0F" w14:textId="77777777" w:rsidR="00934FE0" w:rsidRPr="00934FE0" w:rsidRDefault="00934FE0">
      <w:pPr>
        <w:spacing w:after="0"/>
        <w:rPr>
          <w:lang w:val="ru-RU"/>
        </w:rPr>
      </w:pPr>
    </w:p>
    <w:p w14:paraId="4B2FBDB6" w14:textId="77777777" w:rsidR="00BA0860" w:rsidRPr="00934FE0" w:rsidRDefault="000E6DEC">
      <w:pPr>
        <w:keepNext/>
        <w:spacing w:after="360"/>
        <w:jc w:val="left"/>
        <w:rPr>
          <w:lang w:val="ru-RU"/>
        </w:rPr>
      </w:pPr>
      <w:r w:rsidRPr="00934FE0">
        <w:rPr>
          <w:b/>
          <w:lang w:val="ru-RU"/>
        </w:rPr>
        <w:t>6.2 Каковы основные приемы работы с редактором кода?</w:t>
      </w:r>
    </w:p>
    <w:p w14:paraId="018DC91D" w14:textId="6AC6BEF4" w:rsidR="00BA0860" w:rsidRDefault="000E6DEC">
      <w:pPr>
        <w:spacing w:after="0"/>
        <w:rPr>
          <w:lang w:val="ru-RU"/>
        </w:rPr>
      </w:pPr>
      <w:r w:rsidRPr="00934FE0">
        <w:rPr>
          <w:lang w:val="ru-RU"/>
        </w:rPr>
        <w:t>К основным приемам относятся набор и редактирование текста программы, переход к определениям и объявлениям, автоматическое завершение конструкций, поиск и замена, многоуровневая навигация, форматирование, переименование идентификаторов, работа с диагностическими сообщениями компилятора и использование подсказок и контекстного анализа.</w:t>
      </w:r>
    </w:p>
    <w:p w14:paraId="659878DF" w14:textId="77777777" w:rsidR="00934FE0" w:rsidRPr="00934FE0" w:rsidRDefault="00934FE0">
      <w:pPr>
        <w:spacing w:after="0"/>
        <w:rPr>
          <w:lang w:val="ru-RU"/>
        </w:rPr>
      </w:pPr>
    </w:p>
    <w:p w14:paraId="3769076C" w14:textId="77777777" w:rsidR="00BA0860" w:rsidRPr="00934FE0" w:rsidRDefault="000E6DEC">
      <w:pPr>
        <w:keepNext/>
        <w:spacing w:after="360"/>
        <w:jc w:val="left"/>
        <w:rPr>
          <w:lang w:val="ru-RU"/>
        </w:rPr>
      </w:pPr>
      <w:r w:rsidRPr="00934FE0">
        <w:rPr>
          <w:b/>
          <w:lang w:val="ru-RU"/>
        </w:rPr>
        <w:t>6.3 Каким образом выполняется сборка и запуск проекта?</w:t>
      </w:r>
    </w:p>
    <w:p w14:paraId="534E8251" w14:textId="2561E1F3" w:rsidR="00BA0860" w:rsidRDefault="000E6DEC">
      <w:pPr>
        <w:spacing w:after="0"/>
        <w:rPr>
          <w:lang w:val="ru-RU"/>
        </w:rPr>
      </w:pPr>
      <w:r w:rsidRPr="00934FE0">
        <w:rPr>
          <w:lang w:val="ru-RU"/>
        </w:rPr>
        <w:t xml:space="preserve">Исходный файл </w:t>
      </w:r>
      <w:r>
        <w:t>C</w:t>
      </w:r>
      <w:r w:rsidRPr="00934FE0">
        <w:rPr>
          <w:lang w:val="ru-RU"/>
        </w:rPr>
        <w:t xml:space="preserve">++ проходит компиляцию, в результате которой формируется объектный код. Затем компоновщик объединяет объектный код и необходимые библиотеки, после чего формируется исполняемый файл. В рассматриваемой программе к проекту подключаются системные библиотеки </w:t>
      </w:r>
      <w:r>
        <w:t>user</w:t>
      </w:r>
      <w:r w:rsidRPr="00934FE0">
        <w:rPr>
          <w:lang w:val="ru-RU"/>
        </w:rPr>
        <w:t>32.</w:t>
      </w:r>
      <w:r>
        <w:t>lib</w:t>
      </w:r>
      <w:r w:rsidRPr="00934FE0">
        <w:rPr>
          <w:lang w:val="ru-RU"/>
        </w:rPr>
        <w:t xml:space="preserve"> и </w:t>
      </w:r>
      <w:proofErr w:type="spellStart"/>
      <w:r>
        <w:t>gdi</w:t>
      </w:r>
      <w:proofErr w:type="spellEnd"/>
      <w:r w:rsidRPr="00934FE0">
        <w:rPr>
          <w:lang w:val="ru-RU"/>
        </w:rPr>
        <w:t>32.</w:t>
      </w:r>
      <w:r>
        <w:t>lib</w:t>
      </w:r>
      <w:r w:rsidRPr="00934FE0">
        <w:rPr>
          <w:lang w:val="ru-RU"/>
        </w:rPr>
        <w:t>. Запуск может выполняться непосредственно из среды разработки или из терминала; при использовании отладчика программа запускается под его управлением.</w:t>
      </w:r>
    </w:p>
    <w:p w14:paraId="3725E013" w14:textId="77777777" w:rsidR="00934FE0" w:rsidRPr="00934FE0" w:rsidRDefault="00934FE0">
      <w:pPr>
        <w:spacing w:after="0"/>
        <w:rPr>
          <w:lang w:val="ru-RU"/>
        </w:rPr>
      </w:pPr>
    </w:p>
    <w:p w14:paraId="05EA38B1" w14:textId="77777777" w:rsidR="00BA0860" w:rsidRPr="00934FE0" w:rsidRDefault="000E6DEC">
      <w:pPr>
        <w:keepNext/>
        <w:spacing w:after="360"/>
        <w:jc w:val="left"/>
        <w:rPr>
          <w:lang w:val="ru-RU"/>
        </w:rPr>
      </w:pPr>
      <w:r w:rsidRPr="00934FE0">
        <w:rPr>
          <w:b/>
          <w:lang w:val="ru-RU"/>
        </w:rPr>
        <w:t xml:space="preserve">6.4 Что такое </w:t>
      </w:r>
      <w:r>
        <w:rPr>
          <w:b/>
        </w:rPr>
        <w:t>MVC</w:t>
      </w:r>
      <w:r w:rsidRPr="00934FE0">
        <w:rPr>
          <w:b/>
          <w:lang w:val="ru-RU"/>
        </w:rPr>
        <w:t>?</w:t>
      </w:r>
    </w:p>
    <w:p w14:paraId="058D9AEC" w14:textId="022B85DD" w:rsidR="00BA0860" w:rsidRDefault="000E6DEC">
      <w:pPr>
        <w:spacing w:after="0"/>
        <w:rPr>
          <w:lang w:val="ru-RU"/>
        </w:rPr>
      </w:pPr>
      <w:r>
        <w:t>MVC</w:t>
      </w:r>
      <w:r w:rsidRPr="00934FE0">
        <w:rPr>
          <w:lang w:val="ru-RU"/>
        </w:rPr>
        <w:t xml:space="preserve"> </w:t>
      </w:r>
      <w:r w:rsidR="00597CB2">
        <w:rPr>
          <w:lang w:val="ru-RU"/>
        </w:rPr>
        <w:t>–</w:t>
      </w:r>
      <w:r w:rsidRPr="00934FE0">
        <w:rPr>
          <w:lang w:val="ru-RU"/>
        </w:rPr>
        <w:t xml:space="preserve"> архитектурный шаблон, разделяющий приложение на модель, представление и контроллер. Модель хранит данные и реализует предметную логику, представление отображает состояние программы и интерфейс, контроллер обрабатывает действия пользователя и организует взаимодействие представления с моделью.</w:t>
      </w:r>
    </w:p>
    <w:p w14:paraId="259429A6" w14:textId="77777777" w:rsidR="00934FE0" w:rsidRPr="00934FE0" w:rsidRDefault="00934FE0">
      <w:pPr>
        <w:spacing w:after="0"/>
        <w:rPr>
          <w:lang w:val="ru-RU"/>
        </w:rPr>
      </w:pPr>
    </w:p>
    <w:p w14:paraId="247D0130" w14:textId="77777777" w:rsidR="00BA0860" w:rsidRPr="00934FE0" w:rsidRDefault="000E6DEC">
      <w:pPr>
        <w:keepNext/>
        <w:spacing w:after="360"/>
        <w:jc w:val="left"/>
        <w:rPr>
          <w:lang w:val="ru-RU"/>
        </w:rPr>
      </w:pPr>
      <w:r w:rsidRPr="00934FE0">
        <w:rPr>
          <w:b/>
          <w:lang w:val="ru-RU"/>
        </w:rPr>
        <w:lastRenderedPageBreak/>
        <w:t>6.5 Чем отличается активная модель от пассивной?</w:t>
      </w:r>
    </w:p>
    <w:p w14:paraId="6AA363C7" w14:textId="77777777" w:rsidR="00BA0860" w:rsidRPr="00934FE0" w:rsidRDefault="000E6DEC">
      <w:pPr>
        <w:spacing w:after="0"/>
        <w:rPr>
          <w:lang w:val="ru-RU"/>
        </w:rPr>
      </w:pPr>
      <w:r w:rsidRPr="00934FE0">
        <w:rPr>
          <w:lang w:val="ru-RU"/>
        </w:rPr>
        <w:t xml:space="preserve">Активная модель самостоятельно уведомляет зависимые компоненты об изменении состояния. Пассивная модель этого не делает, поэтому обновление представления выполняет контроллер. В работе реализована активная модель через </w:t>
      </w:r>
      <w:proofErr w:type="spellStart"/>
      <w:r>
        <w:t>onChanged</w:t>
      </w:r>
      <w:proofErr w:type="spellEnd"/>
      <w:r w:rsidRPr="00934FE0">
        <w:rPr>
          <w:lang w:val="ru-RU"/>
        </w:rPr>
        <w:t>().</w:t>
      </w:r>
    </w:p>
    <w:p w14:paraId="1937C53A" w14:textId="77777777" w:rsidR="00BA0860" w:rsidRPr="00934FE0" w:rsidRDefault="000E6DEC">
      <w:pPr>
        <w:rPr>
          <w:lang w:val="ru-RU"/>
        </w:rPr>
      </w:pPr>
      <w:r w:rsidRPr="00934FE0">
        <w:rPr>
          <w:lang w:val="ru-RU"/>
        </w:rPr>
        <w:br w:type="page"/>
      </w:r>
    </w:p>
    <w:p w14:paraId="0B96062F" w14:textId="77777777" w:rsidR="00BA0860" w:rsidRPr="00934FE0" w:rsidRDefault="000E6DEC">
      <w:pPr>
        <w:keepNext/>
        <w:spacing w:after="360"/>
        <w:ind w:firstLine="0"/>
        <w:jc w:val="center"/>
        <w:rPr>
          <w:lang w:val="ru-RU"/>
        </w:rPr>
      </w:pPr>
      <w:r w:rsidRPr="00934FE0">
        <w:rPr>
          <w:b/>
          <w:lang w:val="ru-RU"/>
        </w:rPr>
        <w:lastRenderedPageBreak/>
        <w:t>ЗАКЛЮЧЕНИЕ</w:t>
      </w:r>
    </w:p>
    <w:p w14:paraId="1577F0D3" w14:textId="77777777" w:rsidR="00BA0860" w:rsidRPr="00934FE0" w:rsidRDefault="000E6DEC">
      <w:pPr>
        <w:spacing w:after="0"/>
        <w:rPr>
          <w:lang w:val="ru-RU"/>
        </w:rPr>
      </w:pPr>
      <w:r w:rsidRPr="00934FE0">
        <w:rPr>
          <w:lang w:val="ru-RU"/>
        </w:rPr>
        <w:t xml:space="preserve">В ходе выполнения лабораторной работы была разработана оконная утилита «Сколько раз ты сказал “потом”» на языке </w:t>
      </w:r>
      <w:r>
        <w:t>C</w:t>
      </w:r>
      <w:r w:rsidRPr="00934FE0">
        <w:rPr>
          <w:lang w:val="ru-RU"/>
        </w:rPr>
        <w:t xml:space="preserve">++ с использованием </w:t>
      </w:r>
      <w:proofErr w:type="spellStart"/>
      <w:r>
        <w:t>WinAPI</w:t>
      </w:r>
      <w:proofErr w:type="spellEnd"/>
      <w:r w:rsidRPr="00934FE0">
        <w:rPr>
          <w:lang w:val="ru-RU"/>
        </w:rPr>
        <w:t>. Программа принимает возраст человека, оценивает примерное количество случаев откладывания дел и отображает результат на главной форме.</w:t>
      </w:r>
    </w:p>
    <w:p w14:paraId="355E8786" w14:textId="77777777" w:rsidR="00BA0860" w:rsidRPr="00934FE0" w:rsidRDefault="000E6DEC">
      <w:pPr>
        <w:spacing w:after="0"/>
        <w:rPr>
          <w:lang w:val="ru-RU"/>
        </w:rPr>
      </w:pPr>
      <w:r w:rsidRPr="00934FE0">
        <w:rPr>
          <w:lang w:val="ru-RU"/>
        </w:rPr>
        <w:t>В приложении реализованы все функциональные требования варианта 22: отдельное окно ввода, восстановление последнего введенного возраста, проверка корректности данных и вывод сообщения об ошибке. Для расчета использована учебная модель с коэффициентом два случая в день.</w:t>
      </w:r>
    </w:p>
    <w:p w14:paraId="0681F45A" w14:textId="77777777" w:rsidR="00BA0860" w:rsidRPr="00934FE0" w:rsidRDefault="000E6DEC">
      <w:pPr>
        <w:spacing w:after="0"/>
        <w:rPr>
          <w:lang w:val="ru-RU"/>
        </w:rPr>
      </w:pPr>
      <w:r w:rsidRPr="00934FE0">
        <w:rPr>
          <w:lang w:val="ru-RU"/>
        </w:rPr>
        <w:t xml:space="preserve">Архитектура программы построена по шаблону </w:t>
      </w:r>
      <w:r>
        <w:t>MVC</w:t>
      </w:r>
      <w:r w:rsidRPr="00934FE0">
        <w:rPr>
          <w:lang w:val="ru-RU"/>
        </w:rPr>
        <w:t xml:space="preserve">. Модель содержит данные и вычислительную логику, представление отвечает за графический интерфейс, контроллер связывает действия пользователя с моделью. Для реализации активной модели применен </w:t>
      </w:r>
      <w:r>
        <w:t>callback</w:t>
      </w:r>
      <w:r w:rsidRPr="00934FE0">
        <w:rPr>
          <w:lang w:val="ru-RU"/>
        </w:rPr>
        <w:t>, благодаря которому после изменения состояния модель инициирует обновление представления.</w:t>
      </w:r>
    </w:p>
    <w:p w14:paraId="4287DDE9" w14:textId="77777777" w:rsidR="00BA0860" w:rsidRPr="00934FE0" w:rsidRDefault="000E6DEC">
      <w:pPr>
        <w:spacing w:after="0"/>
        <w:rPr>
          <w:lang w:val="ru-RU"/>
        </w:rPr>
      </w:pPr>
      <w:r w:rsidRPr="00934FE0">
        <w:rPr>
          <w:lang w:val="ru-RU"/>
        </w:rPr>
        <w:t xml:space="preserve">Кроме того, рассмотрены средства интегрированной среды разработки и порядок сборки проекта с использованием </w:t>
      </w:r>
      <w:r>
        <w:t>MSVC</w:t>
      </w:r>
      <w:r w:rsidRPr="00934FE0">
        <w:rPr>
          <w:lang w:val="ru-RU"/>
        </w:rPr>
        <w:t>. Сформирован набор тестов для типовых, граничных и ошибочных входных данных, а также рассмотрен сценарий пошаговой отладки.</w:t>
      </w:r>
    </w:p>
    <w:p w14:paraId="71591CD7" w14:textId="77777777" w:rsidR="00BA0860" w:rsidRPr="00934FE0" w:rsidRDefault="000E6DEC">
      <w:pPr>
        <w:rPr>
          <w:lang w:val="ru-RU"/>
        </w:rPr>
      </w:pPr>
      <w:r w:rsidRPr="00934FE0">
        <w:rPr>
          <w:lang w:val="ru-RU"/>
        </w:rPr>
        <w:br w:type="page"/>
      </w:r>
    </w:p>
    <w:p w14:paraId="599EDD1F" w14:textId="77777777" w:rsidR="00BA0860" w:rsidRPr="00934FE0" w:rsidRDefault="000E6DEC">
      <w:pPr>
        <w:keepNext/>
        <w:spacing w:after="360"/>
        <w:ind w:firstLine="0"/>
        <w:jc w:val="center"/>
        <w:rPr>
          <w:lang w:val="ru-RU"/>
        </w:rPr>
      </w:pPr>
      <w:r w:rsidRPr="00934FE0">
        <w:rPr>
          <w:b/>
          <w:lang w:val="ru-RU"/>
        </w:rPr>
        <w:lastRenderedPageBreak/>
        <w:t>ПРИЛОЖЕНИЕ А</w:t>
      </w:r>
    </w:p>
    <w:p w14:paraId="13DF76F9" w14:textId="77777777" w:rsidR="00BA0860" w:rsidRPr="00934FE0" w:rsidRDefault="000E6DEC">
      <w:pPr>
        <w:spacing w:after="360"/>
        <w:ind w:firstLine="0"/>
        <w:jc w:val="center"/>
        <w:rPr>
          <w:lang w:val="ru-RU"/>
        </w:rPr>
      </w:pPr>
      <w:r w:rsidRPr="00934FE0">
        <w:rPr>
          <w:lang w:val="ru-RU"/>
        </w:rPr>
        <w:t>Листинг программы</w:t>
      </w:r>
    </w:p>
    <w:p w14:paraId="5D1650C9" w14:textId="77777777" w:rsidR="00917EBB" w:rsidRPr="00597CB2" w:rsidRDefault="00917EBB" w:rsidP="00917EBB">
      <w:pPr>
        <w:spacing w:after="0" w:line="240" w:lineRule="auto"/>
        <w:ind w:firstLine="0"/>
        <w:jc w:val="left"/>
        <w:rPr>
          <w:rFonts w:ascii="Consolas" w:hAnsi="Consolas" w:cs="Times New Roman"/>
          <w:color w:val="000000" w:themeColor="text1"/>
          <w:sz w:val="18"/>
          <w:szCs w:val="18"/>
          <w:lang w:val="ru-RU" w:eastAsia="ru-RU"/>
        </w:rPr>
      </w:pPr>
      <w:r w:rsidRPr="00597CB2">
        <w:rPr>
          <w:rFonts w:ascii="Consolas" w:hAnsi="Consolas" w:cs="Times New Roman"/>
          <w:color w:val="000000" w:themeColor="text1"/>
          <w:sz w:val="18"/>
          <w:szCs w:val="18"/>
          <w:lang w:val="ru-RU" w:eastAsia="ru-RU"/>
        </w:rPr>
        <w:t>#</w:t>
      </w:r>
      <w:r w:rsidRPr="00917EBB">
        <w:rPr>
          <w:rFonts w:ascii="Consolas" w:hAnsi="Consolas" w:cs="Times New Roman"/>
          <w:color w:val="000000" w:themeColor="text1"/>
          <w:sz w:val="18"/>
          <w:szCs w:val="18"/>
          <w:lang w:eastAsia="ru-RU"/>
        </w:rPr>
        <w:t>define</w:t>
      </w:r>
      <w:r w:rsidRPr="00597CB2">
        <w:rPr>
          <w:rFonts w:ascii="Consolas" w:hAnsi="Consolas" w:cs="Times New Roman"/>
          <w:color w:val="000000" w:themeColor="text1"/>
          <w:sz w:val="18"/>
          <w:szCs w:val="18"/>
          <w:lang w:val="ru-RU" w:eastAsia="ru-RU"/>
        </w:rPr>
        <w:t xml:space="preserve"> </w:t>
      </w:r>
      <w:r w:rsidRPr="00917EBB">
        <w:rPr>
          <w:rFonts w:ascii="Consolas" w:hAnsi="Consolas" w:cs="Times New Roman"/>
          <w:color w:val="000000" w:themeColor="text1"/>
          <w:sz w:val="18"/>
          <w:szCs w:val="18"/>
          <w:lang w:eastAsia="ru-RU"/>
        </w:rPr>
        <w:t>UNICODE</w:t>
      </w:r>
    </w:p>
    <w:p w14:paraId="3C26154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#define _UNICODE</w:t>
      </w:r>
    </w:p>
    <w:p w14:paraId="1C0BDC2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E08977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#include &lt;</w:t>
      </w:r>
      <w:proofErr w:type="spellStart"/>
      <w:r w:rsidRPr="00917EBB">
        <w:rPr>
          <w:rFonts w:ascii="Consolas" w:hAnsi="Consolas" w:cs="Times New Roman"/>
          <w:color w:val="000000" w:themeColor="text1"/>
          <w:sz w:val="18"/>
          <w:szCs w:val="18"/>
          <w:lang w:eastAsia="ru-RU"/>
        </w:rPr>
        <w:t>windows.h</w:t>
      </w:r>
      <w:proofErr w:type="spellEnd"/>
      <w:r w:rsidRPr="00917EBB">
        <w:rPr>
          <w:rFonts w:ascii="Consolas" w:hAnsi="Consolas" w:cs="Times New Roman"/>
          <w:color w:val="000000" w:themeColor="text1"/>
          <w:sz w:val="18"/>
          <w:szCs w:val="18"/>
          <w:lang w:eastAsia="ru-RU"/>
        </w:rPr>
        <w:t>&gt;</w:t>
      </w:r>
    </w:p>
    <w:p w14:paraId="7AA7498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#include &lt;string&gt;</w:t>
      </w:r>
    </w:p>
    <w:p w14:paraId="7EBDB58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#include &lt;functional&gt;</w:t>
      </w:r>
    </w:p>
    <w:p w14:paraId="4EEB1B3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#include &lt;</w:t>
      </w:r>
      <w:proofErr w:type="spellStart"/>
      <w:r w:rsidRPr="00917EBB">
        <w:rPr>
          <w:rFonts w:ascii="Consolas" w:hAnsi="Consolas" w:cs="Times New Roman"/>
          <w:color w:val="000000" w:themeColor="text1"/>
          <w:sz w:val="18"/>
          <w:szCs w:val="18"/>
          <w:lang w:eastAsia="ru-RU"/>
        </w:rPr>
        <w:t>stdexcept</w:t>
      </w:r>
      <w:proofErr w:type="spellEnd"/>
      <w:r w:rsidRPr="00917EBB">
        <w:rPr>
          <w:rFonts w:ascii="Consolas" w:hAnsi="Consolas" w:cs="Times New Roman"/>
          <w:color w:val="000000" w:themeColor="text1"/>
          <w:sz w:val="18"/>
          <w:szCs w:val="18"/>
          <w:lang w:eastAsia="ru-RU"/>
        </w:rPr>
        <w:t>&gt;</w:t>
      </w:r>
    </w:p>
    <w:p w14:paraId="2C801F5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#pragma comment(lib, "user32.lib")</w:t>
      </w:r>
    </w:p>
    <w:p w14:paraId="4A3E367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#pragma comment(lib, "gdi32.lib")</w:t>
      </w:r>
    </w:p>
    <w:p w14:paraId="4FBBB35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EDB069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398925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MODEL   </w:t>
      </w:r>
    </w:p>
    <w:p w14:paraId="6F33ECF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616071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61AA48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class Model</w:t>
      </w:r>
    </w:p>
    <w:p w14:paraId="4727424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4825CF0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private:</w:t>
      </w:r>
    </w:p>
    <w:p w14:paraId="6D84B68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int age = 0;</w:t>
      </w:r>
    </w:p>
    <w:p w14:paraId="175A671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long </w:t>
      </w:r>
      <w:proofErr w:type="spellStart"/>
      <w:r w:rsidRPr="00917EBB">
        <w:rPr>
          <w:rFonts w:ascii="Consolas" w:hAnsi="Consolas" w:cs="Times New Roman"/>
          <w:color w:val="000000" w:themeColor="text1"/>
          <w:sz w:val="18"/>
          <w:szCs w:val="18"/>
          <w:lang w:eastAsia="ru-RU"/>
        </w:rPr>
        <w:t>long</w:t>
      </w:r>
      <w:proofErr w:type="spellEnd"/>
      <w:r w:rsidRPr="00917EBB">
        <w:rPr>
          <w:rFonts w:ascii="Consolas" w:hAnsi="Consolas" w:cs="Times New Roman"/>
          <w:color w:val="000000" w:themeColor="text1"/>
          <w:sz w:val="18"/>
          <w:szCs w:val="18"/>
          <w:lang w:eastAsia="ru-RU"/>
        </w:rPr>
        <w:t xml:space="preserve"> result = 0;</w:t>
      </w:r>
    </w:p>
    <w:p w14:paraId="0231399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57C239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w:t>
      </w:r>
    </w:p>
    <w:p w14:paraId="766E0C6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2       " ".</w:t>
      </w:r>
    </w:p>
    <w:p w14:paraId="76DDE2B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static </w:t>
      </w:r>
      <w:proofErr w:type="spellStart"/>
      <w:r w:rsidRPr="00917EBB">
        <w:rPr>
          <w:rFonts w:ascii="Consolas" w:hAnsi="Consolas" w:cs="Times New Roman"/>
          <w:color w:val="000000" w:themeColor="text1"/>
          <w:sz w:val="18"/>
          <w:szCs w:val="18"/>
          <w:lang w:eastAsia="ru-RU"/>
        </w:rPr>
        <w:t>constexpr</w:t>
      </w:r>
      <w:proofErr w:type="spellEnd"/>
      <w:r w:rsidRPr="00917EBB">
        <w:rPr>
          <w:rFonts w:ascii="Consolas" w:hAnsi="Consolas" w:cs="Times New Roman"/>
          <w:color w:val="000000" w:themeColor="text1"/>
          <w:sz w:val="18"/>
          <w:szCs w:val="18"/>
          <w:lang w:eastAsia="ru-RU"/>
        </w:rPr>
        <w:t xml:space="preserve"> int POSTPONEMENTS_PER_DAY = 2;</w:t>
      </w:r>
    </w:p>
    <w:p w14:paraId="3950767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EDD1B7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std::function&lt;void()&gt; </w:t>
      </w:r>
      <w:proofErr w:type="spellStart"/>
      <w:r w:rsidRPr="00917EBB">
        <w:rPr>
          <w:rFonts w:ascii="Consolas" w:hAnsi="Consolas" w:cs="Times New Roman"/>
          <w:color w:val="000000" w:themeColor="text1"/>
          <w:sz w:val="18"/>
          <w:szCs w:val="18"/>
          <w:lang w:eastAsia="ru-RU"/>
        </w:rPr>
        <w:t>onChanged</w:t>
      </w:r>
      <w:proofErr w:type="spellEnd"/>
      <w:r w:rsidRPr="00917EBB">
        <w:rPr>
          <w:rFonts w:ascii="Consolas" w:hAnsi="Consolas" w:cs="Times New Roman"/>
          <w:color w:val="000000" w:themeColor="text1"/>
          <w:sz w:val="18"/>
          <w:szCs w:val="18"/>
          <w:lang w:eastAsia="ru-RU"/>
        </w:rPr>
        <w:t>;</w:t>
      </w:r>
    </w:p>
    <w:p w14:paraId="6374014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46187C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public:</w:t>
      </w:r>
    </w:p>
    <w:p w14:paraId="5CA2198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setOnChanged</w:t>
      </w:r>
      <w:proofErr w:type="spellEnd"/>
      <w:r w:rsidRPr="00917EBB">
        <w:rPr>
          <w:rFonts w:ascii="Consolas" w:hAnsi="Consolas" w:cs="Times New Roman"/>
          <w:color w:val="000000" w:themeColor="text1"/>
          <w:sz w:val="18"/>
          <w:szCs w:val="18"/>
          <w:lang w:eastAsia="ru-RU"/>
        </w:rPr>
        <w:t>(std::function&lt;void()&gt; callback)</w:t>
      </w:r>
    </w:p>
    <w:p w14:paraId="51BB54F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AB8908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onChanged</w:t>
      </w:r>
      <w:proofErr w:type="spellEnd"/>
      <w:r w:rsidRPr="00917EBB">
        <w:rPr>
          <w:rFonts w:ascii="Consolas" w:hAnsi="Consolas" w:cs="Times New Roman"/>
          <w:color w:val="000000" w:themeColor="text1"/>
          <w:sz w:val="18"/>
          <w:szCs w:val="18"/>
          <w:lang w:eastAsia="ru-RU"/>
        </w:rPr>
        <w:t xml:space="preserve"> = callback;</w:t>
      </w:r>
    </w:p>
    <w:p w14:paraId="358C84D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AD1467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988D73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bool </w:t>
      </w:r>
      <w:proofErr w:type="spellStart"/>
      <w:r w:rsidRPr="00917EBB">
        <w:rPr>
          <w:rFonts w:ascii="Consolas" w:hAnsi="Consolas" w:cs="Times New Roman"/>
          <w:color w:val="000000" w:themeColor="text1"/>
          <w:sz w:val="18"/>
          <w:szCs w:val="18"/>
          <w:lang w:eastAsia="ru-RU"/>
        </w:rPr>
        <w:t>setAge</w:t>
      </w:r>
      <w:proofErr w:type="spellEnd"/>
      <w:r w:rsidRPr="00917EBB">
        <w:rPr>
          <w:rFonts w:ascii="Consolas" w:hAnsi="Consolas" w:cs="Times New Roman"/>
          <w:color w:val="000000" w:themeColor="text1"/>
          <w:sz w:val="18"/>
          <w:szCs w:val="18"/>
          <w:lang w:eastAsia="ru-RU"/>
        </w:rPr>
        <w:t xml:space="preserve">(int </w:t>
      </w:r>
      <w:proofErr w:type="spellStart"/>
      <w:r w:rsidRPr="00917EBB">
        <w:rPr>
          <w:rFonts w:ascii="Consolas" w:hAnsi="Consolas" w:cs="Times New Roman"/>
          <w:color w:val="000000" w:themeColor="text1"/>
          <w:sz w:val="18"/>
          <w:szCs w:val="18"/>
          <w:lang w:eastAsia="ru-RU"/>
        </w:rPr>
        <w:t>newAge</w:t>
      </w:r>
      <w:proofErr w:type="spellEnd"/>
      <w:r w:rsidRPr="00917EBB">
        <w:rPr>
          <w:rFonts w:ascii="Consolas" w:hAnsi="Consolas" w:cs="Times New Roman"/>
          <w:color w:val="000000" w:themeColor="text1"/>
          <w:sz w:val="18"/>
          <w:szCs w:val="18"/>
          <w:lang w:eastAsia="ru-RU"/>
        </w:rPr>
        <w:t>)</w:t>
      </w:r>
    </w:p>
    <w:p w14:paraId="11B605D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F0A07D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newAge</w:t>
      </w:r>
      <w:proofErr w:type="spellEnd"/>
      <w:r w:rsidRPr="00917EBB">
        <w:rPr>
          <w:rFonts w:ascii="Consolas" w:hAnsi="Consolas" w:cs="Times New Roman"/>
          <w:color w:val="000000" w:themeColor="text1"/>
          <w:sz w:val="18"/>
          <w:szCs w:val="18"/>
          <w:lang w:eastAsia="ru-RU"/>
        </w:rPr>
        <w:t xml:space="preserve"> &lt; 1 || </w:t>
      </w:r>
      <w:proofErr w:type="spellStart"/>
      <w:r w:rsidRPr="00917EBB">
        <w:rPr>
          <w:rFonts w:ascii="Consolas" w:hAnsi="Consolas" w:cs="Times New Roman"/>
          <w:color w:val="000000" w:themeColor="text1"/>
          <w:sz w:val="18"/>
          <w:szCs w:val="18"/>
          <w:lang w:eastAsia="ru-RU"/>
        </w:rPr>
        <w:t>newAge</w:t>
      </w:r>
      <w:proofErr w:type="spellEnd"/>
      <w:r w:rsidRPr="00917EBB">
        <w:rPr>
          <w:rFonts w:ascii="Consolas" w:hAnsi="Consolas" w:cs="Times New Roman"/>
          <w:color w:val="000000" w:themeColor="text1"/>
          <w:sz w:val="18"/>
          <w:szCs w:val="18"/>
          <w:lang w:eastAsia="ru-RU"/>
        </w:rPr>
        <w:t xml:space="preserve"> &gt; 120)</w:t>
      </w:r>
    </w:p>
    <w:p w14:paraId="0EDC29B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false;</w:t>
      </w:r>
    </w:p>
    <w:p w14:paraId="2F39EE9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C82A97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age = </w:t>
      </w:r>
      <w:proofErr w:type="spellStart"/>
      <w:r w:rsidRPr="00917EBB">
        <w:rPr>
          <w:rFonts w:ascii="Consolas" w:hAnsi="Consolas" w:cs="Times New Roman"/>
          <w:color w:val="000000" w:themeColor="text1"/>
          <w:sz w:val="18"/>
          <w:szCs w:val="18"/>
          <w:lang w:eastAsia="ru-RU"/>
        </w:rPr>
        <w:t>newAge</w:t>
      </w:r>
      <w:proofErr w:type="spellEnd"/>
      <w:r w:rsidRPr="00917EBB">
        <w:rPr>
          <w:rFonts w:ascii="Consolas" w:hAnsi="Consolas" w:cs="Times New Roman"/>
          <w:color w:val="000000" w:themeColor="text1"/>
          <w:sz w:val="18"/>
          <w:szCs w:val="18"/>
          <w:lang w:eastAsia="ru-RU"/>
        </w:rPr>
        <w:t>;</w:t>
      </w:r>
    </w:p>
    <w:p w14:paraId="1BAB095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B91949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result =</w:t>
      </w:r>
    </w:p>
    <w:p w14:paraId="6AFF0E3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static_cast</w:t>
      </w:r>
      <w:proofErr w:type="spellEnd"/>
      <w:r w:rsidRPr="00917EBB">
        <w:rPr>
          <w:rFonts w:ascii="Consolas" w:hAnsi="Consolas" w:cs="Times New Roman"/>
          <w:color w:val="000000" w:themeColor="text1"/>
          <w:sz w:val="18"/>
          <w:szCs w:val="18"/>
          <w:lang w:eastAsia="ru-RU"/>
        </w:rPr>
        <w:t>&lt;long long&gt;(age) *</w:t>
      </w:r>
    </w:p>
    <w:p w14:paraId="55D25E1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365LL *</w:t>
      </w:r>
    </w:p>
    <w:p w14:paraId="0270F5C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POSTPONEMENTS_PER_DAY;</w:t>
      </w:r>
    </w:p>
    <w:p w14:paraId="429156B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CB9782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w:t>
      </w:r>
    </w:p>
    <w:p w14:paraId="5242C1A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onChanged</w:t>
      </w:r>
      <w:proofErr w:type="spellEnd"/>
      <w:r w:rsidRPr="00917EBB">
        <w:rPr>
          <w:rFonts w:ascii="Consolas" w:hAnsi="Consolas" w:cs="Times New Roman"/>
          <w:color w:val="000000" w:themeColor="text1"/>
          <w:sz w:val="18"/>
          <w:szCs w:val="18"/>
          <w:lang w:eastAsia="ru-RU"/>
        </w:rPr>
        <w:t>)</w:t>
      </w:r>
    </w:p>
    <w:p w14:paraId="660B6BC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onChanged</w:t>
      </w:r>
      <w:proofErr w:type="spellEnd"/>
      <w:r w:rsidRPr="00917EBB">
        <w:rPr>
          <w:rFonts w:ascii="Consolas" w:hAnsi="Consolas" w:cs="Times New Roman"/>
          <w:color w:val="000000" w:themeColor="text1"/>
          <w:sz w:val="18"/>
          <w:szCs w:val="18"/>
          <w:lang w:eastAsia="ru-RU"/>
        </w:rPr>
        <w:t>();</w:t>
      </w:r>
    </w:p>
    <w:p w14:paraId="5F32517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86B0C9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true;</w:t>
      </w:r>
    </w:p>
    <w:p w14:paraId="2DCF64C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859472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40AC95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int </w:t>
      </w:r>
      <w:proofErr w:type="spellStart"/>
      <w:r w:rsidRPr="00917EBB">
        <w:rPr>
          <w:rFonts w:ascii="Consolas" w:hAnsi="Consolas" w:cs="Times New Roman"/>
          <w:color w:val="000000" w:themeColor="text1"/>
          <w:sz w:val="18"/>
          <w:szCs w:val="18"/>
          <w:lang w:eastAsia="ru-RU"/>
        </w:rPr>
        <w:t>getAge</w:t>
      </w:r>
      <w:proofErr w:type="spellEnd"/>
      <w:r w:rsidRPr="00917EBB">
        <w:rPr>
          <w:rFonts w:ascii="Consolas" w:hAnsi="Consolas" w:cs="Times New Roman"/>
          <w:color w:val="000000" w:themeColor="text1"/>
          <w:sz w:val="18"/>
          <w:szCs w:val="18"/>
          <w:lang w:eastAsia="ru-RU"/>
        </w:rPr>
        <w:t>() const</w:t>
      </w:r>
    </w:p>
    <w:p w14:paraId="0CDA7D8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50E47A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age;</w:t>
      </w:r>
    </w:p>
    <w:p w14:paraId="7FDEF66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79FC47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7416E4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long </w:t>
      </w:r>
      <w:proofErr w:type="spellStart"/>
      <w:r w:rsidRPr="00917EBB">
        <w:rPr>
          <w:rFonts w:ascii="Consolas" w:hAnsi="Consolas" w:cs="Times New Roman"/>
          <w:color w:val="000000" w:themeColor="text1"/>
          <w:sz w:val="18"/>
          <w:szCs w:val="18"/>
          <w:lang w:eastAsia="ru-RU"/>
        </w:rPr>
        <w:t>long</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getResult</w:t>
      </w:r>
      <w:proofErr w:type="spellEnd"/>
      <w:r w:rsidRPr="00917EBB">
        <w:rPr>
          <w:rFonts w:ascii="Consolas" w:hAnsi="Consolas" w:cs="Times New Roman"/>
          <w:color w:val="000000" w:themeColor="text1"/>
          <w:sz w:val="18"/>
          <w:szCs w:val="18"/>
          <w:lang w:eastAsia="ru-RU"/>
        </w:rPr>
        <w:t>() const</w:t>
      </w:r>
    </w:p>
    <w:p w14:paraId="6430CAE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EE5A8D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result;</w:t>
      </w:r>
    </w:p>
    <w:p w14:paraId="0B8BD3B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E4509F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099CFCD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69C73F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lastRenderedPageBreak/>
        <w:t>// =====================================================</w:t>
      </w:r>
    </w:p>
    <w:p w14:paraId="1B1A670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VIEW   </w:t>
      </w:r>
    </w:p>
    <w:p w14:paraId="5EEE97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227EFC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12680A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class </w:t>
      </w:r>
      <w:proofErr w:type="spellStart"/>
      <w:r w:rsidRPr="00917EBB">
        <w:rPr>
          <w:rFonts w:ascii="Consolas" w:hAnsi="Consolas" w:cs="Times New Roman"/>
          <w:color w:val="000000" w:themeColor="text1"/>
          <w:sz w:val="18"/>
          <w:szCs w:val="18"/>
          <w:lang w:eastAsia="ru-RU"/>
        </w:rPr>
        <w:t>MainView</w:t>
      </w:r>
      <w:proofErr w:type="spellEnd"/>
    </w:p>
    <w:p w14:paraId="4D218A7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1AC8D56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private:</w:t>
      </w:r>
    </w:p>
    <w:p w14:paraId="25AF039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462A974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buttonInput</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6AFA07D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labelData</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50C5BF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labelResult</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62FD7F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447BCC2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public:</w:t>
      </w:r>
    </w:p>
    <w:p w14:paraId="5C54F1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setWindow</w:t>
      </w:r>
      <w:proofErr w:type="spellEnd"/>
      <w:r w:rsidRPr="00917EBB">
        <w:rPr>
          <w:rFonts w:ascii="Consolas" w:hAnsi="Consolas" w:cs="Times New Roman"/>
          <w:color w:val="000000" w:themeColor="text1"/>
          <w:sz w:val="18"/>
          <w:szCs w:val="18"/>
          <w:lang w:eastAsia="ru-RU"/>
        </w:rPr>
        <w:t>(HWND window)</w:t>
      </w:r>
    </w:p>
    <w:p w14:paraId="41B53DD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112298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window;</w:t>
      </w:r>
    </w:p>
    <w:p w14:paraId="10D1459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767883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9E2C34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getWindow</w:t>
      </w:r>
      <w:proofErr w:type="spellEnd"/>
      <w:r w:rsidRPr="00917EBB">
        <w:rPr>
          <w:rFonts w:ascii="Consolas" w:hAnsi="Consolas" w:cs="Times New Roman"/>
          <w:color w:val="000000" w:themeColor="text1"/>
          <w:sz w:val="18"/>
          <w:szCs w:val="18"/>
          <w:lang w:eastAsia="ru-RU"/>
        </w:rPr>
        <w:t>() const</w:t>
      </w:r>
    </w:p>
    <w:p w14:paraId="3B6A9EA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4559CC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return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636B460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56AFB1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42FC58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createControls</w:t>
      </w:r>
      <w:proofErr w:type="spellEnd"/>
      <w:r w:rsidRPr="00917EBB">
        <w:rPr>
          <w:rFonts w:ascii="Consolas" w:hAnsi="Consolas" w:cs="Times New Roman"/>
          <w:color w:val="000000" w:themeColor="text1"/>
          <w:sz w:val="18"/>
          <w:szCs w:val="18"/>
          <w:lang w:eastAsia="ru-RU"/>
        </w:rPr>
        <w:t>()</w:t>
      </w:r>
    </w:p>
    <w:p w14:paraId="07B97E8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23884A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buttonInput</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7D467CB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L"BUTTON",</w:t>
      </w:r>
    </w:p>
    <w:p w14:paraId="142B8E9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L"\u0412\u0432\u0435\u0441\u0442\u0438 \u0434\u0430\u043d\u043d\u044b\u0435",</w:t>
      </w:r>
    </w:p>
    <w:p w14:paraId="6608FD8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 BS_PUSHBUTTON,</w:t>
      </w:r>
    </w:p>
    <w:p w14:paraId="01F4293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30, 30, 180, 40,</w:t>
      </w:r>
    </w:p>
    <w:p w14:paraId="0EDE341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7D82368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&lt;HMENU&gt;(1001),</w:t>
      </w:r>
    </w:p>
    <w:p w14:paraId="0772721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4C8EE9C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21ABCEA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7231E6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952316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labelData</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613F24E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L"STATIC",</w:t>
      </w:r>
    </w:p>
    <w:p w14:paraId="4E77609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L"\u041f\u043e\u0441\u043b\u0435\u0434\u043d\u0438\u0435 \u0434\u0430\u043d\u043d\u044b\u0435: \u043d\u0435\u0442",</w:t>
      </w:r>
    </w:p>
    <w:p w14:paraId="54C1ADA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 SS_LEFT,</w:t>
      </w:r>
    </w:p>
    <w:p w14:paraId="252F41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30, 90, 520, 25,</w:t>
      </w:r>
    </w:p>
    <w:p w14:paraId="20E4119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6883E18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2670458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3C26F53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3D9A6E9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8924DE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4FC2B09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labelResult</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7AFC7FD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L"STATIC",</w:t>
      </w:r>
    </w:p>
    <w:p w14:paraId="43C255A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L"\u0420\u0435\u0437\u0443\u043b\u044c\u0442\u0430\u0442: \u043d\u0435\u0442",</w:t>
      </w:r>
    </w:p>
    <w:p w14:paraId="115C674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 SS_LEFT,</w:t>
      </w:r>
    </w:p>
    <w:p w14:paraId="20F3859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30, 125, 520, 45,</w:t>
      </w:r>
    </w:p>
    <w:p w14:paraId="3959719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37675F0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3B4AF9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5BFE70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7E0DD3F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389E3A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BEF629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9A654D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updateData</w:t>
      </w:r>
      <w:proofErr w:type="spellEnd"/>
      <w:r w:rsidRPr="00917EBB">
        <w:rPr>
          <w:rFonts w:ascii="Consolas" w:hAnsi="Consolas" w:cs="Times New Roman"/>
          <w:color w:val="000000" w:themeColor="text1"/>
          <w:sz w:val="18"/>
          <w:szCs w:val="18"/>
          <w:lang w:eastAsia="ru-RU"/>
        </w:rPr>
        <w:t>(int age)</w:t>
      </w:r>
    </w:p>
    <w:p w14:paraId="7D1153A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CC2493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w:t>
      </w:r>
      <w:proofErr w:type="spellStart"/>
      <w:r w:rsidRPr="00917EBB">
        <w:rPr>
          <w:rFonts w:ascii="Consolas" w:hAnsi="Consolas" w:cs="Times New Roman"/>
          <w:color w:val="000000" w:themeColor="text1"/>
          <w:sz w:val="18"/>
          <w:szCs w:val="18"/>
          <w:lang w:eastAsia="ru-RU"/>
        </w:rPr>
        <w:t>wstring</w:t>
      </w:r>
      <w:proofErr w:type="spellEnd"/>
      <w:r w:rsidRPr="00917EBB">
        <w:rPr>
          <w:rFonts w:ascii="Consolas" w:hAnsi="Consolas" w:cs="Times New Roman"/>
          <w:color w:val="000000" w:themeColor="text1"/>
          <w:sz w:val="18"/>
          <w:szCs w:val="18"/>
          <w:lang w:eastAsia="ru-RU"/>
        </w:rPr>
        <w:t xml:space="preserve"> text =</w:t>
      </w:r>
    </w:p>
    <w:p w14:paraId="647EA07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L"\u041f\u043e\u0441\u043b\u0435\u0434\u043d\u0438\u0435 \u0434\u0430\u043d\u043d\u044b\u0435: \u0432\u043e\u0437\u0440\u0430\u0441\u0442 = " +</w:t>
      </w:r>
    </w:p>
    <w:p w14:paraId="68DEA98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w:t>
      </w:r>
      <w:proofErr w:type="spellStart"/>
      <w:r w:rsidRPr="00917EBB">
        <w:rPr>
          <w:rFonts w:ascii="Consolas" w:hAnsi="Consolas" w:cs="Times New Roman"/>
          <w:color w:val="000000" w:themeColor="text1"/>
          <w:sz w:val="18"/>
          <w:szCs w:val="18"/>
          <w:lang w:eastAsia="ru-RU"/>
        </w:rPr>
        <w:t>to_wstring</w:t>
      </w:r>
      <w:proofErr w:type="spellEnd"/>
      <w:r w:rsidRPr="00917EBB">
        <w:rPr>
          <w:rFonts w:ascii="Consolas" w:hAnsi="Consolas" w:cs="Times New Roman"/>
          <w:color w:val="000000" w:themeColor="text1"/>
          <w:sz w:val="18"/>
          <w:szCs w:val="18"/>
          <w:lang w:eastAsia="ru-RU"/>
        </w:rPr>
        <w:t>(age);</w:t>
      </w:r>
    </w:p>
    <w:p w14:paraId="411A980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44630C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SetWindowTextW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labelData</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text.c_str</w:t>
      </w:r>
      <w:proofErr w:type="spellEnd"/>
      <w:r w:rsidRPr="00917EBB">
        <w:rPr>
          <w:rFonts w:ascii="Consolas" w:hAnsi="Consolas" w:cs="Times New Roman"/>
          <w:color w:val="000000" w:themeColor="text1"/>
          <w:sz w:val="18"/>
          <w:szCs w:val="18"/>
          <w:lang w:eastAsia="ru-RU"/>
        </w:rPr>
        <w:t>());</w:t>
      </w:r>
    </w:p>
    <w:p w14:paraId="03CA615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6061E8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3CDF08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updateResult</w:t>
      </w:r>
      <w:proofErr w:type="spellEnd"/>
      <w:r w:rsidRPr="00917EBB">
        <w:rPr>
          <w:rFonts w:ascii="Consolas" w:hAnsi="Consolas" w:cs="Times New Roman"/>
          <w:color w:val="000000" w:themeColor="text1"/>
          <w:sz w:val="18"/>
          <w:szCs w:val="18"/>
          <w:lang w:eastAsia="ru-RU"/>
        </w:rPr>
        <w:t>(long long result)</w:t>
      </w:r>
    </w:p>
    <w:p w14:paraId="7E91D39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B704D6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w:t>
      </w:r>
      <w:proofErr w:type="spellStart"/>
      <w:r w:rsidRPr="00917EBB">
        <w:rPr>
          <w:rFonts w:ascii="Consolas" w:hAnsi="Consolas" w:cs="Times New Roman"/>
          <w:color w:val="000000" w:themeColor="text1"/>
          <w:sz w:val="18"/>
          <w:szCs w:val="18"/>
          <w:lang w:eastAsia="ru-RU"/>
        </w:rPr>
        <w:t>wstring</w:t>
      </w:r>
      <w:proofErr w:type="spellEnd"/>
      <w:r w:rsidRPr="00917EBB">
        <w:rPr>
          <w:rFonts w:ascii="Consolas" w:hAnsi="Consolas" w:cs="Times New Roman"/>
          <w:color w:val="000000" w:themeColor="text1"/>
          <w:sz w:val="18"/>
          <w:szCs w:val="18"/>
          <w:lang w:eastAsia="ru-RU"/>
        </w:rPr>
        <w:t xml:space="preserve"> text =</w:t>
      </w:r>
    </w:p>
    <w:p w14:paraId="5E56761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L"\u041f\u0440\u0438\u043c\u0435\u0440\u043d\u043e\u0435 \u043a\u043e\u043b\u0438\u0447\u0435\u0441\u0442\u0432\u043e \u0440\u0430\u0437, \u043a\u043e\u0433\u0434\u0430 \u0447\u0435\u043b\u043e\u0432\u0435\u043a \u0441\u043a\u0430\u0437\u0430\u043b \u00ab\u043f\u043e\u0442\u043e\u043c\u00bb: " +</w:t>
      </w:r>
    </w:p>
    <w:p w14:paraId="35FDD62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w:t>
      </w:r>
      <w:proofErr w:type="spellStart"/>
      <w:r w:rsidRPr="00917EBB">
        <w:rPr>
          <w:rFonts w:ascii="Consolas" w:hAnsi="Consolas" w:cs="Times New Roman"/>
          <w:color w:val="000000" w:themeColor="text1"/>
          <w:sz w:val="18"/>
          <w:szCs w:val="18"/>
          <w:lang w:eastAsia="ru-RU"/>
        </w:rPr>
        <w:t>to_wstring</w:t>
      </w:r>
      <w:proofErr w:type="spellEnd"/>
      <w:r w:rsidRPr="00917EBB">
        <w:rPr>
          <w:rFonts w:ascii="Consolas" w:hAnsi="Consolas" w:cs="Times New Roman"/>
          <w:color w:val="000000" w:themeColor="text1"/>
          <w:sz w:val="18"/>
          <w:szCs w:val="18"/>
          <w:lang w:eastAsia="ru-RU"/>
        </w:rPr>
        <w:t>(result);</w:t>
      </w:r>
    </w:p>
    <w:p w14:paraId="660D890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04EE33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SetWindowTextW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labelResult</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text.c_str</w:t>
      </w:r>
      <w:proofErr w:type="spellEnd"/>
      <w:r w:rsidRPr="00917EBB">
        <w:rPr>
          <w:rFonts w:ascii="Consolas" w:hAnsi="Consolas" w:cs="Times New Roman"/>
          <w:color w:val="000000" w:themeColor="text1"/>
          <w:sz w:val="18"/>
          <w:szCs w:val="18"/>
          <w:lang w:eastAsia="ru-RU"/>
        </w:rPr>
        <w:t>());</w:t>
      </w:r>
    </w:p>
    <w:p w14:paraId="5D6F1FE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B289F5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0768B9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showError</w:t>
      </w:r>
      <w:proofErr w:type="spellEnd"/>
      <w:r w:rsidRPr="00917EBB">
        <w:rPr>
          <w:rFonts w:ascii="Consolas" w:hAnsi="Consolas" w:cs="Times New Roman"/>
          <w:color w:val="000000" w:themeColor="text1"/>
          <w:sz w:val="18"/>
          <w:szCs w:val="18"/>
          <w:lang w:eastAsia="ru-RU"/>
        </w:rPr>
        <w:t>(const std::</w:t>
      </w:r>
      <w:proofErr w:type="spellStart"/>
      <w:r w:rsidRPr="00917EBB">
        <w:rPr>
          <w:rFonts w:ascii="Consolas" w:hAnsi="Consolas" w:cs="Times New Roman"/>
          <w:color w:val="000000" w:themeColor="text1"/>
          <w:sz w:val="18"/>
          <w:szCs w:val="18"/>
          <w:lang w:eastAsia="ru-RU"/>
        </w:rPr>
        <w:t>wstring</w:t>
      </w:r>
      <w:proofErr w:type="spellEnd"/>
      <w:r w:rsidRPr="00917EBB">
        <w:rPr>
          <w:rFonts w:ascii="Consolas" w:hAnsi="Consolas" w:cs="Times New Roman"/>
          <w:color w:val="000000" w:themeColor="text1"/>
          <w:sz w:val="18"/>
          <w:szCs w:val="18"/>
          <w:lang w:eastAsia="ru-RU"/>
        </w:rPr>
        <w:t>&amp; message)</w:t>
      </w:r>
    </w:p>
    <w:p w14:paraId="4ED5699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C414C0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200E97E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6AE5B64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message.c_str</w:t>
      </w:r>
      <w:proofErr w:type="spellEnd"/>
      <w:r w:rsidRPr="00917EBB">
        <w:rPr>
          <w:rFonts w:ascii="Consolas" w:hAnsi="Consolas" w:cs="Times New Roman"/>
          <w:color w:val="000000" w:themeColor="text1"/>
          <w:sz w:val="18"/>
          <w:szCs w:val="18"/>
          <w:lang w:eastAsia="ru-RU"/>
        </w:rPr>
        <w:t>(),</w:t>
      </w:r>
    </w:p>
    <w:p w14:paraId="098FBC2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L"\u041e\u0448\u0438\u0431\u043a\u0430",</w:t>
      </w:r>
    </w:p>
    <w:p w14:paraId="6A3315A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44D201C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79A266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FBFF65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025B296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E50F3C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2A496C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INPUT VIEW   </w:t>
      </w:r>
    </w:p>
    <w:p w14:paraId="7F38078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386E18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887BEA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class </w:t>
      </w:r>
      <w:proofErr w:type="spellStart"/>
      <w:r w:rsidRPr="00917EBB">
        <w:rPr>
          <w:rFonts w:ascii="Consolas" w:hAnsi="Consolas" w:cs="Times New Roman"/>
          <w:color w:val="000000" w:themeColor="text1"/>
          <w:sz w:val="18"/>
          <w:szCs w:val="18"/>
          <w:lang w:eastAsia="ru-RU"/>
        </w:rPr>
        <w:t>InputWindow</w:t>
      </w:r>
      <w:proofErr w:type="spellEnd"/>
    </w:p>
    <w:p w14:paraId="5AAA041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476C47D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private:</w:t>
      </w:r>
    </w:p>
    <w:p w14:paraId="200BE5C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037A0C3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7C341B9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parent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76130F6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442A80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std::function&lt;void(int)&gt; </w:t>
      </w:r>
      <w:proofErr w:type="spellStart"/>
      <w:r w:rsidRPr="00917EBB">
        <w:rPr>
          <w:rFonts w:ascii="Consolas" w:hAnsi="Consolas" w:cs="Times New Roman"/>
          <w:color w:val="000000" w:themeColor="text1"/>
          <w:sz w:val="18"/>
          <w:szCs w:val="18"/>
          <w:lang w:eastAsia="ru-RU"/>
        </w:rPr>
        <w:t>onOk</w:t>
      </w:r>
      <w:proofErr w:type="spellEnd"/>
      <w:r w:rsidRPr="00917EBB">
        <w:rPr>
          <w:rFonts w:ascii="Consolas" w:hAnsi="Consolas" w:cs="Times New Roman"/>
          <w:color w:val="000000" w:themeColor="text1"/>
          <w:sz w:val="18"/>
          <w:szCs w:val="18"/>
          <w:lang w:eastAsia="ru-RU"/>
        </w:rPr>
        <w:t>;</w:t>
      </w:r>
    </w:p>
    <w:p w14:paraId="1C34E4A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434481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public:</w:t>
      </w:r>
    </w:p>
    <w:p w14:paraId="54BE4C0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InputWindow</w:t>
      </w:r>
      <w:proofErr w:type="spellEnd"/>
      <w:r w:rsidRPr="00917EBB">
        <w:rPr>
          <w:rFonts w:ascii="Consolas" w:hAnsi="Consolas" w:cs="Times New Roman"/>
          <w:color w:val="000000" w:themeColor="text1"/>
          <w:sz w:val="18"/>
          <w:szCs w:val="18"/>
          <w:lang w:eastAsia="ru-RU"/>
        </w:rPr>
        <w:t>(</w:t>
      </w:r>
    </w:p>
    <w:p w14:paraId="2377B92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parentWindow</w:t>
      </w:r>
      <w:proofErr w:type="spellEnd"/>
      <w:r w:rsidRPr="00917EBB">
        <w:rPr>
          <w:rFonts w:ascii="Consolas" w:hAnsi="Consolas" w:cs="Times New Roman"/>
          <w:color w:val="000000" w:themeColor="text1"/>
          <w:sz w:val="18"/>
          <w:szCs w:val="18"/>
          <w:lang w:eastAsia="ru-RU"/>
        </w:rPr>
        <w:t>,</w:t>
      </w:r>
    </w:p>
    <w:p w14:paraId="4306FCB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int </w:t>
      </w:r>
      <w:proofErr w:type="spellStart"/>
      <w:r w:rsidRPr="00917EBB">
        <w:rPr>
          <w:rFonts w:ascii="Consolas" w:hAnsi="Consolas" w:cs="Times New Roman"/>
          <w:color w:val="000000" w:themeColor="text1"/>
          <w:sz w:val="18"/>
          <w:szCs w:val="18"/>
          <w:lang w:eastAsia="ru-RU"/>
        </w:rPr>
        <w:t>lastAge</w:t>
      </w:r>
      <w:proofErr w:type="spellEnd"/>
      <w:r w:rsidRPr="00917EBB">
        <w:rPr>
          <w:rFonts w:ascii="Consolas" w:hAnsi="Consolas" w:cs="Times New Roman"/>
          <w:color w:val="000000" w:themeColor="text1"/>
          <w:sz w:val="18"/>
          <w:szCs w:val="18"/>
          <w:lang w:eastAsia="ru-RU"/>
        </w:rPr>
        <w:t>,</w:t>
      </w:r>
    </w:p>
    <w:p w14:paraId="7E1AA3E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std::function&lt;void(int)&gt; callback)</w:t>
      </w:r>
    </w:p>
    <w:p w14:paraId="5F0E5BB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parent(</w:t>
      </w:r>
      <w:proofErr w:type="spellStart"/>
      <w:r w:rsidRPr="00917EBB">
        <w:rPr>
          <w:rFonts w:ascii="Consolas" w:hAnsi="Consolas" w:cs="Times New Roman"/>
          <w:color w:val="000000" w:themeColor="text1"/>
          <w:sz w:val="18"/>
          <w:szCs w:val="18"/>
          <w:lang w:eastAsia="ru-RU"/>
        </w:rPr>
        <w:t>parentWindow</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onOk</w:t>
      </w:r>
      <w:proofErr w:type="spellEnd"/>
      <w:r w:rsidRPr="00917EBB">
        <w:rPr>
          <w:rFonts w:ascii="Consolas" w:hAnsi="Consolas" w:cs="Times New Roman"/>
          <w:color w:val="000000" w:themeColor="text1"/>
          <w:sz w:val="18"/>
          <w:szCs w:val="18"/>
          <w:lang w:eastAsia="ru-RU"/>
        </w:rPr>
        <w:t>(callback)</w:t>
      </w:r>
    </w:p>
    <w:p w14:paraId="44E2298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35F8E3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WNDCLASSW </w:t>
      </w:r>
      <w:proofErr w:type="spellStart"/>
      <w:r w:rsidRPr="00917EBB">
        <w:rPr>
          <w:rFonts w:ascii="Consolas" w:hAnsi="Consolas" w:cs="Times New Roman"/>
          <w:color w:val="000000" w:themeColor="text1"/>
          <w:sz w:val="18"/>
          <w:szCs w:val="18"/>
          <w:lang w:eastAsia="ru-RU"/>
        </w:rPr>
        <w:t>wc</w:t>
      </w:r>
      <w:proofErr w:type="spellEnd"/>
      <w:r w:rsidRPr="00917EBB">
        <w:rPr>
          <w:rFonts w:ascii="Consolas" w:hAnsi="Consolas" w:cs="Times New Roman"/>
          <w:color w:val="000000" w:themeColor="text1"/>
          <w:sz w:val="18"/>
          <w:szCs w:val="18"/>
          <w:lang w:eastAsia="ru-RU"/>
        </w:rPr>
        <w:t>{};</w:t>
      </w:r>
    </w:p>
    <w:p w14:paraId="73DF7E9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009346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wc.lpfnWndProc</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InputWindow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WndProc</w:t>
      </w:r>
      <w:proofErr w:type="spellEnd"/>
      <w:r w:rsidRPr="00917EBB">
        <w:rPr>
          <w:rFonts w:ascii="Consolas" w:hAnsi="Consolas" w:cs="Times New Roman"/>
          <w:color w:val="000000" w:themeColor="text1"/>
          <w:sz w:val="18"/>
          <w:szCs w:val="18"/>
          <w:lang w:eastAsia="ru-RU"/>
        </w:rPr>
        <w:t>;</w:t>
      </w:r>
    </w:p>
    <w:p w14:paraId="5C2D79A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wc.hInstance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57A050F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wc.lpszClassName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L"InputWindowClass</w:t>
      </w:r>
      <w:proofErr w:type="spellEnd"/>
      <w:r w:rsidRPr="00917EBB">
        <w:rPr>
          <w:rFonts w:ascii="Consolas" w:hAnsi="Consolas" w:cs="Times New Roman"/>
          <w:color w:val="000000" w:themeColor="text1"/>
          <w:sz w:val="18"/>
          <w:szCs w:val="18"/>
          <w:lang w:eastAsia="ru-RU"/>
        </w:rPr>
        <w:t>";</w:t>
      </w:r>
    </w:p>
    <w:p w14:paraId="3C4EB2A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wc.hCursor</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LoadCursorW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 IDC_ARROW);</w:t>
      </w:r>
    </w:p>
    <w:p w14:paraId="3229715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wc.hbrBackground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&lt;HBRUSH&gt;(COLOR_WINDOW + 1);</w:t>
      </w:r>
    </w:p>
    <w:p w14:paraId="7AEEC07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459B01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w:t>
      </w:r>
    </w:p>
    <w:p w14:paraId="6FC4C10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RegisterClassW</w:t>
      </w:r>
      <w:proofErr w:type="spellEnd"/>
      <w:r w:rsidRPr="00917EBB">
        <w:rPr>
          <w:rFonts w:ascii="Consolas" w:hAnsi="Consolas" w:cs="Times New Roman"/>
          <w:color w:val="000000" w:themeColor="text1"/>
          <w:sz w:val="18"/>
          <w:szCs w:val="18"/>
          <w:lang w:eastAsia="ru-RU"/>
        </w:rPr>
        <w:t>(&amp;</w:t>
      </w:r>
      <w:proofErr w:type="spellStart"/>
      <w:r w:rsidRPr="00917EBB">
        <w:rPr>
          <w:rFonts w:ascii="Consolas" w:hAnsi="Consolas" w:cs="Times New Roman"/>
          <w:color w:val="000000" w:themeColor="text1"/>
          <w:sz w:val="18"/>
          <w:szCs w:val="18"/>
          <w:lang w:eastAsia="ru-RU"/>
        </w:rPr>
        <w:t>wc</w:t>
      </w:r>
      <w:proofErr w:type="spellEnd"/>
      <w:r w:rsidRPr="00917EBB">
        <w:rPr>
          <w:rFonts w:ascii="Consolas" w:hAnsi="Consolas" w:cs="Times New Roman"/>
          <w:color w:val="000000" w:themeColor="text1"/>
          <w:sz w:val="18"/>
          <w:szCs w:val="18"/>
          <w:lang w:eastAsia="ru-RU"/>
        </w:rPr>
        <w:t>);</w:t>
      </w:r>
    </w:p>
    <w:p w14:paraId="6A2D707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C3FB60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63372AF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L"InputWindowClass</w:t>
      </w:r>
      <w:proofErr w:type="spellEnd"/>
      <w:r w:rsidRPr="00917EBB">
        <w:rPr>
          <w:rFonts w:ascii="Consolas" w:hAnsi="Consolas" w:cs="Times New Roman"/>
          <w:color w:val="000000" w:themeColor="text1"/>
          <w:sz w:val="18"/>
          <w:szCs w:val="18"/>
          <w:lang w:eastAsia="ru-RU"/>
        </w:rPr>
        <w:t>",</w:t>
      </w:r>
    </w:p>
    <w:p w14:paraId="567852D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L"\u0412\u0432\u043e\u0434 \u0434\u0430\u043d\u043d\u044b\u0445",</w:t>
      </w:r>
    </w:p>
    <w:p w14:paraId="610E1D4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WS_CAPTION | WS_SYSMENU | WS_MINIMIZEBOX,</w:t>
      </w:r>
    </w:p>
    <w:p w14:paraId="75850DB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CW_USEDEFAULT,</w:t>
      </w:r>
    </w:p>
    <w:p w14:paraId="0C6C342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CW_USEDEFAULT,</w:t>
      </w:r>
    </w:p>
    <w:p w14:paraId="2E19434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350,</w:t>
      </w:r>
    </w:p>
    <w:p w14:paraId="1A372B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220,</w:t>
      </w:r>
    </w:p>
    <w:p w14:paraId="5180272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parent,</w:t>
      </w:r>
    </w:p>
    <w:p w14:paraId="3C6AD9C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6A31CCF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390C42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this</w:t>
      </w:r>
    </w:p>
    <w:p w14:paraId="33C1A3E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6BA5E7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6C6CAE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lastRenderedPageBreak/>
        <w:t>        if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2361F6C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045E0E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w:t>
      </w:r>
    </w:p>
    <w:p w14:paraId="13D0D96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E30163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5D0F1C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ShowWindow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SW_SHOW);</w:t>
      </w:r>
    </w:p>
    <w:p w14:paraId="5BD7913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UpdateWindow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77EAE0D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8C08D9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w:t>
      </w:r>
    </w:p>
    <w:p w14:paraId="5E04D2D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lastAge</w:t>
      </w:r>
      <w:proofErr w:type="spellEnd"/>
      <w:r w:rsidRPr="00917EBB">
        <w:rPr>
          <w:rFonts w:ascii="Consolas" w:hAnsi="Consolas" w:cs="Times New Roman"/>
          <w:color w:val="000000" w:themeColor="text1"/>
          <w:sz w:val="18"/>
          <w:szCs w:val="18"/>
          <w:lang w:eastAsia="ru-RU"/>
        </w:rPr>
        <w:t xml:space="preserve"> &gt; 0 &amp;&amp; </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7A1A4F8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E6A202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SetWindowTextW</w:t>
      </w:r>
      <w:proofErr w:type="spellEnd"/>
      <w:r w:rsidRPr="00917EBB">
        <w:rPr>
          <w:rFonts w:ascii="Consolas" w:hAnsi="Consolas" w:cs="Times New Roman"/>
          <w:color w:val="000000" w:themeColor="text1"/>
          <w:sz w:val="18"/>
          <w:szCs w:val="18"/>
          <w:lang w:eastAsia="ru-RU"/>
        </w:rPr>
        <w:t>(</w:t>
      </w:r>
    </w:p>
    <w:p w14:paraId="2860228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0B187A6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w:t>
      </w:r>
      <w:proofErr w:type="spellStart"/>
      <w:r w:rsidRPr="00917EBB">
        <w:rPr>
          <w:rFonts w:ascii="Consolas" w:hAnsi="Consolas" w:cs="Times New Roman"/>
          <w:color w:val="000000" w:themeColor="text1"/>
          <w:sz w:val="18"/>
          <w:szCs w:val="18"/>
          <w:lang w:eastAsia="ru-RU"/>
        </w:rPr>
        <w:t>to_wstring</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lastAge</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c_str</w:t>
      </w:r>
      <w:proofErr w:type="spellEnd"/>
      <w:r w:rsidRPr="00917EBB">
        <w:rPr>
          <w:rFonts w:ascii="Consolas" w:hAnsi="Consolas" w:cs="Times New Roman"/>
          <w:color w:val="000000" w:themeColor="text1"/>
          <w:sz w:val="18"/>
          <w:szCs w:val="18"/>
          <w:lang w:eastAsia="ru-RU"/>
        </w:rPr>
        <w:t>()</w:t>
      </w:r>
    </w:p>
    <w:p w14:paraId="451C2BC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4C7C51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EE0B06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w:t>
      </w:r>
    </w:p>
    <w:p w14:paraId="6CDBA62C" w14:textId="586DC1CC"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SendMessageW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 xml:space="preserve">, EM_SETSEL, 0, </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1);</w:t>
      </w:r>
    </w:p>
    <w:p w14:paraId="4182C88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SetFocus</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5153446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273CBB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F5B942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74EB5F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getWindow</w:t>
      </w:r>
      <w:proofErr w:type="spellEnd"/>
      <w:r w:rsidRPr="00917EBB">
        <w:rPr>
          <w:rFonts w:ascii="Consolas" w:hAnsi="Consolas" w:cs="Times New Roman"/>
          <w:color w:val="000000" w:themeColor="text1"/>
          <w:sz w:val="18"/>
          <w:szCs w:val="18"/>
          <w:lang w:eastAsia="ru-RU"/>
        </w:rPr>
        <w:t>() const</w:t>
      </w:r>
    </w:p>
    <w:p w14:paraId="51A7BED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B5200F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return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03FC1E6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A266BD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F0419E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static LRESULT CALLBACK </w:t>
      </w:r>
      <w:proofErr w:type="spellStart"/>
      <w:r w:rsidRPr="00917EBB">
        <w:rPr>
          <w:rFonts w:ascii="Consolas" w:hAnsi="Consolas" w:cs="Times New Roman"/>
          <w:color w:val="000000" w:themeColor="text1"/>
          <w:sz w:val="18"/>
          <w:szCs w:val="18"/>
          <w:lang w:eastAsia="ru-RU"/>
        </w:rPr>
        <w:t>WndProc</w:t>
      </w:r>
      <w:proofErr w:type="spellEnd"/>
      <w:r w:rsidRPr="00917EBB">
        <w:rPr>
          <w:rFonts w:ascii="Consolas" w:hAnsi="Consolas" w:cs="Times New Roman"/>
          <w:color w:val="000000" w:themeColor="text1"/>
          <w:sz w:val="18"/>
          <w:szCs w:val="18"/>
          <w:lang w:eastAsia="ru-RU"/>
        </w:rPr>
        <w:t>(</w:t>
      </w:r>
    </w:p>
    <w:p w14:paraId="4B639EF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47D766D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UINT message,</w:t>
      </w:r>
    </w:p>
    <w:p w14:paraId="2D90330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WPARAM </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w:t>
      </w:r>
    </w:p>
    <w:p w14:paraId="1002318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LPARAM </w:t>
      </w:r>
      <w:proofErr w:type="spellStart"/>
      <w:r w:rsidRPr="00917EBB">
        <w:rPr>
          <w:rFonts w:ascii="Consolas" w:hAnsi="Consolas" w:cs="Times New Roman"/>
          <w:color w:val="000000" w:themeColor="text1"/>
          <w:sz w:val="18"/>
          <w:szCs w:val="18"/>
          <w:lang w:eastAsia="ru-RU"/>
        </w:rPr>
        <w:t>lParam</w:t>
      </w:r>
      <w:proofErr w:type="spellEnd"/>
      <w:r w:rsidRPr="00917EBB">
        <w:rPr>
          <w:rFonts w:ascii="Consolas" w:hAnsi="Consolas" w:cs="Times New Roman"/>
          <w:color w:val="000000" w:themeColor="text1"/>
          <w:sz w:val="18"/>
          <w:szCs w:val="18"/>
          <w:lang w:eastAsia="ru-RU"/>
        </w:rPr>
        <w:t>)</w:t>
      </w:r>
    </w:p>
    <w:p w14:paraId="3F32619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AD74A2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InputWindow</w:t>
      </w:r>
      <w:proofErr w:type="spellEnd"/>
      <w:r w:rsidRPr="00917EBB">
        <w:rPr>
          <w:rFonts w:ascii="Consolas" w:hAnsi="Consolas" w:cs="Times New Roman"/>
          <w:color w:val="000000" w:themeColor="text1"/>
          <w:sz w:val="18"/>
          <w:szCs w:val="18"/>
          <w:lang w:eastAsia="ru-RU"/>
        </w:rPr>
        <w:t>* window =</w:t>
      </w:r>
    </w:p>
    <w:p w14:paraId="00459C8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w:t>
      </w:r>
      <w:proofErr w:type="spellStart"/>
      <w:r w:rsidRPr="00917EBB">
        <w:rPr>
          <w:rFonts w:ascii="Consolas" w:hAnsi="Consolas" w:cs="Times New Roman"/>
          <w:color w:val="000000" w:themeColor="text1"/>
          <w:sz w:val="18"/>
          <w:szCs w:val="18"/>
          <w:lang w:eastAsia="ru-RU"/>
        </w:rPr>
        <w:t>InputWindow</w:t>
      </w:r>
      <w:proofErr w:type="spellEnd"/>
      <w:r w:rsidRPr="00917EBB">
        <w:rPr>
          <w:rFonts w:ascii="Consolas" w:hAnsi="Consolas" w:cs="Times New Roman"/>
          <w:color w:val="000000" w:themeColor="text1"/>
          <w:sz w:val="18"/>
          <w:szCs w:val="18"/>
          <w:lang w:eastAsia="ru-RU"/>
        </w:rPr>
        <w:t>*&gt;(</w:t>
      </w:r>
    </w:p>
    <w:p w14:paraId="0991D9E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GetWindowLongPtrW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GWLP_USERDATA)</w:t>
      </w:r>
    </w:p>
    <w:p w14:paraId="3B605E7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B15A9C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91F3A0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(message == WM_NCCREATE)</w:t>
      </w:r>
    </w:p>
    <w:p w14:paraId="0E02907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36DD2B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auto* </w:t>
      </w:r>
      <w:proofErr w:type="spellStart"/>
      <w:r w:rsidRPr="00917EBB">
        <w:rPr>
          <w:rFonts w:ascii="Consolas" w:hAnsi="Consolas" w:cs="Times New Roman"/>
          <w:color w:val="000000" w:themeColor="text1"/>
          <w:sz w:val="18"/>
          <w:szCs w:val="18"/>
          <w:lang w:eastAsia="ru-RU"/>
        </w:rPr>
        <w:t>createStruct</w:t>
      </w:r>
      <w:proofErr w:type="spellEnd"/>
      <w:r w:rsidRPr="00917EBB">
        <w:rPr>
          <w:rFonts w:ascii="Consolas" w:hAnsi="Consolas" w:cs="Times New Roman"/>
          <w:color w:val="000000" w:themeColor="text1"/>
          <w:sz w:val="18"/>
          <w:szCs w:val="18"/>
          <w:lang w:eastAsia="ru-RU"/>
        </w:rPr>
        <w:t xml:space="preserve"> =</w:t>
      </w:r>
    </w:p>
    <w:p w14:paraId="773A99D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&lt;CREATESTRUCTW*&gt;(</w:t>
      </w:r>
      <w:proofErr w:type="spellStart"/>
      <w:r w:rsidRPr="00917EBB">
        <w:rPr>
          <w:rFonts w:ascii="Consolas" w:hAnsi="Consolas" w:cs="Times New Roman"/>
          <w:color w:val="000000" w:themeColor="text1"/>
          <w:sz w:val="18"/>
          <w:szCs w:val="18"/>
          <w:lang w:eastAsia="ru-RU"/>
        </w:rPr>
        <w:t>lParam</w:t>
      </w:r>
      <w:proofErr w:type="spellEnd"/>
      <w:r w:rsidRPr="00917EBB">
        <w:rPr>
          <w:rFonts w:ascii="Consolas" w:hAnsi="Consolas" w:cs="Times New Roman"/>
          <w:color w:val="000000" w:themeColor="text1"/>
          <w:sz w:val="18"/>
          <w:szCs w:val="18"/>
          <w:lang w:eastAsia="ru-RU"/>
        </w:rPr>
        <w:t>);</w:t>
      </w:r>
    </w:p>
    <w:p w14:paraId="1E2DA12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78B53E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window =</w:t>
      </w:r>
    </w:p>
    <w:p w14:paraId="171F2B8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w:t>
      </w:r>
      <w:proofErr w:type="spellStart"/>
      <w:r w:rsidRPr="00917EBB">
        <w:rPr>
          <w:rFonts w:ascii="Consolas" w:hAnsi="Consolas" w:cs="Times New Roman"/>
          <w:color w:val="000000" w:themeColor="text1"/>
          <w:sz w:val="18"/>
          <w:szCs w:val="18"/>
          <w:lang w:eastAsia="ru-RU"/>
        </w:rPr>
        <w:t>InputWindow</w:t>
      </w:r>
      <w:proofErr w:type="spellEnd"/>
      <w:r w:rsidRPr="00917EBB">
        <w:rPr>
          <w:rFonts w:ascii="Consolas" w:hAnsi="Consolas" w:cs="Times New Roman"/>
          <w:color w:val="000000" w:themeColor="text1"/>
          <w:sz w:val="18"/>
          <w:szCs w:val="18"/>
          <w:lang w:eastAsia="ru-RU"/>
        </w:rPr>
        <w:t>*&gt;(</w:t>
      </w:r>
    </w:p>
    <w:p w14:paraId="21D67726" w14:textId="626B4DF6"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createStruct</w:t>
      </w:r>
      <w:proofErr w:type="spellEnd"/>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lpCreateParams</w:t>
      </w:r>
      <w:proofErr w:type="spellEnd"/>
    </w:p>
    <w:p w14:paraId="3BA5A5C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CD4926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200BF6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SetWindowLongPtrW</w:t>
      </w:r>
      <w:proofErr w:type="spellEnd"/>
      <w:r w:rsidRPr="00917EBB">
        <w:rPr>
          <w:rFonts w:ascii="Consolas" w:hAnsi="Consolas" w:cs="Times New Roman"/>
          <w:color w:val="000000" w:themeColor="text1"/>
          <w:sz w:val="18"/>
          <w:szCs w:val="18"/>
          <w:lang w:eastAsia="ru-RU"/>
        </w:rPr>
        <w:t>(</w:t>
      </w:r>
    </w:p>
    <w:p w14:paraId="51BC7BC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46E68B6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GWLP_USERDATA,</w:t>
      </w:r>
    </w:p>
    <w:p w14:paraId="157F4BD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&lt;LONG_PTR&gt;(window)</w:t>
      </w:r>
    </w:p>
    <w:p w14:paraId="4F8CFA8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E74DAB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3F6D8F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FEDA68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if (window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5B1AC1D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C8A461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return </w:t>
      </w:r>
      <w:proofErr w:type="spellStart"/>
      <w:r w:rsidRPr="00917EBB">
        <w:rPr>
          <w:rFonts w:ascii="Consolas" w:hAnsi="Consolas" w:cs="Times New Roman"/>
          <w:color w:val="000000" w:themeColor="text1"/>
          <w:sz w:val="18"/>
          <w:szCs w:val="18"/>
          <w:lang w:eastAsia="ru-RU"/>
        </w:rPr>
        <w:t>DefWindowProcW</w:t>
      </w:r>
      <w:proofErr w:type="spellEnd"/>
      <w:r w:rsidRPr="00917EBB">
        <w:rPr>
          <w:rFonts w:ascii="Consolas" w:hAnsi="Consolas" w:cs="Times New Roman"/>
          <w:color w:val="000000" w:themeColor="text1"/>
          <w:sz w:val="18"/>
          <w:szCs w:val="18"/>
          <w:lang w:eastAsia="ru-RU"/>
        </w:rPr>
        <w:t>(</w:t>
      </w:r>
    </w:p>
    <w:p w14:paraId="4FAEDD8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message, </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lParam</w:t>
      </w:r>
      <w:proofErr w:type="spellEnd"/>
    </w:p>
    <w:p w14:paraId="02757EB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08A802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C62496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1A7F0D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switch (message)</w:t>
      </w:r>
    </w:p>
    <w:p w14:paraId="12CED62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3F94CB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WM_CREATE:</w:t>
      </w:r>
    </w:p>
    <w:p w14:paraId="2DFFC53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83DC18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0436E74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L"STATIC",</w:t>
      </w:r>
    </w:p>
    <w:p w14:paraId="4953A3A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lastRenderedPageBreak/>
        <w:t>                L"\u0412\u0432\u0435\u0434\u0438\u0442\u0435 \u0432\u043e\u0437\u0440\u0430\u0441\u0442:",</w:t>
      </w:r>
    </w:p>
    <w:p w14:paraId="28BAFA9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 SS_LEFT,</w:t>
      </w:r>
    </w:p>
    <w:p w14:paraId="282D3FE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30, 25, 200, 25,</w:t>
      </w:r>
    </w:p>
    <w:p w14:paraId="6AF9B68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08DCD7B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B4CBD5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6A0839A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589871F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B59EB3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3A0D9C4" w14:textId="529402D1"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7CCF371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L"EDIT",</w:t>
      </w:r>
    </w:p>
    <w:p w14:paraId="3481C6E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w:t>
      </w:r>
    </w:p>
    <w:p w14:paraId="71B73E8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w:t>
      </w:r>
    </w:p>
    <w:p w14:paraId="1DE712B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WS_BORDER | ES_NUMBER | ES_AUTOHSCROLL,</w:t>
      </w:r>
    </w:p>
    <w:p w14:paraId="44C4F32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30, 55, 270, 30,</w:t>
      </w:r>
    </w:p>
    <w:p w14:paraId="52B0293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4B2A9A0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&lt;HMENU&gt;(2001),</w:t>
      </w:r>
    </w:p>
    <w:p w14:paraId="3C6386A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5130E65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5C02851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7B9384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47B18D2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01801CC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L"BUTTON",</w:t>
      </w:r>
    </w:p>
    <w:p w14:paraId="2ADDE14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L"OK",</w:t>
      </w:r>
    </w:p>
    <w:p w14:paraId="1D19385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 BS_DEFPUSHBUTTON,</w:t>
      </w:r>
    </w:p>
    <w:p w14:paraId="6B93402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70, 105, 90, 35,</w:t>
      </w:r>
    </w:p>
    <w:p w14:paraId="0B0FFE0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7F903DA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&lt;HMENU&gt;(2002),</w:t>
      </w:r>
    </w:p>
    <w:p w14:paraId="5B9A594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4B60E82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5FB7838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E3CA31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74957D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73BA91B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L"BUTTON",</w:t>
      </w:r>
    </w:p>
    <w:p w14:paraId="5774FA7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L"\u041e\u0442\u043c\u0435\u043d\u0430",</w:t>
      </w:r>
    </w:p>
    <w:p w14:paraId="3DB8765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WS_VISIBLE | WS_CHILD | BS_PUSHBUTTON,</w:t>
      </w:r>
    </w:p>
    <w:p w14:paraId="68A02D9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180, 105, 90, 35,</w:t>
      </w:r>
    </w:p>
    <w:p w14:paraId="6402A33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543D7F1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&lt;HMENU&gt;(2003),</w:t>
      </w:r>
    </w:p>
    <w:p w14:paraId="5641F2C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GetModuleHandleW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3B0B3FB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39991D2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1FF9BA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602807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29078E0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1DF935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924DF7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WM_COMMAND:</w:t>
      </w:r>
    </w:p>
    <w:p w14:paraId="369E27D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C6BE2E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const int id = LOWORD(</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w:t>
      </w:r>
    </w:p>
    <w:p w14:paraId="01ECE32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7D244C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(id == 2002)</w:t>
      </w:r>
    </w:p>
    <w:p w14:paraId="58A54D5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894619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wchar_t</w:t>
      </w:r>
      <w:proofErr w:type="spellEnd"/>
      <w:r w:rsidRPr="00917EBB">
        <w:rPr>
          <w:rFonts w:ascii="Consolas" w:hAnsi="Consolas" w:cs="Times New Roman"/>
          <w:color w:val="000000" w:themeColor="text1"/>
          <w:sz w:val="18"/>
          <w:szCs w:val="18"/>
          <w:lang w:eastAsia="ru-RU"/>
        </w:rPr>
        <w:t xml:space="preserve"> buffer[100]{};</w:t>
      </w:r>
    </w:p>
    <w:p w14:paraId="4F6FA72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96D6FB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GetWindowTextW</w:t>
      </w:r>
      <w:proofErr w:type="spellEnd"/>
      <w:r w:rsidRPr="00917EBB">
        <w:rPr>
          <w:rFonts w:ascii="Consolas" w:hAnsi="Consolas" w:cs="Times New Roman"/>
          <w:color w:val="000000" w:themeColor="text1"/>
          <w:sz w:val="18"/>
          <w:szCs w:val="18"/>
          <w:lang w:eastAsia="ru-RU"/>
        </w:rPr>
        <w:t>(</w:t>
      </w:r>
    </w:p>
    <w:p w14:paraId="4662CD4A" w14:textId="226FA011"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576A709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buffer,</w:t>
      </w:r>
    </w:p>
    <w:p w14:paraId="296F23F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100</w:t>
      </w:r>
    </w:p>
    <w:p w14:paraId="27C4321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CC1A6D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C2B73A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std::</w:t>
      </w:r>
      <w:proofErr w:type="spellStart"/>
      <w:r w:rsidRPr="00917EBB">
        <w:rPr>
          <w:rFonts w:ascii="Consolas" w:hAnsi="Consolas" w:cs="Times New Roman"/>
          <w:color w:val="000000" w:themeColor="text1"/>
          <w:sz w:val="18"/>
          <w:szCs w:val="18"/>
          <w:lang w:eastAsia="ru-RU"/>
        </w:rPr>
        <w:t>wstring</w:t>
      </w:r>
      <w:proofErr w:type="spellEnd"/>
      <w:r w:rsidRPr="00917EBB">
        <w:rPr>
          <w:rFonts w:ascii="Consolas" w:hAnsi="Consolas" w:cs="Times New Roman"/>
          <w:color w:val="000000" w:themeColor="text1"/>
          <w:sz w:val="18"/>
          <w:szCs w:val="18"/>
          <w:lang w:eastAsia="ru-RU"/>
        </w:rPr>
        <w:t xml:space="preserve"> input(buffer);</w:t>
      </w:r>
    </w:p>
    <w:p w14:paraId="4A01BCA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FAFB98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input.empty</w:t>
      </w:r>
      <w:proofErr w:type="spellEnd"/>
      <w:r w:rsidRPr="00917EBB">
        <w:rPr>
          <w:rFonts w:ascii="Consolas" w:hAnsi="Consolas" w:cs="Times New Roman"/>
          <w:color w:val="000000" w:themeColor="text1"/>
          <w:sz w:val="18"/>
          <w:szCs w:val="18"/>
          <w:lang w:eastAsia="ru-RU"/>
        </w:rPr>
        <w:t>())</w:t>
      </w:r>
    </w:p>
    <w:p w14:paraId="536D158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ADEEF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758A47B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54EF3F4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L"\u0412\u0432\u0435\u0434\u0438\u0442\u0435 \u0432\u043e\u0437\u0440\u0430\u0441\u0442.",</w:t>
      </w:r>
    </w:p>
    <w:p w14:paraId="795B7F5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lastRenderedPageBreak/>
        <w:t>                        L"\u041e\u0448\u0438\u0431\u043a\u0430",</w:t>
      </w:r>
    </w:p>
    <w:p w14:paraId="4631838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748E9D3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E3321E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AA84E65" w14:textId="08973B45"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SetFocus</w:t>
      </w:r>
      <w:proofErr w:type="spellEnd"/>
      <w:r w:rsidRPr="00917EBB">
        <w:rPr>
          <w:rFonts w:ascii="Consolas" w:hAnsi="Consolas" w:cs="Times New Roman"/>
          <w:color w:val="000000" w:themeColor="text1"/>
          <w:sz w:val="18"/>
          <w:szCs w:val="18"/>
          <w:lang w:eastAsia="ru-RU"/>
        </w:rPr>
        <w:t>(window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15D44A5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0C35AB2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1F4AB9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266F22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    .</w:t>
      </w:r>
    </w:p>
    <w:p w14:paraId="6264B48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input.find_first_not_of</w:t>
      </w:r>
      <w:proofErr w:type="spellEnd"/>
      <w:r w:rsidRPr="00917EBB">
        <w:rPr>
          <w:rFonts w:ascii="Consolas" w:hAnsi="Consolas" w:cs="Times New Roman"/>
          <w:color w:val="000000" w:themeColor="text1"/>
          <w:sz w:val="18"/>
          <w:szCs w:val="18"/>
          <w:lang w:eastAsia="ru-RU"/>
        </w:rPr>
        <w:t>(L"0123456789") != std::</w:t>
      </w:r>
      <w:proofErr w:type="spellStart"/>
      <w:r w:rsidRPr="00917EBB">
        <w:rPr>
          <w:rFonts w:ascii="Consolas" w:hAnsi="Consolas" w:cs="Times New Roman"/>
          <w:color w:val="000000" w:themeColor="text1"/>
          <w:sz w:val="18"/>
          <w:szCs w:val="18"/>
          <w:lang w:eastAsia="ru-RU"/>
        </w:rPr>
        <w:t>wstring</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npos</w:t>
      </w:r>
      <w:proofErr w:type="spellEnd"/>
      <w:r w:rsidRPr="00917EBB">
        <w:rPr>
          <w:rFonts w:ascii="Consolas" w:hAnsi="Consolas" w:cs="Times New Roman"/>
          <w:color w:val="000000" w:themeColor="text1"/>
          <w:sz w:val="18"/>
          <w:szCs w:val="18"/>
          <w:lang w:eastAsia="ru-RU"/>
        </w:rPr>
        <w:t>)</w:t>
      </w:r>
    </w:p>
    <w:p w14:paraId="4C6DD71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CE23EF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7E97466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0C73C23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L"\u0412\u043e\u0437\u0440\u0430\u0441\u0442 \u0434\u043e\u043b\u0436\u0435\u043d \u0431\u044b\u0442\u044c \u0446\u0435\u043b\u044b\u043c \u0447\u0438\u0441\u043b\u043e\u043c.",</w:t>
      </w:r>
    </w:p>
    <w:p w14:paraId="4FEF979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L"\u041e\u0448\u0438\u0431\u043a\u0430",</w:t>
      </w:r>
    </w:p>
    <w:p w14:paraId="3598731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348452B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366C92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9404C6A" w14:textId="4A484426"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SetFocus</w:t>
      </w:r>
      <w:proofErr w:type="spellEnd"/>
      <w:r w:rsidRPr="00917EBB">
        <w:rPr>
          <w:rFonts w:ascii="Consolas" w:hAnsi="Consolas" w:cs="Times New Roman"/>
          <w:color w:val="000000" w:themeColor="text1"/>
          <w:sz w:val="18"/>
          <w:szCs w:val="18"/>
          <w:lang w:eastAsia="ru-RU"/>
        </w:rPr>
        <w:t>(window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22C0578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47EA816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A7412F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2080B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int age = 0;</w:t>
      </w:r>
    </w:p>
    <w:p w14:paraId="299EFD4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3683B6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try</w:t>
      </w:r>
    </w:p>
    <w:p w14:paraId="60BCB73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2CE758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size_t</w:t>
      </w:r>
      <w:proofErr w:type="spellEnd"/>
      <w:r w:rsidRPr="00917EBB">
        <w:rPr>
          <w:rFonts w:ascii="Consolas" w:hAnsi="Consolas" w:cs="Times New Roman"/>
          <w:color w:val="000000" w:themeColor="text1"/>
          <w:sz w:val="18"/>
          <w:szCs w:val="18"/>
          <w:lang w:eastAsia="ru-RU"/>
        </w:rPr>
        <w:t xml:space="preserve"> processed = 0;</w:t>
      </w:r>
    </w:p>
    <w:p w14:paraId="05808CA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age = std::</w:t>
      </w:r>
      <w:proofErr w:type="spellStart"/>
      <w:r w:rsidRPr="00917EBB">
        <w:rPr>
          <w:rFonts w:ascii="Consolas" w:hAnsi="Consolas" w:cs="Times New Roman"/>
          <w:color w:val="000000" w:themeColor="text1"/>
          <w:sz w:val="18"/>
          <w:szCs w:val="18"/>
          <w:lang w:eastAsia="ru-RU"/>
        </w:rPr>
        <w:t>stoi</w:t>
      </w:r>
      <w:proofErr w:type="spellEnd"/>
      <w:r w:rsidRPr="00917EBB">
        <w:rPr>
          <w:rFonts w:ascii="Consolas" w:hAnsi="Consolas" w:cs="Times New Roman"/>
          <w:color w:val="000000" w:themeColor="text1"/>
          <w:sz w:val="18"/>
          <w:szCs w:val="18"/>
          <w:lang w:eastAsia="ru-RU"/>
        </w:rPr>
        <w:t>(input, &amp;processed);</w:t>
      </w:r>
    </w:p>
    <w:p w14:paraId="2F9F86E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6072F4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if (processed != </w:t>
      </w:r>
      <w:proofErr w:type="spellStart"/>
      <w:r w:rsidRPr="00917EBB">
        <w:rPr>
          <w:rFonts w:ascii="Consolas" w:hAnsi="Consolas" w:cs="Times New Roman"/>
          <w:color w:val="000000" w:themeColor="text1"/>
          <w:sz w:val="18"/>
          <w:szCs w:val="18"/>
          <w:lang w:eastAsia="ru-RU"/>
        </w:rPr>
        <w:t>input.size</w:t>
      </w:r>
      <w:proofErr w:type="spellEnd"/>
      <w:r w:rsidRPr="00917EBB">
        <w:rPr>
          <w:rFonts w:ascii="Consolas" w:hAnsi="Consolas" w:cs="Times New Roman"/>
          <w:color w:val="000000" w:themeColor="text1"/>
          <w:sz w:val="18"/>
          <w:szCs w:val="18"/>
          <w:lang w:eastAsia="ru-RU"/>
        </w:rPr>
        <w:t>())</w:t>
      </w:r>
    </w:p>
    <w:p w14:paraId="2CAD64B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2FDF45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throw std::</w:t>
      </w:r>
      <w:proofErr w:type="spellStart"/>
      <w:r w:rsidRPr="00917EBB">
        <w:rPr>
          <w:rFonts w:ascii="Consolas" w:hAnsi="Consolas" w:cs="Times New Roman"/>
          <w:color w:val="000000" w:themeColor="text1"/>
          <w:sz w:val="18"/>
          <w:szCs w:val="18"/>
          <w:lang w:eastAsia="ru-RU"/>
        </w:rPr>
        <w:t>invalid_argument</w:t>
      </w:r>
      <w:proofErr w:type="spellEnd"/>
      <w:r w:rsidRPr="00917EBB">
        <w:rPr>
          <w:rFonts w:ascii="Consolas" w:hAnsi="Consolas" w:cs="Times New Roman"/>
          <w:color w:val="000000" w:themeColor="text1"/>
          <w:sz w:val="18"/>
          <w:szCs w:val="18"/>
          <w:lang w:eastAsia="ru-RU"/>
        </w:rPr>
        <w:t>("invalid input");</w:t>
      </w:r>
    </w:p>
    <w:p w14:paraId="3392522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F6607F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84B92B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catch (...)</w:t>
      </w:r>
    </w:p>
    <w:p w14:paraId="6648ABC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CF3ED8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04ED33C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1AE764C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L"\u041d\u0435\u043a\u043e\u0440\u0440\u0435\u043a\u0442\u043d\u044b\u0435 \u0434\u0430\u043d\u043d\u044b\u0435.",</w:t>
      </w:r>
    </w:p>
    <w:p w14:paraId="3A12153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L"\u041e\u0448\u0438\u0431\u043a\u0430",</w:t>
      </w:r>
    </w:p>
    <w:p w14:paraId="62C3A5A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06B7FCD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B6BD53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2E07F25" w14:textId="19B1F769"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SetFocus</w:t>
      </w:r>
      <w:proofErr w:type="spellEnd"/>
      <w:r w:rsidRPr="00917EBB">
        <w:rPr>
          <w:rFonts w:ascii="Consolas" w:hAnsi="Consolas" w:cs="Times New Roman"/>
          <w:color w:val="000000" w:themeColor="text1"/>
          <w:sz w:val="18"/>
          <w:szCs w:val="18"/>
          <w:lang w:eastAsia="ru-RU"/>
        </w:rPr>
        <w:t>(window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097A7D3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3B2196F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2A97D9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B43C70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(age &lt; 1 || age &gt; 120)</w:t>
      </w:r>
    </w:p>
    <w:p w14:paraId="423606D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DB2518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2CEDC06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37FB9AB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L"\u0412\u0432\u0435\u0434\u0438\u0442\u0435 \u0432\u043e\u0437\u0440\u0430\u0441\u0442 \u043e\u0442 1 \u0434\u043e 120 \u043b\u0435\u0442.",</w:t>
      </w:r>
    </w:p>
    <w:p w14:paraId="4A6A5FA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L"\u041e\u0448\u0438\u0431\u043a\u0430",</w:t>
      </w:r>
    </w:p>
    <w:p w14:paraId="6DE3697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4852137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FC15AE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7C82862" w14:textId="07B8140A"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SetFocus</w:t>
      </w:r>
      <w:proofErr w:type="spellEnd"/>
      <w:r w:rsidRPr="00917EBB">
        <w:rPr>
          <w:rFonts w:ascii="Consolas" w:hAnsi="Consolas" w:cs="Times New Roman"/>
          <w:color w:val="000000" w:themeColor="text1"/>
          <w:sz w:val="18"/>
          <w:szCs w:val="18"/>
          <w:lang w:eastAsia="ru-RU"/>
        </w:rPr>
        <w:t>(window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editAge</w:t>
      </w:r>
      <w:proofErr w:type="spellEnd"/>
      <w:r w:rsidRPr="00917EBB">
        <w:rPr>
          <w:rFonts w:ascii="Consolas" w:hAnsi="Consolas" w:cs="Times New Roman"/>
          <w:color w:val="000000" w:themeColor="text1"/>
          <w:sz w:val="18"/>
          <w:szCs w:val="18"/>
          <w:lang w:eastAsia="ru-RU"/>
        </w:rPr>
        <w:t>);</w:t>
      </w:r>
    </w:p>
    <w:p w14:paraId="24C1E56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3D89B9C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7A873E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4472A395" w14:textId="6C5F471E"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onOk</w:t>
      </w:r>
      <w:proofErr w:type="spellEnd"/>
      <w:r w:rsidRPr="00917EBB">
        <w:rPr>
          <w:rFonts w:ascii="Consolas" w:hAnsi="Consolas" w:cs="Times New Roman"/>
          <w:color w:val="000000" w:themeColor="text1"/>
          <w:sz w:val="18"/>
          <w:szCs w:val="18"/>
          <w:lang w:eastAsia="ru-RU"/>
        </w:rPr>
        <w:t>)</w:t>
      </w:r>
    </w:p>
    <w:p w14:paraId="7CFA55F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AC169A2" w14:textId="6FB6623E"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window</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onOk</w:t>
      </w:r>
      <w:proofErr w:type="spellEnd"/>
      <w:r w:rsidRPr="00917EBB">
        <w:rPr>
          <w:rFonts w:ascii="Consolas" w:hAnsi="Consolas" w:cs="Times New Roman"/>
          <w:color w:val="000000" w:themeColor="text1"/>
          <w:sz w:val="18"/>
          <w:szCs w:val="18"/>
          <w:lang w:eastAsia="ru-RU"/>
        </w:rPr>
        <w:t>(age);</w:t>
      </w:r>
    </w:p>
    <w:p w14:paraId="58FE319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AC20BA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145172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DestroyWindow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0295E9B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4C33F44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0306AF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C83942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(id == 2003)</w:t>
      </w:r>
    </w:p>
    <w:p w14:paraId="3ED6F4D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77B69B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DestroyWindow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34947A1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3F1D671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6083B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4D0A0F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break;</w:t>
      </w:r>
    </w:p>
    <w:p w14:paraId="32BD523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4070FC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DF5D17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WM_CLOSE:</w:t>
      </w:r>
    </w:p>
    <w:p w14:paraId="1A71793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DestroyWindow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0E448C5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76C909D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98BA9A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WM_NCDESTROY:</w:t>
      </w:r>
    </w:p>
    <w:p w14:paraId="1DF8C4E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BA6020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SetWindowLongPtrW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GWLP_USERDATA, 0);</w:t>
      </w:r>
    </w:p>
    <w:p w14:paraId="5AA9481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LRESULT result = </w:t>
      </w:r>
      <w:proofErr w:type="spellStart"/>
      <w:r w:rsidRPr="00917EBB">
        <w:rPr>
          <w:rFonts w:ascii="Consolas" w:hAnsi="Consolas" w:cs="Times New Roman"/>
          <w:color w:val="000000" w:themeColor="text1"/>
          <w:sz w:val="18"/>
          <w:szCs w:val="18"/>
          <w:lang w:eastAsia="ru-RU"/>
        </w:rPr>
        <w:t>DefWindowProcW</w:t>
      </w:r>
      <w:proofErr w:type="spellEnd"/>
      <w:r w:rsidRPr="00917EBB">
        <w:rPr>
          <w:rFonts w:ascii="Consolas" w:hAnsi="Consolas" w:cs="Times New Roman"/>
          <w:color w:val="000000" w:themeColor="text1"/>
          <w:sz w:val="18"/>
          <w:szCs w:val="18"/>
          <w:lang w:eastAsia="ru-RU"/>
        </w:rPr>
        <w:t>(</w:t>
      </w:r>
    </w:p>
    <w:p w14:paraId="2B3EBFE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message, </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lParam</w:t>
      </w:r>
      <w:proofErr w:type="spellEnd"/>
    </w:p>
    <w:p w14:paraId="21556AF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4F67D3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delete window;</w:t>
      </w:r>
    </w:p>
    <w:p w14:paraId="5F2DC8B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result;</w:t>
      </w:r>
    </w:p>
    <w:p w14:paraId="7A7A27B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B526E6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4620D8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0ACEE8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return </w:t>
      </w:r>
      <w:proofErr w:type="spellStart"/>
      <w:r w:rsidRPr="00917EBB">
        <w:rPr>
          <w:rFonts w:ascii="Consolas" w:hAnsi="Consolas" w:cs="Times New Roman"/>
          <w:color w:val="000000" w:themeColor="text1"/>
          <w:sz w:val="18"/>
          <w:szCs w:val="18"/>
          <w:lang w:eastAsia="ru-RU"/>
        </w:rPr>
        <w:t>DefWindowProcW</w:t>
      </w:r>
      <w:proofErr w:type="spellEnd"/>
      <w:r w:rsidRPr="00917EBB">
        <w:rPr>
          <w:rFonts w:ascii="Consolas" w:hAnsi="Consolas" w:cs="Times New Roman"/>
          <w:color w:val="000000" w:themeColor="text1"/>
          <w:sz w:val="18"/>
          <w:szCs w:val="18"/>
          <w:lang w:eastAsia="ru-RU"/>
        </w:rPr>
        <w:t>(</w:t>
      </w:r>
    </w:p>
    <w:p w14:paraId="25474A4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message, </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lParam</w:t>
      </w:r>
      <w:proofErr w:type="spellEnd"/>
    </w:p>
    <w:p w14:paraId="3AFA014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40EE49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A63733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04486F2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9DC36E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03233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CONTROLLER</w:t>
      </w:r>
    </w:p>
    <w:p w14:paraId="60E20C3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AFC06D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19ED33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class Controller</w:t>
      </w:r>
    </w:p>
    <w:p w14:paraId="151A143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24873C8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private:</w:t>
      </w:r>
    </w:p>
    <w:p w14:paraId="7329F5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Model </w:t>
      </w:r>
      <w:proofErr w:type="spellStart"/>
      <w:r w:rsidRPr="00917EBB">
        <w:rPr>
          <w:rFonts w:ascii="Consolas" w:hAnsi="Consolas" w:cs="Times New Roman"/>
          <w:color w:val="000000" w:themeColor="text1"/>
          <w:sz w:val="18"/>
          <w:szCs w:val="18"/>
          <w:lang w:eastAsia="ru-RU"/>
        </w:rPr>
        <w:t>model</w:t>
      </w:r>
      <w:proofErr w:type="spellEnd"/>
      <w:r w:rsidRPr="00917EBB">
        <w:rPr>
          <w:rFonts w:ascii="Consolas" w:hAnsi="Consolas" w:cs="Times New Roman"/>
          <w:color w:val="000000" w:themeColor="text1"/>
          <w:sz w:val="18"/>
          <w:szCs w:val="18"/>
          <w:lang w:eastAsia="ru-RU"/>
        </w:rPr>
        <w:t>;</w:t>
      </w:r>
    </w:p>
    <w:p w14:paraId="2BAD2CD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MainView</w:t>
      </w:r>
      <w:proofErr w:type="spellEnd"/>
      <w:r w:rsidRPr="00917EBB">
        <w:rPr>
          <w:rFonts w:ascii="Consolas" w:hAnsi="Consolas" w:cs="Times New Roman"/>
          <w:color w:val="000000" w:themeColor="text1"/>
          <w:sz w:val="18"/>
          <w:szCs w:val="18"/>
          <w:lang w:eastAsia="ru-RU"/>
        </w:rPr>
        <w:t xml:space="preserve"> view;</w:t>
      </w:r>
    </w:p>
    <w:p w14:paraId="2D9EA6C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A71C6C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w:t>
      </w:r>
    </w:p>
    <w:p w14:paraId="39E2FAD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int </w:t>
      </w:r>
      <w:proofErr w:type="spellStart"/>
      <w:r w:rsidRPr="00917EBB">
        <w:rPr>
          <w:rFonts w:ascii="Consolas" w:hAnsi="Consolas" w:cs="Times New Roman"/>
          <w:color w:val="000000" w:themeColor="text1"/>
          <w:sz w:val="18"/>
          <w:szCs w:val="18"/>
          <w:lang w:eastAsia="ru-RU"/>
        </w:rPr>
        <w:t>lastAge</w:t>
      </w:r>
      <w:proofErr w:type="spellEnd"/>
      <w:r w:rsidRPr="00917EBB">
        <w:rPr>
          <w:rFonts w:ascii="Consolas" w:hAnsi="Consolas" w:cs="Times New Roman"/>
          <w:color w:val="000000" w:themeColor="text1"/>
          <w:sz w:val="18"/>
          <w:szCs w:val="18"/>
          <w:lang w:eastAsia="ru-RU"/>
        </w:rPr>
        <w:t xml:space="preserve"> = 0;</w:t>
      </w:r>
    </w:p>
    <w:p w14:paraId="53BDAEF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EEE480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public:</w:t>
      </w:r>
    </w:p>
    <w:p w14:paraId="064DBF3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initialize(HWND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6FAC3FF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E1EFB6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view.setWindow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459EED3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view.createControls</w:t>
      </w:r>
      <w:proofErr w:type="spellEnd"/>
      <w:r w:rsidRPr="00917EBB">
        <w:rPr>
          <w:rFonts w:ascii="Consolas" w:hAnsi="Consolas" w:cs="Times New Roman"/>
          <w:color w:val="000000" w:themeColor="text1"/>
          <w:sz w:val="18"/>
          <w:szCs w:val="18"/>
          <w:lang w:eastAsia="ru-RU"/>
        </w:rPr>
        <w:t>();</w:t>
      </w:r>
    </w:p>
    <w:p w14:paraId="7CFE3DA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4090FDA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     View.</w:t>
      </w:r>
    </w:p>
    <w:p w14:paraId="155EACA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model.setOnChanged</w:t>
      </w:r>
      <w:proofErr w:type="spellEnd"/>
      <w:r w:rsidRPr="00917EBB">
        <w:rPr>
          <w:rFonts w:ascii="Consolas" w:hAnsi="Consolas" w:cs="Times New Roman"/>
          <w:color w:val="000000" w:themeColor="text1"/>
          <w:sz w:val="18"/>
          <w:szCs w:val="18"/>
          <w:lang w:eastAsia="ru-RU"/>
        </w:rPr>
        <w:t>([this]()</w:t>
      </w:r>
    </w:p>
    <w:p w14:paraId="6C117D9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60C19A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view.updateData</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model.getAge</w:t>
      </w:r>
      <w:proofErr w:type="spellEnd"/>
      <w:r w:rsidRPr="00917EBB">
        <w:rPr>
          <w:rFonts w:ascii="Consolas" w:hAnsi="Consolas" w:cs="Times New Roman"/>
          <w:color w:val="000000" w:themeColor="text1"/>
          <w:sz w:val="18"/>
          <w:szCs w:val="18"/>
          <w:lang w:eastAsia="ru-RU"/>
        </w:rPr>
        <w:t>());</w:t>
      </w:r>
    </w:p>
    <w:p w14:paraId="4940984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view.updateResult</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model.getResult</w:t>
      </w:r>
      <w:proofErr w:type="spellEnd"/>
      <w:r w:rsidRPr="00917EBB">
        <w:rPr>
          <w:rFonts w:ascii="Consolas" w:hAnsi="Consolas" w:cs="Times New Roman"/>
          <w:color w:val="000000" w:themeColor="text1"/>
          <w:sz w:val="18"/>
          <w:szCs w:val="18"/>
          <w:lang w:eastAsia="ru-RU"/>
        </w:rPr>
        <w:t>());</w:t>
      </w:r>
    </w:p>
    <w:p w14:paraId="4E1F6ED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6EC99D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DD644C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019CD0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void </w:t>
      </w:r>
      <w:proofErr w:type="spellStart"/>
      <w:r w:rsidRPr="00917EBB">
        <w:rPr>
          <w:rFonts w:ascii="Consolas" w:hAnsi="Consolas" w:cs="Times New Roman"/>
          <w:color w:val="000000" w:themeColor="text1"/>
          <w:sz w:val="18"/>
          <w:szCs w:val="18"/>
          <w:lang w:eastAsia="ru-RU"/>
        </w:rPr>
        <w:t>openInputWindow</w:t>
      </w:r>
      <w:proofErr w:type="spellEnd"/>
      <w:r w:rsidRPr="00917EBB">
        <w:rPr>
          <w:rFonts w:ascii="Consolas" w:hAnsi="Consolas" w:cs="Times New Roman"/>
          <w:color w:val="000000" w:themeColor="text1"/>
          <w:sz w:val="18"/>
          <w:szCs w:val="18"/>
          <w:lang w:eastAsia="ru-RU"/>
        </w:rPr>
        <w:t>()</w:t>
      </w:r>
    </w:p>
    <w:p w14:paraId="78DA6E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EBF24B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new </w:t>
      </w:r>
      <w:proofErr w:type="spellStart"/>
      <w:r w:rsidRPr="00917EBB">
        <w:rPr>
          <w:rFonts w:ascii="Consolas" w:hAnsi="Consolas" w:cs="Times New Roman"/>
          <w:color w:val="000000" w:themeColor="text1"/>
          <w:sz w:val="18"/>
          <w:szCs w:val="18"/>
          <w:lang w:eastAsia="ru-RU"/>
        </w:rPr>
        <w:t>InputWindow</w:t>
      </w:r>
      <w:proofErr w:type="spellEnd"/>
      <w:r w:rsidRPr="00917EBB">
        <w:rPr>
          <w:rFonts w:ascii="Consolas" w:hAnsi="Consolas" w:cs="Times New Roman"/>
          <w:color w:val="000000" w:themeColor="text1"/>
          <w:sz w:val="18"/>
          <w:szCs w:val="18"/>
          <w:lang w:eastAsia="ru-RU"/>
        </w:rPr>
        <w:t>(</w:t>
      </w:r>
    </w:p>
    <w:p w14:paraId="35EFF0A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view.getWindow</w:t>
      </w:r>
      <w:proofErr w:type="spellEnd"/>
      <w:r w:rsidRPr="00917EBB">
        <w:rPr>
          <w:rFonts w:ascii="Consolas" w:hAnsi="Consolas" w:cs="Times New Roman"/>
          <w:color w:val="000000" w:themeColor="text1"/>
          <w:sz w:val="18"/>
          <w:szCs w:val="18"/>
          <w:lang w:eastAsia="ru-RU"/>
        </w:rPr>
        <w:t>(),</w:t>
      </w:r>
    </w:p>
    <w:p w14:paraId="50F0C3E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lastAge</w:t>
      </w:r>
      <w:proofErr w:type="spellEnd"/>
      <w:r w:rsidRPr="00917EBB">
        <w:rPr>
          <w:rFonts w:ascii="Consolas" w:hAnsi="Consolas" w:cs="Times New Roman"/>
          <w:color w:val="000000" w:themeColor="text1"/>
          <w:sz w:val="18"/>
          <w:szCs w:val="18"/>
          <w:lang w:eastAsia="ru-RU"/>
        </w:rPr>
        <w:t>,</w:t>
      </w:r>
    </w:p>
    <w:p w14:paraId="3F97A74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7F9BB3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[this](int age)</w:t>
      </w:r>
    </w:p>
    <w:p w14:paraId="028F239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lastRenderedPageBreak/>
        <w:t>            {</w:t>
      </w:r>
    </w:p>
    <w:p w14:paraId="4854203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model.setAge</w:t>
      </w:r>
      <w:proofErr w:type="spellEnd"/>
      <w:r w:rsidRPr="00917EBB">
        <w:rPr>
          <w:rFonts w:ascii="Consolas" w:hAnsi="Consolas" w:cs="Times New Roman"/>
          <w:color w:val="000000" w:themeColor="text1"/>
          <w:sz w:val="18"/>
          <w:szCs w:val="18"/>
          <w:lang w:eastAsia="ru-RU"/>
        </w:rPr>
        <w:t>(age))</w:t>
      </w:r>
    </w:p>
    <w:p w14:paraId="5E64636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C454DB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view.showError</w:t>
      </w:r>
      <w:proofErr w:type="spellEnd"/>
      <w:r w:rsidRPr="00917EBB">
        <w:rPr>
          <w:rFonts w:ascii="Consolas" w:hAnsi="Consolas" w:cs="Times New Roman"/>
          <w:color w:val="000000" w:themeColor="text1"/>
          <w:sz w:val="18"/>
          <w:szCs w:val="18"/>
          <w:lang w:eastAsia="ru-RU"/>
        </w:rPr>
        <w:t>(</w:t>
      </w:r>
    </w:p>
    <w:p w14:paraId="19C3384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L"\u041d\u0435\u043a\u043e\u0440\u0440\u0435\u043a\u0442\u043d\u044b\u0435 \u0434\u0430\u043d\u043d\u044b\u0435."</w:t>
      </w:r>
    </w:p>
    <w:p w14:paraId="7152CA9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033EC8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w:t>
      </w:r>
    </w:p>
    <w:p w14:paraId="3306153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B68C9D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4E13A49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lastAge</w:t>
      </w:r>
      <w:proofErr w:type="spellEnd"/>
      <w:r w:rsidRPr="00917EBB">
        <w:rPr>
          <w:rFonts w:ascii="Consolas" w:hAnsi="Consolas" w:cs="Times New Roman"/>
          <w:color w:val="000000" w:themeColor="text1"/>
          <w:sz w:val="18"/>
          <w:szCs w:val="18"/>
          <w:lang w:eastAsia="ru-RU"/>
        </w:rPr>
        <w:t xml:space="preserve"> = age;</w:t>
      </w:r>
    </w:p>
    <w:p w14:paraId="629E98E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95E05B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70EA8E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8729B5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5FBDD78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1034E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6D854C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
    <w:p w14:paraId="743815A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6A3819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9AF09C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Controller* controller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7B169FD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2DFEA35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LRESULT CALLBACK </w:t>
      </w:r>
      <w:proofErr w:type="spellStart"/>
      <w:r w:rsidRPr="00917EBB">
        <w:rPr>
          <w:rFonts w:ascii="Consolas" w:hAnsi="Consolas" w:cs="Times New Roman"/>
          <w:color w:val="000000" w:themeColor="text1"/>
          <w:sz w:val="18"/>
          <w:szCs w:val="18"/>
          <w:lang w:eastAsia="ru-RU"/>
        </w:rPr>
        <w:t>MainWndProc</w:t>
      </w:r>
      <w:proofErr w:type="spellEnd"/>
      <w:r w:rsidRPr="00917EBB">
        <w:rPr>
          <w:rFonts w:ascii="Consolas" w:hAnsi="Consolas" w:cs="Times New Roman"/>
          <w:color w:val="000000" w:themeColor="text1"/>
          <w:sz w:val="18"/>
          <w:szCs w:val="18"/>
          <w:lang w:eastAsia="ru-RU"/>
        </w:rPr>
        <w:t>(</w:t>
      </w:r>
    </w:p>
    <w:p w14:paraId="1CCD2F4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069B752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UINT message,</w:t>
      </w:r>
    </w:p>
    <w:p w14:paraId="14E977F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WPARAM </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w:t>
      </w:r>
    </w:p>
    <w:p w14:paraId="5BACE83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LPARAM </w:t>
      </w:r>
      <w:proofErr w:type="spellStart"/>
      <w:r w:rsidRPr="00917EBB">
        <w:rPr>
          <w:rFonts w:ascii="Consolas" w:hAnsi="Consolas" w:cs="Times New Roman"/>
          <w:color w:val="000000" w:themeColor="text1"/>
          <w:sz w:val="18"/>
          <w:szCs w:val="18"/>
          <w:lang w:eastAsia="ru-RU"/>
        </w:rPr>
        <w:t>lParam</w:t>
      </w:r>
      <w:proofErr w:type="spellEnd"/>
      <w:r w:rsidRPr="00917EBB">
        <w:rPr>
          <w:rFonts w:ascii="Consolas" w:hAnsi="Consolas" w:cs="Times New Roman"/>
          <w:color w:val="000000" w:themeColor="text1"/>
          <w:sz w:val="18"/>
          <w:szCs w:val="18"/>
          <w:lang w:eastAsia="ru-RU"/>
        </w:rPr>
        <w:t>)</w:t>
      </w:r>
    </w:p>
    <w:p w14:paraId="1354A45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3131D08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switch (message)</w:t>
      </w:r>
    </w:p>
    <w:p w14:paraId="5F19E85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FF24F6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WM_CREATE:</w:t>
      </w:r>
    </w:p>
    <w:p w14:paraId="0DDC21E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10DFA9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controller = new Controller();</w:t>
      </w:r>
    </w:p>
    <w:p w14:paraId="2052E12D" w14:textId="3A0179CE"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controller</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&gt;initialize(</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269533E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44F59D8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DA9381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FDA4B8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WM_COMMAND:</w:t>
      </w:r>
    </w:p>
    <w:p w14:paraId="748FA30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56F080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(LOWORD(</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 == 1001)</w:t>
      </w:r>
    </w:p>
    <w:p w14:paraId="4F94F54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0935A40" w14:textId="603A32FE"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controller</w:t>
      </w:r>
      <w:r w:rsidR="00597CB2">
        <w:rPr>
          <w:rFonts w:ascii="Consolas" w:hAnsi="Consolas" w:cs="Times New Roman"/>
          <w:color w:val="000000" w:themeColor="text1"/>
          <w:sz w:val="18"/>
          <w:szCs w:val="18"/>
          <w:lang w:eastAsia="ru-RU"/>
        </w:rPr>
        <w:t>–</w:t>
      </w:r>
      <w:r w:rsidRPr="00917EBB">
        <w:rPr>
          <w:rFonts w:ascii="Consolas" w:hAnsi="Consolas" w:cs="Times New Roman"/>
          <w:color w:val="000000" w:themeColor="text1"/>
          <w:sz w:val="18"/>
          <w:szCs w:val="18"/>
          <w:lang w:eastAsia="ru-RU"/>
        </w:rPr>
        <w:t>&gt;</w:t>
      </w:r>
      <w:proofErr w:type="spellStart"/>
      <w:r w:rsidRPr="00917EBB">
        <w:rPr>
          <w:rFonts w:ascii="Consolas" w:hAnsi="Consolas" w:cs="Times New Roman"/>
          <w:color w:val="000000" w:themeColor="text1"/>
          <w:sz w:val="18"/>
          <w:szCs w:val="18"/>
          <w:lang w:eastAsia="ru-RU"/>
        </w:rPr>
        <w:t>openInputWindow</w:t>
      </w:r>
      <w:proofErr w:type="spellEnd"/>
      <w:r w:rsidRPr="00917EBB">
        <w:rPr>
          <w:rFonts w:ascii="Consolas" w:hAnsi="Consolas" w:cs="Times New Roman"/>
          <w:color w:val="000000" w:themeColor="text1"/>
          <w:sz w:val="18"/>
          <w:szCs w:val="18"/>
          <w:lang w:eastAsia="ru-RU"/>
        </w:rPr>
        <w:t>();</w:t>
      </w:r>
    </w:p>
    <w:p w14:paraId="4FFA037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4563F19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638871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1A2AD7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break;</w:t>
      </w:r>
    </w:p>
    <w:p w14:paraId="38E62FC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1C30AC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281644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case WM_DESTROY:</w:t>
      </w:r>
    </w:p>
    <w:p w14:paraId="18F219D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AD54F1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delete controller;</w:t>
      </w:r>
    </w:p>
    <w:p w14:paraId="044778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controller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44DA1BE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E6C762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PostQuitMessage</w:t>
      </w:r>
      <w:proofErr w:type="spellEnd"/>
      <w:r w:rsidRPr="00917EBB">
        <w:rPr>
          <w:rFonts w:ascii="Consolas" w:hAnsi="Consolas" w:cs="Times New Roman"/>
          <w:color w:val="000000" w:themeColor="text1"/>
          <w:sz w:val="18"/>
          <w:szCs w:val="18"/>
          <w:lang w:eastAsia="ru-RU"/>
        </w:rPr>
        <w:t>(0);</w:t>
      </w:r>
    </w:p>
    <w:p w14:paraId="21FDBA3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0;</w:t>
      </w:r>
    </w:p>
    <w:p w14:paraId="1DDCC5B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99AB8A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7FA9D19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0D9F37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return </w:t>
      </w:r>
      <w:proofErr w:type="spellStart"/>
      <w:r w:rsidRPr="00917EBB">
        <w:rPr>
          <w:rFonts w:ascii="Consolas" w:hAnsi="Consolas" w:cs="Times New Roman"/>
          <w:color w:val="000000" w:themeColor="text1"/>
          <w:sz w:val="18"/>
          <w:szCs w:val="18"/>
          <w:lang w:eastAsia="ru-RU"/>
        </w:rPr>
        <w:t>DefWindowProcW</w:t>
      </w:r>
      <w:proofErr w:type="spellEnd"/>
      <w:r w:rsidRPr="00917EBB">
        <w:rPr>
          <w:rFonts w:ascii="Consolas" w:hAnsi="Consolas" w:cs="Times New Roman"/>
          <w:color w:val="000000" w:themeColor="text1"/>
          <w:sz w:val="18"/>
          <w:szCs w:val="18"/>
          <w:lang w:eastAsia="ru-RU"/>
        </w:rPr>
        <w:t>(</w:t>
      </w:r>
    </w:p>
    <w:p w14:paraId="345E91E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message, </w:t>
      </w:r>
      <w:proofErr w:type="spellStart"/>
      <w:r w:rsidRPr="00917EBB">
        <w:rPr>
          <w:rFonts w:ascii="Consolas" w:hAnsi="Consolas" w:cs="Times New Roman"/>
          <w:color w:val="000000" w:themeColor="text1"/>
          <w:sz w:val="18"/>
          <w:szCs w:val="18"/>
          <w:lang w:eastAsia="ru-RU"/>
        </w:rPr>
        <w:t>wParam</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lParam</w:t>
      </w:r>
      <w:proofErr w:type="spellEnd"/>
    </w:p>
    <w:p w14:paraId="2B10D53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FD0679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3922BFB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52150E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A29991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58E1F14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EF1EAE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1CED13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int WINAPI </w:t>
      </w:r>
      <w:proofErr w:type="spellStart"/>
      <w:r w:rsidRPr="00917EBB">
        <w:rPr>
          <w:rFonts w:ascii="Consolas" w:hAnsi="Consolas" w:cs="Times New Roman"/>
          <w:color w:val="000000" w:themeColor="text1"/>
          <w:sz w:val="18"/>
          <w:szCs w:val="18"/>
          <w:lang w:eastAsia="ru-RU"/>
        </w:rPr>
        <w:t>wWinMain</w:t>
      </w:r>
      <w:proofErr w:type="spellEnd"/>
      <w:r w:rsidRPr="00917EBB">
        <w:rPr>
          <w:rFonts w:ascii="Consolas" w:hAnsi="Consolas" w:cs="Times New Roman"/>
          <w:color w:val="000000" w:themeColor="text1"/>
          <w:sz w:val="18"/>
          <w:szCs w:val="18"/>
          <w:lang w:eastAsia="ru-RU"/>
        </w:rPr>
        <w:t>(</w:t>
      </w:r>
    </w:p>
    <w:p w14:paraId="063D886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HINSTANCE </w:t>
      </w:r>
      <w:proofErr w:type="spellStart"/>
      <w:r w:rsidRPr="00917EBB">
        <w:rPr>
          <w:rFonts w:ascii="Consolas" w:hAnsi="Consolas" w:cs="Times New Roman"/>
          <w:color w:val="000000" w:themeColor="text1"/>
          <w:sz w:val="18"/>
          <w:szCs w:val="18"/>
          <w:lang w:eastAsia="ru-RU"/>
        </w:rPr>
        <w:t>hInstance</w:t>
      </w:r>
      <w:proofErr w:type="spellEnd"/>
      <w:r w:rsidRPr="00917EBB">
        <w:rPr>
          <w:rFonts w:ascii="Consolas" w:hAnsi="Consolas" w:cs="Times New Roman"/>
          <w:color w:val="000000" w:themeColor="text1"/>
          <w:sz w:val="18"/>
          <w:szCs w:val="18"/>
          <w:lang w:eastAsia="ru-RU"/>
        </w:rPr>
        <w:t>,</w:t>
      </w:r>
    </w:p>
    <w:p w14:paraId="01A65AD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lastRenderedPageBreak/>
        <w:t>    HINSTANCE,</w:t>
      </w:r>
    </w:p>
    <w:p w14:paraId="65F8B7C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PWSTR,</w:t>
      </w:r>
    </w:p>
    <w:p w14:paraId="11AE87C4"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int </w:t>
      </w:r>
      <w:proofErr w:type="spellStart"/>
      <w:r w:rsidRPr="00917EBB">
        <w:rPr>
          <w:rFonts w:ascii="Consolas" w:hAnsi="Consolas" w:cs="Times New Roman"/>
          <w:color w:val="000000" w:themeColor="text1"/>
          <w:sz w:val="18"/>
          <w:szCs w:val="18"/>
          <w:lang w:eastAsia="ru-RU"/>
        </w:rPr>
        <w:t>nCmdShow</w:t>
      </w:r>
      <w:proofErr w:type="spellEnd"/>
      <w:r w:rsidRPr="00917EBB">
        <w:rPr>
          <w:rFonts w:ascii="Consolas" w:hAnsi="Consolas" w:cs="Times New Roman"/>
          <w:color w:val="000000" w:themeColor="text1"/>
          <w:sz w:val="18"/>
          <w:szCs w:val="18"/>
          <w:lang w:eastAsia="ru-RU"/>
        </w:rPr>
        <w:t>)</w:t>
      </w:r>
    </w:p>
    <w:p w14:paraId="6F9B139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w:t>
      </w:r>
    </w:p>
    <w:p w14:paraId="2B4A5F5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WNDCLASSW </w:t>
      </w:r>
      <w:proofErr w:type="spellStart"/>
      <w:r w:rsidRPr="00917EBB">
        <w:rPr>
          <w:rFonts w:ascii="Consolas" w:hAnsi="Consolas" w:cs="Times New Roman"/>
          <w:color w:val="000000" w:themeColor="text1"/>
          <w:sz w:val="18"/>
          <w:szCs w:val="18"/>
          <w:lang w:eastAsia="ru-RU"/>
        </w:rPr>
        <w:t>wc</w:t>
      </w:r>
      <w:proofErr w:type="spellEnd"/>
      <w:r w:rsidRPr="00917EBB">
        <w:rPr>
          <w:rFonts w:ascii="Consolas" w:hAnsi="Consolas" w:cs="Times New Roman"/>
          <w:color w:val="000000" w:themeColor="text1"/>
          <w:sz w:val="18"/>
          <w:szCs w:val="18"/>
          <w:lang w:eastAsia="ru-RU"/>
        </w:rPr>
        <w:t>{};</w:t>
      </w:r>
    </w:p>
    <w:p w14:paraId="5F38795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1493548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wc.lpfnWndProc</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MainWndProc</w:t>
      </w:r>
      <w:proofErr w:type="spellEnd"/>
      <w:r w:rsidRPr="00917EBB">
        <w:rPr>
          <w:rFonts w:ascii="Consolas" w:hAnsi="Consolas" w:cs="Times New Roman"/>
          <w:color w:val="000000" w:themeColor="text1"/>
          <w:sz w:val="18"/>
          <w:szCs w:val="18"/>
          <w:lang w:eastAsia="ru-RU"/>
        </w:rPr>
        <w:t>;</w:t>
      </w:r>
    </w:p>
    <w:p w14:paraId="731D62D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wc.hInstance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hInstance</w:t>
      </w:r>
      <w:proofErr w:type="spellEnd"/>
      <w:r w:rsidRPr="00917EBB">
        <w:rPr>
          <w:rFonts w:ascii="Consolas" w:hAnsi="Consolas" w:cs="Times New Roman"/>
          <w:color w:val="000000" w:themeColor="text1"/>
          <w:sz w:val="18"/>
          <w:szCs w:val="18"/>
          <w:lang w:eastAsia="ru-RU"/>
        </w:rPr>
        <w:t>;</w:t>
      </w:r>
    </w:p>
    <w:p w14:paraId="49653EE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wc.lpszClassName</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L"MainWindowClass</w:t>
      </w:r>
      <w:proofErr w:type="spellEnd"/>
      <w:r w:rsidRPr="00917EBB">
        <w:rPr>
          <w:rFonts w:ascii="Consolas" w:hAnsi="Consolas" w:cs="Times New Roman"/>
          <w:color w:val="000000" w:themeColor="text1"/>
          <w:sz w:val="18"/>
          <w:szCs w:val="18"/>
          <w:lang w:eastAsia="ru-RU"/>
        </w:rPr>
        <w:t>";</w:t>
      </w:r>
    </w:p>
    <w:p w14:paraId="4C2BD0C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wc.hCursor</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LoadCursorW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 IDC_ARROW);</w:t>
      </w:r>
    </w:p>
    <w:p w14:paraId="47F460F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wc.hbrBackground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reinterpret_cast</w:t>
      </w:r>
      <w:proofErr w:type="spellEnd"/>
      <w:r w:rsidRPr="00917EBB">
        <w:rPr>
          <w:rFonts w:ascii="Consolas" w:hAnsi="Consolas" w:cs="Times New Roman"/>
          <w:color w:val="000000" w:themeColor="text1"/>
          <w:sz w:val="18"/>
          <w:szCs w:val="18"/>
          <w:lang w:eastAsia="ru-RU"/>
        </w:rPr>
        <w:t>&lt;HBRUSH&gt;(COLOR_WINDOW + 1);</w:t>
      </w:r>
    </w:p>
    <w:p w14:paraId="0538D04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6F9BFB6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RegisterClassW</w:t>
      </w:r>
      <w:proofErr w:type="spellEnd"/>
      <w:r w:rsidRPr="00917EBB">
        <w:rPr>
          <w:rFonts w:ascii="Consolas" w:hAnsi="Consolas" w:cs="Times New Roman"/>
          <w:color w:val="000000" w:themeColor="text1"/>
          <w:sz w:val="18"/>
          <w:szCs w:val="18"/>
          <w:lang w:eastAsia="ru-RU"/>
        </w:rPr>
        <w:t>(&amp;</w:t>
      </w:r>
      <w:proofErr w:type="spellStart"/>
      <w:r w:rsidRPr="00917EBB">
        <w:rPr>
          <w:rFonts w:ascii="Consolas" w:hAnsi="Consolas" w:cs="Times New Roman"/>
          <w:color w:val="000000" w:themeColor="text1"/>
          <w:sz w:val="18"/>
          <w:szCs w:val="18"/>
          <w:lang w:eastAsia="ru-RU"/>
        </w:rPr>
        <w:t>wc</w:t>
      </w:r>
      <w:proofErr w:type="spellEnd"/>
      <w:r w:rsidRPr="00917EBB">
        <w:rPr>
          <w:rFonts w:ascii="Consolas" w:hAnsi="Consolas" w:cs="Times New Roman"/>
          <w:color w:val="000000" w:themeColor="text1"/>
          <w:sz w:val="18"/>
          <w:szCs w:val="18"/>
          <w:lang w:eastAsia="ru-RU"/>
        </w:rPr>
        <w:t>))</w:t>
      </w:r>
    </w:p>
    <w:p w14:paraId="4E07972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143F523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5C42030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6B7A6DA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L"\u041d\u0435 \u0443\u0434\u0430\u043b\u043e\u0441\u044c \u0437\u0430\u0440\u0435\u0433\u0438\u0441\u0442\u0440\u0438\u0440\u043e\u0432\u0430\u0442\u044c \u043e\u043a\u043d\u043e.",</w:t>
      </w:r>
    </w:p>
    <w:p w14:paraId="52CE225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L"\u041e\u0448\u0438\u0431\u043a\u0430",</w:t>
      </w:r>
    </w:p>
    <w:p w14:paraId="49077E8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3F8DD99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3FE203F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CBF3A2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1;</w:t>
      </w:r>
    </w:p>
    <w:p w14:paraId="2F27BE9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2C6A1E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93F1ED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HWND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CreateWindowW</w:t>
      </w:r>
      <w:proofErr w:type="spellEnd"/>
      <w:r w:rsidRPr="00917EBB">
        <w:rPr>
          <w:rFonts w:ascii="Consolas" w:hAnsi="Consolas" w:cs="Times New Roman"/>
          <w:color w:val="000000" w:themeColor="text1"/>
          <w:sz w:val="18"/>
          <w:szCs w:val="18"/>
          <w:lang w:eastAsia="ru-RU"/>
        </w:rPr>
        <w:t>(</w:t>
      </w:r>
    </w:p>
    <w:p w14:paraId="458E45B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L"MainWindowClass</w:t>
      </w:r>
      <w:proofErr w:type="spellEnd"/>
      <w:r w:rsidRPr="00917EBB">
        <w:rPr>
          <w:rFonts w:ascii="Consolas" w:hAnsi="Consolas" w:cs="Times New Roman"/>
          <w:color w:val="000000" w:themeColor="text1"/>
          <w:sz w:val="18"/>
          <w:szCs w:val="18"/>
          <w:lang w:eastAsia="ru-RU"/>
        </w:rPr>
        <w:t>",</w:t>
      </w:r>
    </w:p>
    <w:p w14:paraId="7E14644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L"\u0421\u043a\u043e\u043b\u044c\u043a\u043e \u0440\u0430\u0437 \u0442\u044b \u0441\u043a\u0430\u0437\u0430\u043b \u00ab\u043f\u043e\u0442\u043e\u043c\u00bb",</w:t>
      </w:r>
    </w:p>
    <w:p w14:paraId="6F56D9F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WS_OVERLAPPEDWINDOW,</w:t>
      </w:r>
    </w:p>
    <w:p w14:paraId="71F5D11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CW_USEDEFAULT,</w:t>
      </w:r>
    </w:p>
    <w:p w14:paraId="7E636E3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CW_USEDEFAULT,</w:t>
      </w:r>
    </w:p>
    <w:p w14:paraId="47892959"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620,</w:t>
      </w:r>
    </w:p>
    <w:p w14:paraId="740419A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280,</w:t>
      </w:r>
    </w:p>
    <w:p w14:paraId="5C5982E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70FF7A0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13F8915F"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hInstance</w:t>
      </w:r>
      <w:proofErr w:type="spellEnd"/>
      <w:r w:rsidRPr="00917EBB">
        <w:rPr>
          <w:rFonts w:ascii="Consolas" w:hAnsi="Consolas" w:cs="Times New Roman"/>
          <w:color w:val="000000" w:themeColor="text1"/>
          <w:sz w:val="18"/>
          <w:szCs w:val="18"/>
          <w:lang w:eastAsia="ru-RU"/>
        </w:rPr>
        <w:t>,</w:t>
      </w:r>
    </w:p>
    <w:p w14:paraId="41ED99B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p>
    <w:p w14:paraId="532DED46"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23F46555"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1E02B9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if (</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3FF64003"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502976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MessageBoxW</w:t>
      </w:r>
      <w:proofErr w:type="spellEnd"/>
      <w:r w:rsidRPr="00917EBB">
        <w:rPr>
          <w:rFonts w:ascii="Consolas" w:hAnsi="Consolas" w:cs="Times New Roman"/>
          <w:color w:val="000000" w:themeColor="text1"/>
          <w:sz w:val="18"/>
          <w:szCs w:val="18"/>
          <w:lang w:eastAsia="ru-RU"/>
        </w:rPr>
        <w:t>(</w:t>
      </w:r>
    </w:p>
    <w:p w14:paraId="2F77C60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w:t>
      </w:r>
    </w:p>
    <w:p w14:paraId="20F4D27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L"\u041d\u0435 \u0443\u0434\u0430\u043b\u043e\u0441\u044c \u0441\u043e\u0437\u0434\u0430\u0442\u044c \u0433\u043b\u0430\u0432\u043d\u043e\u0435 \u043e\u043a\u043d\u043e.",</w:t>
      </w:r>
    </w:p>
    <w:p w14:paraId="6B39C8A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L"\u041e\u0448\u0438\u0431\u043a\u0430",</w:t>
      </w:r>
    </w:p>
    <w:p w14:paraId="22D2E6A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MB_OK | MB_ICONERROR</w:t>
      </w:r>
    </w:p>
    <w:p w14:paraId="0FE7CC5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4A9620F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C7C2A0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return 1;</w:t>
      </w:r>
    </w:p>
    <w:p w14:paraId="4266320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5991ED0"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3E3FF23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ShowWindow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nCmdShow</w:t>
      </w:r>
      <w:proofErr w:type="spellEnd"/>
      <w:r w:rsidRPr="00917EBB">
        <w:rPr>
          <w:rFonts w:ascii="Consolas" w:hAnsi="Consolas" w:cs="Times New Roman"/>
          <w:color w:val="000000" w:themeColor="text1"/>
          <w:sz w:val="18"/>
          <w:szCs w:val="18"/>
          <w:lang w:eastAsia="ru-RU"/>
        </w:rPr>
        <w:t>);</w:t>
      </w:r>
    </w:p>
    <w:p w14:paraId="363C3452"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UpdateWindow</w:t>
      </w:r>
      <w:proofErr w:type="spellEnd"/>
      <w:r w:rsidRPr="00917EBB">
        <w:rPr>
          <w:rFonts w:ascii="Consolas" w:hAnsi="Consolas" w:cs="Times New Roman"/>
          <w:color w:val="000000" w:themeColor="text1"/>
          <w:sz w:val="18"/>
          <w:szCs w:val="18"/>
          <w:lang w:eastAsia="ru-RU"/>
        </w:rPr>
        <w:t>(</w:t>
      </w:r>
      <w:proofErr w:type="spellStart"/>
      <w:r w:rsidRPr="00917EBB">
        <w:rPr>
          <w:rFonts w:ascii="Consolas" w:hAnsi="Consolas" w:cs="Times New Roman"/>
          <w:color w:val="000000" w:themeColor="text1"/>
          <w:sz w:val="18"/>
          <w:szCs w:val="18"/>
          <w:lang w:eastAsia="ru-RU"/>
        </w:rPr>
        <w:t>hwnd</w:t>
      </w:r>
      <w:proofErr w:type="spellEnd"/>
      <w:r w:rsidRPr="00917EBB">
        <w:rPr>
          <w:rFonts w:ascii="Consolas" w:hAnsi="Consolas" w:cs="Times New Roman"/>
          <w:color w:val="000000" w:themeColor="text1"/>
          <w:sz w:val="18"/>
          <w:szCs w:val="18"/>
          <w:lang w:eastAsia="ru-RU"/>
        </w:rPr>
        <w:t>);</w:t>
      </w:r>
    </w:p>
    <w:p w14:paraId="3EB00FC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035ACF11"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MSG message{};</w:t>
      </w:r>
    </w:p>
    <w:p w14:paraId="4DC67D5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52C44FD8"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while (</w:t>
      </w:r>
      <w:proofErr w:type="spellStart"/>
      <w:r w:rsidRPr="00917EBB">
        <w:rPr>
          <w:rFonts w:ascii="Consolas" w:hAnsi="Consolas" w:cs="Times New Roman"/>
          <w:color w:val="000000" w:themeColor="text1"/>
          <w:sz w:val="18"/>
          <w:szCs w:val="18"/>
          <w:lang w:eastAsia="ru-RU"/>
        </w:rPr>
        <w:t>GetMessageW</w:t>
      </w:r>
      <w:proofErr w:type="spellEnd"/>
      <w:r w:rsidRPr="00917EBB">
        <w:rPr>
          <w:rFonts w:ascii="Consolas" w:hAnsi="Consolas" w:cs="Times New Roman"/>
          <w:color w:val="000000" w:themeColor="text1"/>
          <w:sz w:val="18"/>
          <w:szCs w:val="18"/>
          <w:lang w:eastAsia="ru-RU"/>
        </w:rPr>
        <w:t xml:space="preserve">(&amp;message, </w:t>
      </w:r>
      <w:proofErr w:type="spellStart"/>
      <w:r w:rsidRPr="00917EBB">
        <w:rPr>
          <w:rFonts w:ascii="Consolas" w:hAnsi="Consolas" w:cs="Times New Roman"/>
          <w:color w:val="000000" w:themeColor="text1"/>
          <w:sz w:val="18"/>
          <w:szCs w:val="18"/>
          <w:lang w:eastAsia="ru-RU"/>
        </w:rPr>
        <w:t>nullptr</w:t>
      </w:r>
      <w:proofErr w:type="spellEnd"/>
      <w:r w:rsidRPr="00917EBB">
        <w:rPr>
          <w:rFonts w:ascii="Consolas" w:hAnsi="Consolas" w:cs="Times New Roman"/>
          <w:color w:val="000000" w:themeColor="text1"/>
          <w:sz w:val="18"/>
          <w:szCs w:val="18"/>
          <w:lang w:eastAsia="ru-RU"/>
        </w:rPr>
        <w:t>, 0, 0) &gt; 0)</w:t>
      </w:r>
    </w:p>
    <w:p w14:paraId="5038035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0FE5BDDC"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TranslateMessage</w:t>
      </w:r>
      <w:proofErr w:type="spellEnd"/>
      <w:r w:rsidRPr="00917EBB">
        <w:rPr>
          <w:rFonts w:ascii="Consolas" w:hAnsi="Consolas" w:cs="Times New Roman"/>
          <w:color w:val="000000" w:themeColor="text1"/>
          <w:sz w:val="18"/>
          <w:szCs w:val="18"/>
          <w:lang w:eastAsia="ru-RU"/>
        </w:rPr>
        <w:t>(&amp;message);</w:t>
      </w:r>
    </w:p>
    <w:p w14:paraId="7BB167CD"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w:t>
      </w:r>
      <w:proofErr w:type="spellStart"/>
      <w:r w:rsidRPr="00917EBB">
        <w:rPr>
          <w:rFonts w:ascii="Consolas" w:hAnsi="Consolas" w:cs="Times New Roman"/>
          <w:color w:val="000000" w:themeColor="text1"/>
          <w:sz w:val="18"/>
          <w:szCs w:val="18"/>
          <w:lang w:eastAsia="ru-RU"/>
        </w:rPr>
        <w:t>DispatchMessageW</w:t>
      </w:r>
      <w:proofErr w:type="spellEnd"/>
      <w:r w:rsidRPr="00917EBB">
        <w:rPr>
          <w:rFonts w:ascii="Consolas" w:hAnsi="Consolas" w:cs="Times New Roman"/>
          <w:color w:val="000000" w:themeColor="text1"/>
          <w:sz w:val="18"/>
          <w:szCs w:val="18"/>
          <w:lang w:eastAsia="ru-RU"/>
        </w:rPr>
        <w:t>(&amp;message);</w:t>
      </w:r>
    </w:p>
    <w:p w14:paraId="5FE81D3B"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w:t>
      </w:r>
    </w:p>
    <w:p w14:paraId="66B640B7"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p>
    <w:p w14:paraId="78DD95FA"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eastAsia="ru-RU"/>
        </w:rPr>
      </w:pPr>
      <w:r w:rsidRPr="00917EBB">
        <w:rPr>
          <w:rFonts w:ascii="Consolas" w:hAnsi="Consolas" w:cs="Times New Roman"/>
          <w:color w:val="000000" w:themeColor="text1"/>
          <w:sz w:val="18"/>
          <w:szCs w:val="18"/>
          <w:lang w:eastAsia="ru-RU"/>
        </w:rPr>
        <w:t xml:space="preserve">    return </w:t>
      </w:r>
      <w:proofErr w:type="spellStart"/>
      <w:r w:rsidRPr="00917EBB">
        <w:rPr>
          <w:rFonts w:ascii="Consolas" w:hAnsi="Consolas" w:cs="Times New Roman"/>
          <w:color w:val="000000" w:themeColor="text1"/>
          <w:sz w:val="18"/>
          <w:szCs w:val="18"/>
          <w:lang w:eastAsia="ru-RU"/>
        </w:rPr>
        <w:t>static_cast</w:t>
      </w:r>
      <w:proofErr w:type="spellEnd"/>
      <w:r w:rsidRPr="00917EBB">
        <w:rPr>
          <w:rFonts w:ascii="Consolas" w:hAnsi="Consolas" w:cs="Times New Roman"/>
          <w:color w:val="000000" w:themeColor="text1"/>
          <w:sz w:val="18"/>
          <w:szCs w:val="18"/>
          <w:lang w:eastAsia="ru-RU"/>
        </w:rPr>
        <w:t>&lt;int&gt;(</w:t>
      </w:r>
      <w:proofErr w:type="spellStart"/>
      <w:r w:rsidRPr="00917EBB">
        <w:rPr>
          <w:rFonts w:ascii="Consolas" w:hAnsi="Consolas" w:cs="Times New Roman"/>
          <w:color w:val="000000" w:themeColor="text1"/>
          <w:sz w:val="18"/>
          <w:szCs w:val="18"/>
          <w:lang w:eastAsia="ru-RU"/>
        </w:rPr>
        <w:t>message.wParam</w:t>
      </w:r>
      <w:proofErr w:type="spellEnd"/>
      <w:r w:rsidRPr="00917EBB">
        <w:rPr>
          <w:rFonts w:ascii="Consolas" w:hAnsi="Consolas" w:cs="Times New Roman"/>
          <w:color w:val="000000" w:themeColor="text1"/>
          <w:sz w:val="18"/>
          <w:szCs w:val="18"/>
          <w:lang w:eastAsia="ru-RU"/>
        </w:rPr>
        <w:t>);</w:t>
      </w:r>
    </w:p>
    <w:p w14:paraId="67CF8E6E" w14:textId="77777777" w:rsidR="00917EBB" w:rsidRPr="00917EBB" w:rsidRDefault="00917EBB" w:rsidP="00917EBB">
      <w:pPr>
        <w:spacing w:after="0" w:line="240" w:lineRule="auto"/>
        <w:ind w:firstLine="0"/>
        <w:jc w:val="left"/>
        <w:rPr>
          <w:rFonts w:ascii="Consolas" w:hAnsi="Consolas" w:cs="Times New Roman"/>
          <w:color w:val="000000" w:themeColor="text1"/>
          <w:sz w:val="18"/>
          <w:szCs w:val="18"/>
          <w:lang w:val="ru-RU" w:eastAsia="ru-RU"/>
        </w:rPr>
      </w:pPr>
      <w:r w:rsidRPr="00917EBB">
        <w:rPr>
          <w:rFonts w:ascii="Consolas" w:hAnsi="Consolas" w:cs="Times New Roman"/>
          <w:color w:val="000000" w:themeColor="text1"/>
          <w:sz w:val="18"/>
          <w:szCs w:val="18"/>
          <w:lang w:val="ru-RU" w:eastAsia="ru-RU"/>
        </w:rPr>
        <w:t>}</w:t>
      </w:r>
    </w:p>
    <w:p w14:paraId="2098007B" w14:textId="77777777" w:rsidR="00917EBB" w:rsidRPr="00917EBB" w:rsidRDefault="00917EBB" w:rsidP="00917EBB">
      <w:pPr>
        <w:spacing w:after="0" w:line="240" w:lineRule="auto"/>
        <w:ind w:firstLine="0"/>
        <w:jc w:val="left"/>
        <w:rPr>
          <w:rFonts w:ascii="Consolas" w:hAnsi="Consolas" w:cs="Times New Roman"/>
          <w:color w:val="BBBEBF"/>
          <w:sz w:val="21"/>
          <w:szCs w:val="21"/>
          <w:lang w:val="ru-RU" w:eastAsia="ru-RU"/>
        </w:rPr>
      </w:pPr>
    </w:p>
    <w:p w14:paraId="5912FA78" w14:textId="257D9052" w:rsidR="00BA0860" w:rsidRPr="00917EBB" w:rsidRDefault="00BA0860" w:rsidP="00917EBB">
      <w:pPr>
        <w:spacing w:after="0" w:line="240" w:lineRule="auto"/>
        <w:ind w:left="113" w:firstLine="0"/>
        <w:jc w:val="left"/>
        <w:rPr>
          <w:sz w:val="18"/>
          <w:szCs w:val="18"/>
        </w:rPr>
      </w:pPr>
    </w:p>
    <w:sectPr w:rsidR="00BA0860" w:rsidRPr="00917EBB" w:rsidSect="00034616">
      <w:footerReference w:type="default" r:id="rId8"/>
      <w:pgSz w:w="11906" w:h="16838"/>
      <w:pgMar w:top="1134" w:right="850"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3B0C2" w14:textId="77777777" w:rsidR="009C47C0" w:rsidRDefault="009C47C0">
      <w:pPr>
        <w:spacing w:after="0" w:line="240" w:lineRule="auto"/>
      </w:pPr>
      <w:r>
        <w:separator/>
      </w:r>
    </w:p>
  </w:endnote>
  <w:endnote w:type="continuationSeparator" w:id="0">
    <w:p w14:paraId="031B2BC3" w14:textId="77777777" w:rsidR="009C47C0" w:rsidRDefault="009C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12F4A" w14:textId="77777777" w:rsidR="00BA0860" w:rsidRDefault="000E6DEC">
    <w:pPr>
      <w:pStyle w:val="a7"/>
      <w:spacing w:line="360" w:lineRule="exact"/>
      <w:ind w:firstLine="0"/>
      <w:jc w:val="right"/>
    </w:pPr>
    <w:r>
      <w:fldChar w:fldCharType="begin"/>
    </w:r>
    <w:r>
      <w:instrText xml:space="preserve"> PAGE </w:instrText>
    </w:r>
    <w:r>
      <w:fldChar w:fldCharType="separate"/>
    </w:r>
    <w:r w:rsidR="00934FE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8A77D" w14:textId="77777777" w:rsidR="009C47C0" w:rsidRDefault="009C47C0">
      <w:pPr>
        <w:spacing w:after="0" w:line="240" w:lineRule="auto"/>
      </w:pPr>
      <w:r>
        <w:separator/>
      </w:r>
    </w:p>
  </w:footnote>
  <w:footnote w:type="continuationSeparator" w:id="0">
    <w:p w14:paraId="77A730AE" w14:textId="77777777" w:rsidR="009C47C0" w:rsidRDefault="009C4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71"/>
    <w:rsid w:val="0006063C"/>
    <w:rsid w:val="000E6DEC"/>
    <w:rsid w:val="001075EA"/>
    <w:rsid w:val="0015074B"/>
    <w:rsid w:val="0029639D"/>
    <w:rsid w:val="00326F90"/>
    <w:rsid w:val="00597CB2"/>
    <w:rsid w:val="00917EBB"/>
    <w:rsid w:val="00934FE0"/>
    <w:rsid w:val="00977329"/>
    <w:rsid w:val="009C47C0"/>
    <w:rsid w:val="00AA1D8D"/>
    <w:rsid w:val="00B47730"/>
    <w:rsid w:val="00BA0860"/>
    <w:rsid w:val="00CB0664"/>
    <w:rsid w:val="00E444A7"/>
    <w:rsid w:val="00EE4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07D1C"/>
  <w14:defaultImageDpi w14:val="300"/>
  <w15:docId w15:val="{EEAA8B2E-232E-4D1B-AAF5-1457DB21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exact"/>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17EBB"/>
    <w:pPr>
      <w:spacing w:before="100" w:beforeAutospacing="1" w:after="100" w:afterAutospacing="1" w:line="240" w:lineRule="auto"/>
      <w:ind w:firstLine="0"/>
      <w:jc w:val="left"/>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931737">
      <w:bodyDiv w:val="1"/>
      <w:marLeft w:val="0"/>
      <w:marRight w:val="0"/>
      <w:marTop w:val="0"/>
      <w:marBottom w:val="0"/>
      <w:divBdr>
        <w:top w:val="none" w:sz="0" w:space="0" w:color="auto"/>
        <w:left w:val="none" w:sz="0" w:space="0" w:color="auto"/>
        <w:bottom w:val="none" w:sz="0" w:space="0" w:color="auto"/>
        <w:right w:val="none" w:sz="0" w:space="0" w:color="auto"/>
      </w:divBdr>
      <w:divsChild>
        <w:div w:id="1726758435">
          <w:marLeft w:val="0"/>
          <w:marRight w:val="0"/>
          <w:marTop w:val="0"/>
          <w:marBottom w:val="0"/>
          <w:divBdr>
            <w:top w:val="none" w:sz="0" w:space="0" w:color="auto"/>
            <w:left w:val="none" w:sz="0" w:space="0" w:color="auto"/>
            <w:bottom w:val="none" w:sz="0" w:space="0" w:color="auto"/>
            <w:right w:val="none" w:sz="0" w:space="0" w:color="auto"/>
          </w:divBdr>
          <w:divsChild>
            <w:div w:id="1087268741">
              <w:marLeft w:val="0"/>
              <w:marRight w:val="0"/>
              <w:marTop w:val="0"/>
              <w:marBottom w:val="0"/>
              <w:divBdr>
                <w:top w:val="none" w:sz="0" w:space="0" w:color="auto"/>
                <w:left w:val="none" w:sz="0" w:space="0" w:color="auto"/>
                <w:bottom w:val="none" w:sz="0" w:space="0" w:color="auto"/>
                <w:right w:val="none" w:sz="0" w:space="0" w:color="auto"/>
              </w:divBdr>
            </w:div>
            <w:div w:id="322902557">
              <w:marLeft w:val="0"/>
              <w:marRight w:val="0"/>
              <w:marTop w:val="0"/>
              <w:marBottom w:val="0"/>
              <w:divBdr>
                <w:top w:val="none" w:sz="0" w:space="0" w:color="auto"/>
                <w:left w:val="none" w:sz="0" w:space="0" w:color="auto"/>
                <w:bottom w:val="none" w:sz="0" w:space="0" w:color="auto"/>
                <w:right w:val="none" w:sz="0" w:space="0" w:color="auto"/>
              </w:divBdr>
            </w:div>
            <w:div w:id="1612473826">
              <w:marLeft w:val="0"/>
              <w:marRight w:val="0"/>
              <w:marTop w:val="0"/>
              <w:marBottom w:val="0"/>
              <w:divBdr>
                <w:top w:val="none" w:sz="0" w:space="0" w:color="auto"/>
                <w:left w:val="none" w:sz="0" w:space="0" w:color="auto"/>
                <w:bottom w:val="none" w:sz="0" w:space="0" w:color="auto"/>
                <w:right w:val="none" w:sz="0" w:space="0" w:color="auto"/>
              </w:divBdr>
            </w:div>
            <w:div w:id="1131290480">
              <w:marLeft w:val="0"/>
              <w:marRight w:val="0"/>
              <w:marTop w:val="0"/>
              <w:marBottom w:val="0"/>
              <w:divBdr>
                <w:top w:val="none" w:sz="0" w:space="0" w:color="auto"/>
                <w:left w:val="none" w:sz="0" w:space="0" w:color="auto"/>
                <w:bottom w:val="none" w:sz="0" w:space="0" w:color="auto"/>
                <w:right w:val="none" w:sz="0" w:space="0" w:color="auto"/>
              </w:divBdr>
            </w:div>
            <w:div w:id="632831037">
              <w:marLeft w:val="0"/>
              <w:marRight w:val="0"/>
              <w:marTop w:val="0"/>
              <w:marBottom w:val="0"/>
              <w:divBdr>
                <w:top w:val="none" w:sz="0" w:space="0" w:color="auto"/>
                <w:left w:val="none" w:sz="0" w:space="0" w:color="auto"/>
                <w:bottom w:val="none" w:sz="0" w:space="0" w:color="auto"/>
                <w:right w:val="none" w:sz="0" w:space="0" w:color="auto"/>
              </w:divBdr>
            </w:div>
            <w:div w:id="205725360">
              <w:marLeft w:val="0"/>
              <w:marRight w:val="0"/>
              <w:marTop w:val="0"/>
              <w:marBottom w:val="0"/>
              <w:divBdr>
                <w:top w:val="none" w:sz="0" w:space="0" w:color="auto"/>
                <w:left w:val="none" w:sz="0" w:space="0" w:color="auto"/>
                <w:bottom w:val="none" w:sz="0" w:space="0" w:color="auto"/>
                <w:right w:val="none" w:sz="0" w:space="0" w:color="auto"/>
              </w:divBdr>
            </w:div>
            <w:div w:id="1628466832">
              <w:marLeft w:val="0"/>
              <w:marRight w:val="0"/>
              <w:marTop w:val="0"/>
              <w:marBottom w:val="0"/>
              <w:divBdr>
                <w:top w:val="none" w:sz="0" w:space="0" w:color="auto"/>
                <w:left w:val="none" w:sz="0" w:space="0" w:color="auto"/>
                <w:bottom w:val="none" w:sz="0" w:space="0" w:color="auto"/>
                <w:right w:val="none" w:sz="0" w:space="0" w:color="auto"/>
              </w:divBdr>
            </w:div>
            <w:div w:id="870000507">
              <w:marLeft w:val="0"/>
              <w:marRight w:val="0"/>
              <w:marTop w:val="0"/>
              <w:marBottom w:val="0"/>
              <w:divBdr>
                <w:top w:val="none" w:sz="0" w:space="0" w:color="auto"/>
                <w:left w:val="none" w:sz="0" w:space="0" w:color="auto"/>
                <w:bottom w:val="none" w:sz="0" w:space="0" w:color="auto"/>
                <w:right w:val="none" w:sz="0" w:space="0" w:color="auto"/>
              </w:divBdr>
            </w:div>
            <w:div w:id="457988056">
              <w:marLeft w:val="0"/>
              <w:marRight w:val="0"/>
              <w:marTop w:val="0"/>
              <w:marBottom w:val="0"/>
              <w:divBdr>
                <w:top w:val="none" w:sz="0" w:space="0" w:color="auto"/>
                <w:left w:val="none" w:sz="0" w:space="0" w:color="auto"/>
                <w:bottom w:val="none" w:sz="0" w:space="0" w:color="auto"/>
                <w:right w:val="none" w:sz="0" w:space="0" w:color="auto"/>
              </w:divBdr>
            </w:div>
            <w:div w:id="641039545">
              <w:marLeft w:val="0"/>
              <w:marRight w:val="0"/>
              <w:marTop w:val="0"/>
              <w:marBottom w:val="0"/>
              <w:divBdr>
                <w:top w:val="none" w:sz="0" w:space="0" w:color="auto"/>
                <w:left w:val="none" w:sz="0" w:space="0" w:color="auto"/>
                <w:bottom w:val="none" w:sz="0" w:space="0" w:color="auto"/>
                <w:right w:val="none" w:sz="0" w:space="0" w:color="auto"/>
              </w:divBdr>
            </w:div>
            <w:div w:id="1700200798">
              <w:marLeft w:val="0"/>
              <w:marRight w:val="0"/>
              <w:marTop w:val="0"/>
              <w:marBottom w:val="0"/>
              <w:divBdr>
                <w:top w:val="none" w:sz="0" w:space="0" w:color="auto"/>
                <w:left w:val="none" w:sz="0" w:space="0" w:color="auto"/>
                <w:bottom w:val="none" w:sz="0" w:space="0" w:color="auto"/>
                <w:right w:val="none" w:sz="0" w:space="0" w:color="auto"/>
              </w:divBdr>
            </w:div>
            <w:div w:id="1904288742">
              <w:marLeft w:val="0"/>
              <w:marRight w:val="0"/>
              <w:marTop w:val="0"/>
              <w:marBottom w:val="0"/>
              <w:divBdr>
                <w:top w:val="none" w:sz="0" w:space="0" w:color="auto"/>
                <w:left w:val="none" w:sz="0" w:space="0" w:color="auto"/>
                <w:bottom w:val="none" w:sz="0" w:space="0" w:color="auto"/>
                <w:right w:val="none" w:sz="0" w:space="0" w:color="auto"/>
              </w:divBdr>
            </w:div>
            <w:div w:id="1006783049">
              <w:marLeft w:val="0"/>
              <w:marRight w:val="0"/>
              <w:marTop w:val="0"/>
              <w:marBottom w:val="0"/>
              <w:divBdr>
                <w:top w:val="none" w:sz="0" w:space="0" w:color="auto"/>
                <w:left w:val="none" w:sz="0" w:space="0" w:color="auto"/>
                <w:bottom w:val="none" w:sz="0" w:space="0" w:color="auto"/>
                <w:right w:val="none" w:sz="0" w:space="0" w:color="auto"/>
              </w:divBdr>
            </w:div>
            <w:div w:id="1703050643">
              <w:marLeft w:val="0"/>
              <w:marRight w:val="0"/>
              <w:marTop w:val="0"/>
              <w:marBottom w:val="0"/>
              <w:divBdr>
                <w:top w:val="none" w:sz="0" w:space="0" w:color="auto"/>
                <w:left w:val="none" w:sz="0" w:space="0" w:color="auto"/>
                <w:bottom w:val="none" w:sz="0" w:space="0" w:color="auto"/>
                <w:right w:val="none" w:sz="0" w:space="0" w:color="auto"/>
              </w:divBdr>
            </w:div>
            <w:div w:id="433019873">
              <w:marLeft w:val="0"/>
              <w:marRight w:val="0"/>
              <w:marTop w:val="0"/>
              <w:marBottom w:val="0"/>
              <w:divBdr>
                <w:top w:val="none" w:sz="0" w:space="0" w:color="auto"/>
                <w:left w:val="none" w:sz="0" w:space="0" w:color="auto"/>
                <w:bottom w:val="none" w:sz="0" w:space="0" w:color="auto"/>
                <w:right w:val="none" w:sz="0" w:space="0" w:color="auto"/>
              </w:divBdr>
            </w:div>
            <w:div w:id="1860896739">
              <w:marLeft w:val="0"/>
              <w:marRight w:val="0"/>
              <w:marTop w:val="0"/>
              <w:marBottom w:val="0"/>
              <w:divBdr>
                <w:top w:val="none" w:sz="0" w:space="0" w:color="auto"/>
                <w:left w:val="none" w:sz="0" w:space="0" w:color="auto"/>
                <w:bottom w:val="none" w:sz="0" w:space="0" w:color="auto"/>
                <w:right w:val="none" w:sz="0" w:space="0" w:color="auto"/>
              </w:divBdr>
            </w:div>
            <w:div w:id="270742894">
              <w:marLeft w:val="0"/>
              <w:marRight w:val="0"/>
              <w:marTop w:val="0"/>
              <w:marBottom w:val="0"/>
              <w:divBdr>
                <w:top w:val="none" w:sz="0" w:space="0" w:color="auto"/>
                <w:left w:val="none" w:sz="0" w:space="0" w:color="auto"/>
                <w:bottom w:val="none" w:sz="0" w:space="0" w:color="auto"/>
                <w:right w:val="none" w:sz="0" w:space="0" w:color="auto"/>
              </w:divBdr>
            </w:div>
            <w:div w:id="1466577698">
              <w:marLeft w:val="0"/>
              <w:marRight w:val="0"/>
              <w:marTop w:val="0"/>
              <w:marBottom w:val="0"/>
              <w:divBdr>
                <w:top w:val="none" w:sz="0" w:space="0" w:color="auto"/>
                <w:left w:val="none" w:sz="0" w:space="0" w:color="auto"/>
                <w:bottom w:val="none" w:sz="0" w:space="0" w:color="auto"/>
                <w:right w:val="none" w:sz="0" w:space="0" w:color="auto"/>
              </w:divBdr>
            </w:div>
            <w:div w:id="654534091">
              <w:marLeft w:val="0"/>
              <w:marRight w:val="0"/>
              <w:marTop w:val="0"/>
              <w:marBottom w:val="0"/>
              <w:divBdr>
                <w:top w:val="none" w:sz="0" w:space="0" w:color="auto"/>
                <w:left w:val="none" w:sz="0" w:space="0" w:color="auto"/>
                <w:bottom w:val="none" w:sz="0" w:space="0" w:color="auto"/>
                <w:right w:val="none" w:sz="0" w:space="0" w:color="auto"/>
              </w:divBdr>
            </w:div>
            <w:div w:id="1061365520">
              <w:marLeft w:val="0"/>
              <w:marRight w:val="0"/>
              <w:marTop w:val="0"/>
              <w:marBottom w:val="0"/>
              <w:divBdr>
                <w:top w:val="none" w:sz="0" w:space="0" w:color="auto"/>
                <w:left w:val="none" w:sz="0" w:space="0" w:color="auto"/>
                <w:bottom w:val="none" w:sz="0" w:space="0" w:color="auto"/>
                <w:right w:val="none" w:sz="0" w:space="0" w:color="auto"/>
              </w:divBdr>
            </w:div>
            <w:div w:id="321391976">
              <w:marLeft w:val="0"/>
              <w:marRight w:val="0"/>
              <w:marTop w:val="0"/>
              <w:marBottom w:val="0"/>
              <w:divBdr>
                <w:top w:val="none" w:sz="0" w:space="0" w:color="auto"/>
                <w:left w:val="none" w:sz="0" w:space="0" w:color="auto"/>
                <w:bottom w:val="none" w:sz="0" w:space="0" w:color="auto"/>
                <w:right w:val="none" w:sz="0" w:space="0" w:color="auto"/>
              </w:divBdr>
            </w:div>
            <w:div w:id="1264730095">
              <w:marLeft w:val="0"/>
              <w:marRight w:val="0"/>
              <w:marTop w:val="0"/>
              <w:marBottom w:val="0"/>
              <w:divBdr>
                <w:top w:val="none" w:sz="0" w:space="0" w:color="auto"/>
                <w:left w:val="none" w:sz="0" w:space="0" w:color="auto"/>
                <w:bottom w:val="none" w:sz="0" w:space="0" w:color="auto"/>
                <w:right w:val="none" w:sz="0" w:space="0" w:color="auto"/>
              </w:divBdr>
            </w:div>
            <w:div w:id="1519004765">
              <w:marLeft w:val="0"/>
              <w:marRight w:val="0"/>
              <w:marTop w:val="0"/>
              <w:marBottom w:val="0"/>
              <w:divBdr>
                <w:top w:val="none" w:sz="0" w:space="0" w:color="auto"/>
                <w:left w:val="none" w:sz="0" w:space="0" w:color="auto"/>
                <w:bottom w:val="none" w:sz="0" w:space="0" w:color="auto"/>
                <w:right w:val="none" w:sz="0" w:space="0" w:color="auto"/>
              </w:divBdr>
            </w:div>
            <w:div w:id="325868809">
              <w:marLeft w:val="0"/>
              <w:marRight w:val="0"/>
              <w:marTop w:val="0"/>
              <w:marBottom w:val="0"/>
              <w:divBdr>
                <w:top w:val="none" w:sz="0" w:space="0" w:color="auto"/>
                <w:left w:val="none" w:sz="0" w:space="0" w:color="auto"/>
                <w:bottom w:val="none" w:sz="0" w:space="0" w:color="auto"/>
                <w:right w:val="none" w:sz="0" w:space="0" w:color="auto"/>
              </w:divBdr>
            </w:div>
            <w:div w:id="1020812540">
              <w:marLeft w:val="0"/>
              <w:marRight w:val="0"/>
              <w:marTop w:val="0"/>
              <w:marBottom w:val="0"/>
              <w:divBdr>
                <w:top w:val="none" w:sz="0" w:space="0" w:color="auto"/>
                <w:left w:val="none" w:sz="0" w:space="0" w:color="auto"/>
                <w:bottom w:val="none" w:sz="0" w:space="0" w:color="auto"/>
                <w:right w:val="none" w:sz="0" w:space="0" w:color="auto"/>
              </w:divBdr>
            </w:div>
            <w:div w:id="1495141606">
              <w:marLeft w:val="0"/>
              <w:marRight w:val="0"/>
              <w:marTop w:val="0"/>
              <w:marBottom w:val="0"/>
              <w:divBdr>
                <w:top w:val="none" w:sz="0" w:space="0" w:color="auto"/>
                <w:left w:val="none" w:sz="0" w:space="0" w:color="auto"/>
                <w:bottom w:val="none" w:sz="0" w:space="0" w:color="auto"/>
                <w:right w:val="none" w:sz="0" w:space="0" w:color="auto"/>
              </w:divBdr>
            </w:div>
            <w:div w:id="1688828719">
              <w:marLeft w:val="0"/>
              <w:marRight w:val="0"/>
              <w:marTop w:val="0"/>
              <w:marBottom w:val="0"/>
              <w:divBdr>
                <w:top w:val="none" w:sz="0" w:space="0" w:color="auto"/>
                <w:left w:val="none" w:sz="0" w:space="0" w:color="auto"/>
                <w:bottom w:val="none" w:sz="0" w:space="0" w:color="auto"/>
                <w:right w:val="none" w:sz="0" w:space="0" w:color="auto"/>
              </w:divBdr>
            </w:div>
            <w:div w:id="1553081433">
              <w:marLeft w:val="0"/>
              <w:marRight w:val="0"/>
              <w:marTop w:val="0"/>
              <w:marBottom w:val="0"/>
              <w:divBdr>
                <w:top w:val="none" w:sz="0" w:space="0" w:color="auto"/>
                <w:left w:val="none" w:sz="0" w:space="0" w:color="auto"/>
                <w:bottom w:val="none" w:sz="0" w:space="0" w:color="auto"/>
                <w:right w:val="none" w:sz="0" w:space="0" w:color="auto"/>
              </w:divBdr>
            </w:div>
            <w:div w:id="2015759204">
              <w:marLeft w:val="0"/>
              <w:marRight w:val="0"/>
              <w:marTop w:val="0"/>
              <w:marBottom w:val="0"/>
              <w:divBdr>
                <w:top w:val="none" w:sz="0" w:space="0" w:color="auto"/>
                <w:left w:val="none" w:sz="0" w:space="0" w:color="auto"/>
                <w:bottom w:val="none" w:sz="0" w:space="0" w:color="auto"/>
                <w:right w:val="none" w:sz="0" w:space="0" w:color="auto"/>
              </w:divBdr>
            </w:div>
            <w:div w:id="1992757751">
              <w:marLeft w:val="0"/>
              <w:marRight w:val="0"/>
              <w:marTop w:val="0"/>
              <w:marBottom w:val="0"/>
              <w:divBdr>
                <w:top w:val="none" w:sz="0" w:space="0" w:color="auto"/>
                <w:left w:val="none" w:sz="0" w:space="0" w:color="auto"/>
                <w:bottom w:val="none" w:sz="0" w:space="0" w:color="auto"/>
                <w:right w:val="none" w:sz="0" w:space="0" w:color="auto"/>
              </w:divBdr>
            </w:div>
            <w:div w:id="1263417843">
              <w:marLeft w:val="0"/>
              <w:marRight w:val="0"/>
              <w:marTop w:val="0"/>
              <w:marBottom w:val="0"/>
              <w:divBdr>
                <w:top w:val="none" w:sz="0" w:space="0" w:color="auto"/>
                <w:left w:val="none" w:sz="0" w:space="0" w:color="auto"/>
                <w:bottom w:val="none" w:sz="0" w:space="0" w:color="auto"/>
                <w:right w:val="none" w:sz="0" w:space="0" w:color="auto"/>
              </w:divBdr>
            </w:div>
            <w:div w:id="1007102700">
              <w:marLeft w:val="0"/>
              <w:marRight w:val="0"/>
              <w:marTop w:val="0"/>
              <w:marBottom w:val="0"/>
              <w:divBdr>
                <w:top w:val="none" w:sz="0" w:space="0" w:color="auto"/>
                <w:left w:val="none" w:sz="0" w:space="0" w:color="auto"/>
                <w:bottom w:val="none" w:sz="0" w:space="0" w:color="auto"/>
                <w:right w:val="none" w:sz="0" w:space="0" w:color="auto"/>
              </w:divBdr>
            </w:div>
            <w:div w:id="1028485034">
              <w:marLeft w:val="0"/>
              <w:marRight w:val="0"/>
              <w:marTop w:val="0"/>
              <w:marBottom w:val="0"/>
              <w:divBdr>
                <w:top w:val="none" w:sz="0" w:space="0" w:color="auto"/>
                <w:left w:val="none" w:sz="0" w:space="0" w:color="auto"/>
                <w:bottom w:val="none" w:sz="0" w:space="0" w:color="auto"/>
                <w:right w:val="none" w:sz="0" w:space="0" w:color="auto"/>
              </w:divBdr>
            </w:div>
            <w:div w:id="1779136366">
              <w:marLeft w:val="0"/>
              <w:marRight w:val="0"/>
              <w:marTop w:val="0"/>
              <w:marBottom w:val="0"/>
              <w:divBdr>
                <w:top w:val="none" w:sz="0" w:space="0" w:color="auto"/>
                <w:left w:val="none" w:sz="0" w:space="0" w:color="auto"/>
                <w:bottom w:val="none" w:sz="0" w:space="0" w:color="auto"/>
                <w:right w:val="none" w:sz="0" w:space="0" w:color="auto"/>
              </w:divBdr>
            </w:div>
            <w:div w:id="1528447881">
              <w:marLeft w:val="0"/>
              <w:marRight w:val="0"/>
              <w:marTop w:val="0"/>
              <w:marBottom w:val="0"/>
              <w:divBdr>
                <w:top w:val="none" w:sz="0" w:space="0" w:color="auto"/>
                <w:left w:val="none" w:sz="0" w:space="0" w:color="auto"/>
                <w:bottom w:val="none" w:sz="0" w:space="0" w:color="auto"/>
                <w:right w:val="none" w:sz="0" w:space="0" w:color="auto"/>
              </w:divBdr>
            </w:div>
            <w:div w:id="60687455">
              <w:marLeft w:val="0"/>
              <w:marRight w:val="0"/>
              <w:marTop w:val="0"/>
              <w:marBottom w:val="0"/>
              <w:divBdr>
                <w:top w:val="none" w:sz="0" w:space="0" w:color="auto"/>
                <w:left w:val="none" w:sz="0" w:space="0" w:color="auto"/>
                <w:bottom w:val="none" w:sz="0" w:space="0" w:color="auto"/>
                <w:right w:val="none" w:sz="0" w:space="0" w:color="auto"/>
              </w:divBdr>
            </w:div>
            <w:div w:id="804663721">
              <w:marLeft w:val="0"/>
              <w:marRight w:val="0"/>
              <w:marTop w:val="0"/>
              <w:marBottom w:val="0"/>
              <w:divBdr>
                <w:top w:val="none" w:sz="0" w:space="0" w:color="auto"/>
                <w:left w:val="none" w:sz="0" w:space="0" w:color="auto"/>
                <w:bottom w:val="none" w:sz="0" w:space="0" w:color="auto"/>
                <w:right w:val="none" w:sz="0" w:space="0" w:color="auto"/>
              </w:divBdr>
            </w:div>
            <w:div w:id="772241741">
              <w:marLeft w:val="0"/>
              <w:marRight w:val="0"/>
              <w:marTop w:val="0"/>
              <w:marBottom w:val="0"/>
              <w:divBdr>
                <w:top w:val="none" w:sz="0" w:space="0" w:color="auto"/>
                <w:left w:val="none" w:sz="0" w:space="0" w:color="auto"/>
                <w:bottom w:val="none" w:sz="0" w:space="0" w:color="auto"/>
                <w:right w:val="none" w:sz="0" w:space="0" w:color="auto"/>
              </w:divBdr>
            </w:div>
            <w:div w:id="941911089">
              <w:marLeft w:val="0"/>
              <w:marRight w:val="0"/>
              <w:marTop w:val="0"/>
              <w:marBottom w:val="0"/>
              <w:divBdr>
                <w:top w:val="none" w:sz="0" w:space="0" w:color="auto"/>
                <w:left w:val="none" w:sz="0" w:space="0" w:color="auto"/>
                <w:bottom w:val="none" w:sz="0" w:space="0" w:color="auto"/>
                <w:right w:val="none" w:sz="0" w:space="0" w:color="auto"/>
              </w:divBdr>
            </w:div>
            <w:div w:id="1211576667">
              <w:marLeft w:val="0"/>
              <w:marRight w:val="0"/>
              <w:marTop w:val="0"/>
              <w:marBottom w:val="0"/>
              <w:divBdr>
                <w:top w:val="none" w:sz="0" w:space="0" w:color="auto"/>
                <w:left w:val="none" w:sz="0" w:space="0" w:color="auto"/>
                <w:bottom w:val="none" w:sz="0" w:space="0" w:color="auto"/>
                <w:right w:val="none" w:sz="0" w:space="0" w:color="auto"/>
              </w:divBdr>
            </w:div>
            <w:div w:id="2125734571">
              <w:marLeft w:val="0"/>
              <w:marRight w:val="0"/>
              <w:marTop w:val="0"/>
              <w:marBottom w:val="0"/>
              <w:divBdr>
                <w:top w:val="none" w:sz="0" w:space="0" w:color="auto"/>
                <w:left w:val="none" w:sz="0" w:space="0" w:color="auto"/>
                <w:bottom w:val="none" w:sz="0" w:space="0" w:color="auto"/>
                <w:right w:val="none" w:sz="0" w:space="0" w:color="auto"/>
              </w:divBdr>
            </w:div>
            <w:div w:id="193999825">
              <w:marLeft w:val="0"/>
              <w:marRight w:val="0"/>
              <w:marTop w:val="0"/>
              <w:marBottom w:val="0"/>
              <w:divBdr>
                <w:top w:val="none" w:sz="0" w:space="0" w:color="auto"/>
                <w:left w:val="none" w:sz="0" w:space="0" w:color="auto"/>
                <w:bottom w:val="none" w:sz="0" w:space="0" w:color="auto"/>
                <w:right w:val="none" w:sz="0" w:space="0" w:color="auto"/>
              </w:divBdr>
            </w:div>
            <w:div w:id="1666401596">
              <w:marLeft w:val="0"/>
              <w:marRight w:val="0"/>
              <w:marTop w:val="0"/>
              <w:marBottom w:val="0"/>
              <w:divBdr>
                <w:top w:val="none" w:sz="0" w:space="0" w:color="auto"/>
                <w:left w:val="none" w:sz="0" w:space="0" w:color="auto"/>
                <w:bottom w:val="none" w:sz="0" w:space="0" w:color="auto"/>
                <w:right w:val="none" w:sz="0" w:space="0" w:color="auto"/>
              </w:divBdr>
            </w:div>
            <w:div w:id="1033504945">
              <w:marLeft w:val="0"/>
              <w:marRight w:val="0"/>
              <w:marTop w:val="0"/>
              <w:marBottom w:val="0"/>
              <w:divBdr>
                <w:top w:val="none" w:sz="0" w:space="0" w:color="auto"/>
                <w:left w:val="none" w:sz="0" w:space="0" w:color="auto"/>
                <w:bottom w:val="none" w:sz="0" w:space="0" w:color="auto"/>
                <w:right w:val="none" w:sz="0" w:space="0" w:color="auto"/>
              </w:divBdr>
            </w:div>
            <w:div w:id="37046346">
              <w:marLeft w:val="0"/>
              <w:marRight w:val="0"/>
              <w:marTop w:val="0"/>
              <w:marBottom w:val="0"/>
              <w:divBdr>
                <w:top w:val="none" w:sz="0" w:space="0" w:color="auto"/>
                <w:left w:val="none" w:sz="0" w:space="0" w:color="auto"/>
                <w:bottom w:val="none" w:sz="0" w:space="0" w:color="auto"/>
                <w:right w:val="none" w:sz="0" w:space="0" w:color="auto"/>
              </w:divBdr>
            </w:div>
            <w:div w:id="1424494533">
              <w:marLeft w:val="0"/>
              <w:marRight w:val="0"/>
              <w:marTop w:val="0"/>
              <w:marBottom w:val="0"/>
              <w:divBdr>
                <w:top w:val="none" w:sz="0" w:space="0" w:color="auto"/>
                <w:left w:val="none" w:sz="0" w:space="0" w:color="auto"/>
                <w:bottom w:val="none" w:sz="0" w:space="0" w:color="auto"/>
                <w:right w:val="none" w:sz="0" w:space="0" w:color="auto"/>
              </w:divBdr>
            </w:div>
            <w:div w:id="2032144560">
              <w:marLeft w:val="0"/>
              <w:marRight w:val="0"/>
              <w:marTop w:val="0"/>
              <w:marBottom w:val="0"/>
              <w:divBdr>
                <w:top w:val="none" w:sz="0" w:space="0" w:color="auto"/>
                <w:left w:val="none" w:sz="0" w:space="0" w:color="auto"/>
                <w:bottom w:val="none" w:sz="0" w:space="0" w:color="auto"/>
                <w:right w:val="none" w:sz="0" w:space="0" w:color="auto"/>
              </w:divBdr>
            </w:div>
            <w:div w:id="1292174675">
              <w:marLeft w:val="0"/>
              <w:marRight w:val="0"/>
              <w:marTop w:val="0"/>
              <w:marBottom w:val="0"/>
              <w:divBdr>
                <w:top w:val="none" w:sz="0" w:space="0" w:color="auto"/>
                <w:left w:val="none" w:sz="0" w:space="0" w:color="auto"/>
                <w:bottom w:val="none" w:sz="0" w:space="0" w:color="auto"/>
                <w:right w:val="none" w:sz="0" w:space="0" w:color="auto"/>
              </w:divBdr>
            </w:div>
            <w:div w:id="1302493754">
              <w:marLeft w:val="0"/>
              <w:marRight w:val="0"/>
              <w:marTop w:val="0"/>
              <w:marBottom w:val="0"/>
              <w:divBdr>
                <w:top w:val="none" w:sz="0" w:space="0" w:color="auto"/>
                <w:left w:val="none" w:sz="0" w:space="0" w:color="auto"/>
                <w:bottom w:val="none" w:sz="0" w:space="0" w:color="auto"/>
                <w:right w:val="none" w:sz="0" w:space="0" w:color="auto"/>
              </w:divBdr>
            </w:div>
            <w:div w:id="933975574">
              <w:marLeft w:val="0"/>
              <w:marRight w:val="0"/>
              <w:marTop w:val="0"/>
              <w:marBottom w:val="0"/>
              <w:divBdr>
                <w:top w:val="none" w:sz="0" w:space="0" w:color="auto"/>
                <w:left w:val="none" w:sz="0" w:space="0" w:color="auto"/>
                <w:bottom w:val="none" w:sz="0" w:space="0" w:color="auto"/>
                <w:right w:val="none" w:sz="0" w:space="0" w:color="auto"/>
              </w:divBdr>
            </w:div>
            <w:div w:id="890388204">
              <w:marLeft w:val="0"/>
              <w:marRight w:val="0"/>
              <w:marTop w:val="0"/>
              <w:marBottom w:val="0"/>
              <w:divBdr>
                <w:top w:val="none" w:sz="0" w:space="0" w:color="auto"/>
                <w:left w:val="none" w:sz="0" w:space="0" w:color="auto"/>
                <w:bottom w:val="none" w:sz="0" w:space="0" w:color="auto"/>
                <w:right w:val="none" w:sz="0" w:space="0" w:color="auto"/>
              </w:divBdr>
            </w:div>
            <w:div w:id="14769530">
              <w:marLeft w:val="0"/>
              <w:marRight w:val="0"/>
              <w:marTop w:val="0"/>
              <w:marBottom w:val="0"/>
              <w:divBdr>
                <w:top w:val="none" w:sz="0" w:space="0" w:color="auto"/>
                <w:left w:val="none" w:sz="0" w:space="0" w:color="auto"/>
                <w:bottom w:val="none" w:sz="0" w:space="0" w:color="auto"/>
                <w:right w:val="none" w:sz="0" w:space="0" w:color="auto"/>
              </w:divBdr>
            </w:div>
            <w:div w:id="823862976">
              <w:marLeft w:val="0"/>
              <w:marRight w:val="0"/>
              <w:marTop w:val="0"/>
              <w:marBottom w:val="0"/>
              <w:divBdr>
                <w:top w:val="none" w:sz="0" w:space="0" w:color="auto"/>
                <w:left w:val="none" w:sz="0" w:space="0" w:color="auto"/>
                <w:bottom w:val="none" w:sz="0" w:space="0" w:color="auto"/>
                <w:right w:val="none" w:sz="0" w:space="0" w:color="auto"/>
              </w:divBdr>
            </w:div>
            <w:div w:id="358355839">
              <w:marLeft w:val="0"/>
              <w:marRight w:val="0"/>
              <w:marTop w:val="0"/>
              <w:marBottom w:val="0"/>
              <w:divBdr>
                <w:top w:val="none" w:sz="0" w:space="0" w:color="auto"/>
                <w:left w:val="none" w:sz="0" w:space="0" w:color="auto"/>
                <w:bottom w:val="none" w:sz="0" w:space="0" w:color="auto"/>
                <w:right w:val="none" w:sz="0" w:space="0" w:color="auto"/>
              </w:divBdr>
            </w:div>
            <w:div w:id="1925450087">
              <w:marLeft w:val="0"/>
              <w:marRight w:val="0"/>
              <w:marTop w:val="0"/>
              <w:marBottom w:val="0"/>
              <w:divBdr>
                <w:top w:val="none" w:sz="0" w:space="0" w:color="auto"/>
                <w:left w:val="none" w:sz="0" w:space="0" w:color="auto"/>
                <w:bottom w:val="none" w:sz="0" w:space="0" w:color="auto"/>
                <w:right w:val="none" w:sz="0" w:space="0" w:color="auto"/>
              </w:divBdr>
            </w:div>
            <w:div w:id="1178426052">
              <w:marLeft w:val="0"/>
              <w:marRight w:val="0"/>
              <w:marTop w:val="0"/>
              <w:marBottom w:val="0"/>
              <w:divBdr>
                <w:top w:val="none" w:sz="0" w:space="0" w:color="auto"/>
                <w:left w:val="none" w:sz="0" w:space="0" w:color="auto"/>
                <w:bottom w:val="none" w:sz="0" w:space="0" w:color="auto"/>
                <w:right w:val="none" w:sz="0" w:space="0" w:color="auto"/>
              </w:divBdr>
            </w:div>
            <w:div w:id="1122266227">
              <w:marLeft w:val="0"/>
              <w:marRight w:val="0"/>
              <w:marTop w:val="0"/>
              <w:marBottom w:val="0"/>
              <w:divBdr>
                <w:top w:val="none" w:sz="0" w:space="0" w:color="auto"/>
                <w:left w:val="none" w:sz="0" w:space="0" w:color="auto"/>
                <w:bottom w:val="none" w:sz="0" w:space="0" w:color="auto"/>
                <w:right w:val="none" w:sz="0" w:space="0" w:color="auto"/>
              </w:divBdr>
            </w:div>
            <w:div w:id="775828590">
              <w:marLeft w:val="0"/>
              <w:marRight w:val="0"/>
              <w:marTop w:val="0"/>
              <w:marBottom w:val="0"/>
              <w:divBdr>
                <w:top w:val="none" w:sz="0" w:space="0" w:color="auto"/>
                <w:left w:val="none" w:sz="0" w:space="0" w:color="auto"/>
                <w:bottom w:val="none" w:sz="0" w:space="0" w:color="auto"/>
                <w:right w:val="none" w:sz="0" w:space="0" w:color="auto"/>
              </w:divBdr>
            </w:div>
            <w:div w:id="1716081800">
              <w:marLeft w:val="0"/>
              <w:marRight w:val="0"/>
              <w:marTop w:val="0"/>
              <w:marBottom w:val="0"/>
              <w:divBdr>
                <w:top w:val="none" w:sz="0" w:space="0" w:color="auto"/>
                <w:left w:val="none" w:sz="0" w:space="0" w:color="auto"/>
                <w:bottom w:val="none" w:sz="0" w:space="0" w:color="auto"/>
                <w:right w:val="none" w:sz="0" w:space="0" w:color="auto"/>
              </w:divBdr>
            </w:div>
            <w:div w:id="146897739">
              <w:marLeft w:val="0"/>
              <w:marRight w:val="0"/>
              <w:marTop w:val="0"/>
              <w:marBottom w:val="0"/>
              <w:divBdr>
                <w:top w:val="none" w:sz="0" w:space="0" w:color="auto"/>
                <w:left w:val="none" w:sz="0" w:space="0" w:color="auto"/>
                <w:bottom w:val="none" w:sz="0" w:space="0" w:color="auto"/>
                <w:right w:val="none" w:sz="0" w:space="0" w:color="auto"/>
              </w:divBdr>
            </w:div>
            <w:div w:id="719670469">
              <w:marLeft w:val="0"/>
              <w:marRight w:val="0"/>
              <w:marTop w:val="0"/>
              <w:marBottom w:val="0"/>
              <w:divBdr>
                <w:top w:val="none" w:sz="0" w:space="0" w:color="auto"/>
                <w:left w:val="none" w:sz="0" w:space="0" w:color="auto"/>
                <w:bottom w:val="none" w:sz="0" w:space="0" w:color="auto"/>
                <w:right w:val="none" w:sz="0" w:space="0" w:color="auto"/>
              </w:divBdr>
            </w:div>
            <w:div w:id="933125556">
              <w:marLeft w:val="0"/>
              <w:marRight w:val="0"/>
              <w:marTop w:val="0"/>
              <w:marBottom w:val="0"/>
              <w:divBdr>
                <w:top w:val="none" w:sz="0" w:space="0" w:color="auto"/>
                <w:left w:val="none" w:sz="0" w:space="0" w:color="auto"/>
                <w:bottom w:val="none" w:sz="0" w:space="0" w:color="auto"/>
                <w:right w:val="none" w:sz="0" w:space="0" w:color="auto"/>
              </w:divBdr>
            </w:div>
            <w:div w:id="1458714976">
              <w:marLeft w:val="0"/>
              <w:marRight w:val="0"/>
              <w:marTop w:val="0"/>
              <w:marBottom w:val="0"/>
              <w:divBdr>
                <w:top w:val="none" w:sz="0" w:space="0" w:color="auto"/>
                <w:left w:val="none" w:sz="0" w:space="0" w:color="auto"/>
                <w:bottom w:val="none" w:sz="0" w:space="0" w:color="auto"/>
                <w:right w:val="none" w:sz="0" w:space="0" w:color="auto"/>
              </w:divBdr>
            </w:div>
            <w:div w:id="558253354">
              <w:marLeft w:val="0"/>
              <w:marRight w:val="0"/>
              <w:marTop w:val="0"/>
              <w:marBottom w:val="0"/>
              <w:divBdr>
                <w:top w:val="none" w:sz="0" w:space="0" w:color="auto"/>
                <w:left w:val="none" w:sz="0" w:space="0" w:color="auto"/>
                <w:bottom w:val="none" w:sz="0" w:space="0" w:color="auto"/>
                <w:right w:val="none" w:sz="0" w:space="0" w:color="auto"/>
              </w:divBdr>
            </w:div>
            <w:div w:id="1914969779">
              <w:marLeft w:val="0"/>
              <w:marRight w:val="0"/>
              <w:marTop w:val="0"/>
              <w:marBottom w:val="0"/>
              <w:divBdr>
                <w:top w:val="none" w:sz="0" w:space="0" w:color="auto"/>
                <w:left w:val="none" w:sz="0" w:space="0" w:color="auto"/>
                <w:bottom w:val="none" w:sz="0" w:space="0" w:color="auto"/>
                <w:right w:val="none" w:sz="0" w:space="0" w:color="auto"/>
              </w:divBdr>
            </w:div>
            <w:div w:id="1484202163">
              <w:marLeft w:val="0"/>
              <w:marRight w:val="0"/>
              <w:marTop w:val="0"/>
              <w:marBottom w:val="0"/>
              <w:divBdr>
                <w:top w:val="none" w:sz="0" w:space="0" w:color="auto"/>
                <w:left w:val="none" w:sz="0" w:space="0" w:color="auto"/>
                <w:bottom w:val="none" w:sz="0" w:space="0" w:color="auto"/>
                <w:right w:val="none" w:sz="0" w:space="0" w:color="auto"/>
              </w:divBdr>
            </w:div>
            <w:div w:id="95827103">
              <w:marLeft w:val="0"/>
              <w:marRight w:val="0"/>
              <w:marTop w:val="0"/>
              <w:marBottom w:val="0"/>
              <w:divBdr>
                <w:top w:val="none" w:sz="0" w:space="0" w:color="auto"/>
                <w:left w:val="none" w:sz="0" w:space="0" w:color="auto"/>
                <w:bottom w:val="none" w:sz="0" w:space="0" w:color="auto"/>
                <w:right w:val="none" w:sz="0" w:space="0" w:color="auto"/>
              </w:divBdr>
            </w:div>
            <w:div w:id="1604535362">
              <w:marLeft w:val="0"/>
              <w:marRight w:val="0"/>
              <w:marTop w:val="0"/>
              <w:marBottom w:val="0"/>
              <w:divBdr>
                <w:top w:val="none" w:sz="0" w:space="0" w:color="auto"/>
                <w:left w:val="none" w:sz="0" w:space="0" w:color="auto"/>
                <w:bottom w:val="none" w:sz="0" w:space="0" w:color="auto"/>
                <w:right w:val="none" w:sz="0" w:space="0" w:color="auto"/>
              </w:divBdr>
            </w:div>
            <w:div w:id="924344318">
              <w:marLeft w:val="0"/>
              <w:marRight w:val="0"/>
              <w:marTop w:val="0"/>
              <w:marBottom w:val="0"/>
              <w:divBdr>
                <w:top w:val="none" w:sz="0" w:space="0" w:color="auto"/>
                <w:left w:val="none" w:sz="0" w:space="0" w:color="auto"/>
                <w:bottom w:val="none" w:sz="0" w:space="0" w:color="auto"/>
                <w:right w:val="none" w:sz="0" w:space="0" w:color="auto"/>
              </w:divBdr>
            </w:div>
            <w:div w:id="704595617">
              <w:marLeft w:val="0"/>
              <w:marRight w:val="0"/>
              <w:marTop w:val="0"/>
              <w:marBottom w:val="0"/>
              <w:divBdr>
                <w:top w:val="none" w:sz="0" w:space="0" w:color="auto"/>
                <w:left w:val="none" w:sz="0" w:space="0" w:color="auto"/>
                <w:bottom w:val="none" w:sz="0" w:space="0" w:color="auto"/>
                <w:right w:val="none" w:sz="0" w:space="0" w:color="auto"/>
              </w:divBdr>
            </w:div>
            <w:div w:id="888956544">
              <w:marLeft w:val="0"/>
              <w:marRight w:val="0"/>
              <w:marTop w:val="0"/>
              <w:marBottom w:val="0"/>
              <w:divBdr>
                <w:top w:val="none" w:sz="0" w:space="0" w:color="auto"/>
                <w:left w:val="none" w:sz="0" w:space="0" w:color="auto"/>
                <w:bottom w:val="none" w:sz="0" w:space="0" w:color="auto"/>
                <w:right w:val="none" w:sz="0" w:space="0" w:color="auto"/>
              </w:divBdr>
            </w:div>
            <w:div w:id="1842890434">
              <w:marLeft w:val="0"/>
              <w:marRight w:val="0"/>
              <w:marTop w:val="0"/>
              <w:marBottom w:val="0"/>
              <w:divBdr>
                <w:top w:val="none" w:sz="0" w:space="0" w:color="auto"/>
                <w:left w:val="none" w:sz="0" w:space="0" w:color="auto"/>
                <w:bottom w:val="none" w:sz="0" w:space="0" w:color="auto"/>
                <w:right w:val="none" w:sz="0" w:space="0" w:color="auto"/>
              </w:divBdr>
            </w:div>
            <w:div w:id="788283354">
              <w:marLeft w:val="0"/>
              <w:marRight w:val="0"/>
              <w:marTop w:val="0"/>
              <w:marBottom w:val="0"/>
              <w:divBdr>
                <w:top w:val="none" w:sz="0" w:space="0" w:color="auto"/>
                <w:left w:val="none" w:sz="0" w:space="0" w:color="auto"/>
                <w:bottom w:val="none" w:sz="0" w:space="0" w:color="auto"/>
                <w:right w:val="none" w:sz="0" w:space="0" w:color="auto"/>
              </w:divBdr>
            </w:div>
            <w:div w:id="1003515258">
              <w:marLeft w:val="0"/>
              <w:marRight w:val="0"/>
              <w:marTop w:val="0"/>
              <w:marBottom w:val="0"/>
              <w:divBdr>
                <w:top w:val="none" w:sz="0" w:space="0" w:color="auto"/>
                <w:left w:val="none" w:sz="0" w:space="0" w:color="auto"/>
                <w:bottom w:val="none" w:sz="0" w:space="0" w:color="auto"/>
                <w:right w:val="none" w:sz="0" w:space="0" w:color="auto"/>
              </w:divBdr>
            </w:div>
            <w:div w:id="63838297">
              <w:marLeft w:val="0"/>
              <w:marRight w:val="0"/>
              <w:marTop w:val="0"/>
              <w:marBottom w:val="0"/>
              <w:divBdr>
                <w:top w:val="none" w:sz="0" w:space="0" w:color="auto"/>
                <w:left w:val="none" w:sz="0" w:space="0" w:color="auto"/>
                <w:bottom w:val="none" w:sz="0" w:space="0" w:color="auto"/>
                <w:right w:val="none" w:sz="0" w:space="0" w:color="auto"/>
              </w:divBdr>
            </w:div>
            <w:div w:id="184903282">
              <w:marLeft w:val="0"/>
              <w:marRight w:val="0"/>
              <w:marTop w:val="0"/>
              <w:marBottom w:val="0"/>
              <w:divBdr>
                <w:top w:val="none" w:sz="0" w:space="0" w:color="auto"/>
                <w:left w:val="none" w:sz="0" w:space="0" w:color="auto"/>
                <w:bottom w:val="none" w:sz="0" w:space="0" w:color="auto"/>
                <w:right w:val="none" w:sz="0" w:space="0" w:color="auto"/>
              </w:divBdr>
            </w:div>
            <w:div w:id="940840596">
              <w:marLeft w:val="0"/>
              <w:marRight w:val="0"/>
              <w:marTop w:val="0"/>
              <w:marBottom w:val="0"/>
              <w:divBdr>
                <w:top w:val="none" w:sz="0" w:space="0" w:color="auto"/>
                <w:left w:val="none" w:sz="0" w:space="0" w:color="auto"/>
                <w:bottom w:val="none" w:sz="0" w:space="0" w:color="auto"/>
                <w:right w:val="none" w:sz="0" w:space="0" w:color="auto"/>
              </w:divBdr>
            </w:div>
            <w:div w:id="775443526">
              <w:marLeft w:val="0"/>
              <w:marRight w:val="0"/>
              <w:marTop w:val="0"/>
              <w:marBottom w:val="0"/>
              <w:divBdr>
                <w:top w:val="none" w:sz="0" w:space="0" w:color="auto"/>
                <w:left w:val="none" w:sz="0" w:space="0" w:color="auto"/>
                <w:bottom w:val="none" w:sz="0" w:space="0" w:color="auto"/>
                <w:right w:val="none" w:sz="0" w:space="0" w:color="auto"/>
              </w:divBdr>
            </w:div>
            <w:div w:id="439883434">
              <w:marLeft w:val="0"/>
              <w:marRight w:val="0"/>
              <w:marTop w:val="0"/>
              <w:marBottom w:val="0"/>
              <w:divBdr>
                <w:top w:val="none" w:sz="0" w:space="0" w:color="auto"/>
                <w:left w:val="none" w:sz="0" w:space="0" w:color="auto"/>
                <w:bottom w:val="none" w:sz="0" w:space="0" w:color="auto"/>
                <w:right w:val="none" w:sz="0" w:space="0" w:color="auto"/>
              </w:divBdr>
            </w:div>
            <w:div w:id="420028614">
              <w:marLeft w:val="0"/>
              <w:marRight w:val="0"/>
              <w:marTop w:val="0"/>
              <w:marBottom w:val="0"/>
              <w:divBdr>
                <w:top w:val="none" w:sz="0" w:space="0" w:color="auto"/>
                <w:left w:val="none" w:sz="0" w:space="0" w:color="auto"/>
                <w:bottom w:val="none" w:sz="0" w:space="0" w:color="auto"/>
                <w:right w:val="none" w:sz="0" w:space="0" w:color="auto"/>
              </w:divBdr>
            </w:div>
            <w:div w:id="1692997198">
              <w:marLeft w:val="0"/>
              <w:marRight w:val="0"/>
              <w:marTop w:val="0"/>
              <w:marBottom w:val="0"/>
              <w:divBdr>
                <w:top w:val="none" w:sz="0" w:space="0" w:color="auto"/>
                <w:left w:val="none" w:sz="0" w:space="0" w:color="auto"/>
                <w:bottom w:val="none" w:sz="0" w:space="0" w:color="auto"/>
                <w:right w:val="none" w:sz="0" w:space="0" w:color="auto"/>
              </w:divBdr>
            </w:div>
            <w:div w:id="1255943843">
              <w:marLeft w:val="0"/>
              <w:marRight w:val="0"/>
              <w:marTop w:val="0"/>
              <w:marBottom w:val="0"/>
              <w:divBdr>
                <w:top w:val="none" w:sz="0" w:space="0" w:color="auto"/>
                <w:left w:val="none" w:sz="0" w:space="0" w:color="auto"/>
                <w:bottom w:val="none" w:sz="0" w:space="0" w:color="auto"/>
                <w:right w:val="none" w:sz="0" w:space="0" w:color="auto"/>
              </w:divBdr>
            </w:div>
            <w:div w:id="686368720">
              <w:marLeft w:val="0"/>
              <w:marRight w:val="0"/>
              <w:marTop w:val="0"/>
              <w:marBottom w:val="0"/>
              <w:divBdr>
                <w:top w:val="none" w:sz="0" w:space="0" w:color="auto"/>
                <w:left w:val="none" w:sz="0" w:space="0" w:color="auto"/>
                <w:bottom w:val="none" w:sz="0" w:space="0" w:color="auto"/>
                <w:right w:val="none" w:sz="0" w:space="0" w:color="auto"/>
              </w:divBdr>
            </w:div>
            <w:div w:id="1474441607">
              <w:marLeft w:val="0"/>
              <w:marRight w:val="0"/>
              <w:marTop w:val="0"/>
              <w:marBottom w:val="0"/>
              <w:divBdr>
                <w:top w:val="none" w:sz="0" w:space="0" w:color="auto"/>
                <w:left w:val="none" w:sz="0" w:space="0" w:color="auto"/>
                <w:bottom w:val="none" w:sz="0" w:space="0" w:color="auto"/>
                <w:right w:val="none" w:sz="0" w:space="0" w:color="auto"/>
              </w:divBdr>
            </w:div>
            <w:div w:id="619264062">
              <w:marLeft w:val="0"/>
              <w:marRight w:val="0"/>
              <w:marTop w:val="0"/>
              <w:marBottom w:val="0"/>
              <w:divBdr>
                <w:top w:val="none" w:sz="0" w:space="0" w:color="auto"/>
                <w:left w:val="none" w:sz="0" w:space="0" w:color="auto"/>
                <w:bottom w:val="none" w:sz="0" w:space="0" w:color="auto"/>
                <w:right w:val="none" w:sz="0" w:space="0" w:color="auto"/>
              </w:divBdr>
            </w:div>
            <w:div w:id="1049570591">
              <w:marLeft w:val="0"/>
              <w:marRight w:val="0"/>
              <w:marTop w:val="0"/>
              <w:marBottom w:val="0"/>
              <w:divBdr>
                <w:top w:val="none" w:sz="0" w:space="0" w:color="auto"/>
                <w:left w:val="none" w:sz="0" w:space="0" w:color="auto"/>
                <w:bottom w:val="none" w:sz="0" w:space="0" w:color="auto"/>
                <w:right w:val="none" w:sz="0" w:space="0" w:color="auto"/>
              </w:divBdr>
            </w:div>
            <w:div w:id="59063032">
              <w:marLeft w:val="0"/>
              <w:marRight w:val="0"/>
              <w:marTop w:val="0"/>
              <w:marBottom w:val="0"/>
              <w:divBdr>
                <w:top w:val="none" w:sz="0" w:space="0" w:color="auto"/>
                <w:left w:val="none" w:sz="0" w:space="0" w:color="auto"/>
                <w:bottom w:val="none" w:sz="0" w:space="0" w:color="auto"/>
                <w:right w:val="none" w:sz="0" w:space="0" w:color="auto"/>
              </w:divBdr>
            </w:div>
            <w:div w:id="1216743269">
              <w:marLeft w:val="0"/>
              <w:marRight w:val="0"/>
              <w:marTop w:val="0"/>
              <w:marBottom w:val="0"/>
              <w:divBdr>
                <w:top w:val="none" w:sz="0" w:space="0" w:color="auto"/>
                <w:left w:val="none" w:sz="0" w:space="0" w:color="auto"/>
                <w:bottom w:val="none" w:sz="0" w:space="0" w:color="auto"/>
                <w:right w:val="none" w:sz="0" w:space="0" w:color="auto"/>
              </w:divBdr>
            </w:div>
            <w:div w:id="894700332">
              <w:marLeft w:val="0"/>
              <w:marRight w:val="0"/>
              <w:marTop w:val="0"/>
              <w:marBottom w:val="0"/>
              <w:divBdr>
                <w:top w:val="none" w:sz="0" w:space="0" w:color="auto"/>
                <w:left w:val="none" w:sz="0" w:space="0" w:color="auto"/>
                <w:bottom w:val="none" w:sz="0" w:space="0" w:color="auto"/>
                <w:right w:val="none" w:sz="0" w:space="0" w:color="auto"/>
              </w:divBdr>
            </w:div>
            <w:div w:id="889343137">
              <w:marLeft w:val="0"/>
              <w:marRight w:val="0"/>
              <w:marTop w:val="0"/>
              <w:marBottom w:val="0"/>
              <w:divBdr>
                <w:top w:val="none" w:sz="0" w:space="0" w:color="auto"/>
                <w:left w:val="none" w:sz="0" w:space="0" w:color="auto"/>
                <w:bottom w:val="none" w:sz="0" w:space="0" w:color="auto"/>
                <w:right w:val="none" w:sz="0" w:space="0" w:color="auto"/>
              </w:divBdr>
            </w:div>
            <w:div w:id="1238518276">
              <w:marLeft w:val="0"/>
              <w:marRight w:val="0"/>
              <w:marTop w:val="0"/>
              <w:marBottom w:val="0"/>
              <w:divBdr>
                <w:top w:val="none" w:sz="0" w:space="0" w:color="auto"/>
                <w:left w:val="none" w:sz="0" w:space="0" w:color="auto"/>
                <w:bottom w:val="none" w:sz="0" w:space="0" w:color="auto"/>
                <w:right w:val="none" w:sz="0" w:space="0" w:color="auto"/>
              </w:divBdr>
            </w:div>
            <w:div w:id="344400514">
              <w:marLeft w:val="0"/>
              <w:marRight w:val="0"/>
              <w:marTop w:val="0"/>
              <w:marBottom w:val="0"/>
              <w:divBdr>
                <w:top w:val="none" w:sz="0" w:space="0" w:color="auto"/>
                <w:left w:val="none" w:sz="0" w:space="0" w:color="auto"/>
                <w:bottom w:val="none" w:sz="0" w:space="0" w:color="auto"/>
                <w:right w:val="none" w:sz="0" w:space="0" w:color="auto"/>
              </w:divBdr>
            </w:div>
            <w:div w:id="2020692017">
              <w:marLeft w:val="0"/>
              <w:marRight w:val="0"/>
              <w:marTop w:val="0"/>
              <w:marBottom w:val="0"/>
              <w:divBdr>
                <w:top w:val="none" w:sz="0" w:space="0" w:color="auto"/>
                <w:left w:val="none" w:sz="0" w:space="0" w:color="auto"/>
                <w:bottom w:val="none" w:sz="0" w:space="0" w:color="auto"/>
                <w:right w:val="none" w:sz="0" w:space="0" w:color="auto"/>
              </w:divBdr>
            </w:div>
            <w:div w:id="423653627">
              <w:marLeft w:val="0"/>
              <w:marRight w:val="0"/>
              <w:marTop w:val="0"/>
              <w:marBottom w:val="0"/>
              <w:divBdr>
                <w:top w:val="none" w:sz="0" w:space="0" w:color="auto"/>
                <w:left w:val="none" w:sz="0" w:space="0" w:color="auto"/>
                <w:bottom w:val="none" w:sz="0" w:space="0" w:color="auto"/>
                <w:right w:val="none" w:sz="0" w:space="0" w:color="auto"/>
              </w:divBdr>
            </w:div>
            <w:div w:id="167909156">
              <w:marLeft w:val="0"/>
              <w:marRight w:val="0"/>
              <w:marTop w:val="0"/>
              <w:marBottom w:val="0"/>
              <w:divBdr>
                <w:top w:val="none" w:sz="0" w:space="0" w:color="auto"/>
                <w:left w:val="none" w:sz="0" w:space="0" w:color="auto"/>
                <w:bottom w:val="none" w:sz="0" w:space="0" w:color="auto"/>
                <w:right w:val="none" w:sz="0" w:space="0" w:color="auto"/>
              </w:divBdr>
            </w:div>
            <w:div w:id="1404260656">
              <w:marLeft w:val="0"/>
              <w:marRight w:val="0"/>
              <w:marTop w:val="0"/>
              <w:marBottom w:val="0"/>
              <w:divBdr>
                <w:top w:val="none" w:sz="0" w:space="0" w:color="auto"/>
                <w:left w:val="none" w:sz="0" w:space="0" w:color="auto"/>
                <w:bottom w:val="none" w:sz="0" w:space="0" w:color="auto"/>
                <w:right w:val="none" w:sz="0" w:space="0" w:color="auto"/>
              </w:divBdr>
            </w:div>
            <w:div w:id="1367677311">
              <w:marLeft w:val="0"/>
              <w:marRight w:val="0"/>
              <w:marTop w:val="0"/>
              <w:marBottom w:val="0"/>
              <w:divBdr>
                <w:top w:val="none" w:sz="0" w:space="0" w:color="auto"/>
                <w:left w:val="none" w:sz="0" w:space="0" w:color="auto"/>
                <w:bottom w:val="none" w:sz="0" w:space="0" w:color="auto"/>
                <w:right w:val="none" w:sz="0" w:space="0" w:color="auto"/>
              </w:divBdr>
            </w:div>
            <w:div w:id="514226624">
              <w:marLeft w:val="0"/>
              <w:marRight w:val="0"/>
              <w:marTop w:val="0"/>
              <w:marBottom w:val="0"/>
              <w:divBdr>
                <w:top w:val="none" w:sz="0" w:space="0" w:color="auto"/>
                <w:left w:val="none" w:sz="0" w:space="0" w:color="auto"/>
                <w:bottom w:val="none" w:sz="0" w:space="0" w:color="auto"/>
                <w:right w:val="none" w:sz="0" w:space="0" w:color="auto"/>
              </w:divBdr>
            </w:div>
            <w:div w:id="1727532204">
              <w:marLeft w:val="0"/>
              <w:marRight w:val="0"/>
              <w:marTop w:val="0"/>
              <w:marBottom w:val="0"/>
              <w:divBdr>
                <w:top w:val="none" w:sz="0" w:space="0" w:color="auto"/>
                <w:left w:val="none" w:sz="0" w:space="0" w:color="auto"/>
                <w:bottom w:val="none" w:sz="0" w:space="0" w:color="auto"/>
                <w:right w:val="none" w:sz="0" w:space="0" w:color="auto"/>
              </w:divBdr>
            </w:div>
            <w:div w:id="646786389">
              <w:marLeft w:val="0"/>
              <w:marRight w:val="0"/>
              <w:marTop w:val="0"/>
              <w:marBottom w:val="0"/>
              <w:divBdr>
                <w:top w:val="none" w:sz="0" w:space="0" w:color="auto"/>
                <w:left w:val="none" w:sz="0" w:space="0" w:color="auto"/>
                <w:bottom w:val="none" w:sz="0" w:space="0" w:color="auto"/>
                <w:right w:val="none" w:sz="0" w:space="0" w:color="auto"/>
              </w:divBdr>
            </w:div>
            <w:div w:id="445734207">
              <w:marLeft w:val="0"/>
              <w:marRight w:val="0"/>
              <w:marTop w:val="0"/>
              <w:marBottom w:val="0"/>
              <w:divBdr>
                <w:top w:val="none" w:sz="0" w:space="0" w:color="auto"/>
                <w:left w:val="none" w:sz="0" w:space="0" w:color="auto"/>
                <w:bottom w:val="none" w:sz="0" w:space="0" w:color="auto"/>
                <w:right w:val="none" w:sz="0" w:space="0" w:color="auto"/>
              </w:divBdr>
            </w:div>
            <w:div w:id="1645619175">
              <w:marLeft w:val="0"/>
              <w:marRight w:val="0"/>
              <w:marTop w:val="0"/>
              <w:marBottom w:val="0"/>
              <w:divBdr>
                <w:top w:val="none" w:sz="0" w:space="0" w:color="auto"/>
                <w:left w:val="none" w:sz="0" w:space="0" w:color="auto"/>
                <w:bottom w:val="none" w:sz="0" w:space="0" w:color="auto"/>
                <w:right w:val="none" w:sz="0" w:space="0" w:color="auto"/>
              </w:divBdr>
            </w:div>
            <w:div w:id="1863319667">
              <w:marLeft w:val="0"/>
              <w:marRight w:val="0"/>
              <w:marTop w:val="0"/>
              <w:marBottom w:val="0"/>
              <w:divBdr>
                <w:top w:val="none" w:sz="0" w:space="0" w:color="auto"/>
                <w:left w:val="none" w:sz="0" w:space="0" w:color="auto"/>
                <w:bottom w:val="none" w:sz="0" w:space="0" w:color="auto"/>
                <w:right w:val="none" w:sz="0" w:space="0" w:color="auto"/>
              </w:divBdr>
            </w:div>
            <w:div w:id="1234849474">
              <w:marLeft w:val="0"/>
              <w:marRight w:val="0"/>
              <w:marTop w:val="0"/>
              <w:marBottom w:val="0"/>
              <w:divBdr>
                <w:top w:val="none" w:sz="0" w:space="0" w:color="auto"/>
                <w:left w:val="none" w:sz="0" w:space="0" w:color="auto"/>
                <w:bottom w:val="none" w:sz="0" w:space="0" w:color="auto"/>
                <w:right w:val="none" w:sz="0" w:space="0" w:color="auto"/>
              </w:divBdr>
            </w:div>
            <w:div w:id="142164582">
              <w:marLeft w:val="0"/>
              <w:marRight w:val="0"/>
              <w:marTop w:val="0"/>
              <w:marBottom w:val="0"/>
              <w:divBdr>
                <w:top w:val="none" w:sz="0" w:space="0" w:color="auto"/>
                <w:left w:val="none" w:sz="0" w:space="0" w:color="auto"/>
                <w:bottom w:val="none" w:sz="0" w:space="0" w:color="auto"/>
                <w:right w:val="none" w:sz="0" w:space="0" w:color="auto"/>
              </w:divBdr>
            </w:div>
            <w:div w:id="1775393962">
              <w:marLeft w:val="0"/>
              <w:marRight w:val="0"/>
              <w:marTop w:val="0"/>
              <w:marBottom w:val="0"/>
              <w:divBdr>
                <w:top w:val="none" w:sz="0" w:space="0" w:color="auto"/>
                <w:left w:val="none" w:sz="0" w:space="0" w:color="auto"/>
                <w:bottom w:val="none" w:sz="0" w:space="0" w:color="auto"/>
                <w:right w:val="none" w:sz="0" w:space="0" w:color="auto"/>
              </w:divBdr>
            </w:div>
            <w:div w:id="395589945">
              <w:marLeft w:val="0"/>
              <w:marRight w:val="0"/>
              <w:marTop w:val="0"/>
              <w:marBottom w:val="0"/>
              <w:divBdr>
                <w:top w:val="none" w:sz="0" w:space="0" w:color="auto"/>
                <w:left w:val="none" w:sz="0" w:space="0" w:color="auto"/>
                <w:bottom w:val="none" w:sz="0" w:space="0" w:color="auto"/>
                <w:right w:val="none" w:sz="0" w:space="0" w:color="auto"/>
              </w:divBdr>
            </w:div>
            <w:div w:id="1167476626">
              <w:marLeft w:val="0"/>
              <w:marRight w:val="0"/>
              <w:marTop w:val="0"/>
              <w:marBottom w:val="0"/>
              <w:divBdr>
                <w:top w:val="none" w:sz="0" w:space="0" w:color="auto"/>
                <w:left w:val="none" w:sz="0" w:space="0" w:color="auto"/>
                <w:bottom w:val="none" w:sz="0" w:space="0" w:color="auto"/>
                <w:right w:val="none" w:sz="0" w:space="0" w:color="auto"/>
              </w:divBdr>
            </w:div>
            <w:div w:id="1447848018">
              <w:marLeft w:val="0"/>
              <w:marRight w:val="0"/>
              <w:marTop w:val="0"/>
              <w:marBottom w:val="0"/>
              <w:divBdr>
                <w:top w:val="none" w:sz="0" w:space="0" w:color="auto"/>
                <w:left w:val="none" w:sz="0" w:space="0" w:color="auto"/>
                <w:bottom w:val="none" w:sz="0" w:space="0" w:color="auto"/>
                <w:right w:val="none" w:sz="0" w:space="0" w:color="auto"/>
              </w:divBdr>
            </w:div>
            <w:div w:id="1057163262">
              <w:marLeft w:val="0"/>
              <w:marRight w:val="0"/>
              <w:marTop w:val="0"/>
              <w:marBottom w:val="0"/>
              <w:divBdr>
                <w:top w:val="none" w:sz="0" w:space="0" w:color="auto"/>
                <w:left w:val="none" w:sz="0" w:space="0" w:color="auto"/>
                <w:bottom w:val="none" w:sz="0" w:space="0" w:color="auto"/>
                <w:right w:val="none" w:sz="0" w:space="0" w:color="auto"/>
              </w:divBdr>
            </w:div>
            <w:div w:id="351229917">
              <w:marLeft w:val="0"/>
              <w:marRight w:val="0"/>
              <w:marTop w:val="0"/>
              <w:marBottom w:val="0"/>
              <w:divBdr>
                <w:top w:val="none" w:sz="0" w:space="0" w:color="auto"/>
                <w:left w:val="none" w:sz="0" w:space="0" w:color="auto"/>
                <w:bottom w:val="none" w:sz="0" w:space="0" w:color="auto"/>
                <w:right w:val="none" w:sz="0" w:space="0" w:color="auto"/>
              </w:divBdr>
            </w:div>
            <w:div w:id="1573656978">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139108330">
              <w:marLeft w:val="0"/>
              <w:marRight w:val="0"/>
              <w:marTop w:val="0"/>
              <w:marBottom w:val="0"/>
              <w:divBdr>
                <w:top w:val="none" w:sz="0" w:space="0" w:color="auto"/>
                <w:left w:val="none" w:sz="0" w:space="0" w:color="auto"/>
                <w:bottom w:val="none" w:sz="0" w:space="0" w:color="auto"/>
                <w:right w:val="none" w:sz="0" w:space="0" w:color="auto"/>
              </w:divBdr>
            </w:div>
            <w:div w:id="760682253">
              <w:marLeft w:val="0"/>
              <w:marRight w:val="0"/>
              <w:marTop w:val="0"/>
              <w:marBottom w:val="0"/>
              <w:divBdr>
                <w:top w:val="none" w:sz="0" w:space="0" w:color="auto"/>
                <w:left w:val="none" w:sz="0" w:space="0" w:color="auto"/>
                <w:bottom w:val="none" w:sz="0" w:space="0" w:color="auto"/>
                <w:right w:val="none" w:sz="0" w:space="0" w:color="auto"/>
              </w:divBdr>
            </w:div>
            <w:div w:id="1646739616">
              <w:marLeft w:val="0"/>
              <w:marRight w:val="0"/>
              <w:marTop w:val="0"/>
              <w:marBottom w:val="0"/>
              <w:divBdr>
                <w:top w:val="none" w:sz="0" w:space="0" w:color="auto"/>
                <w:left w:val="none" w:sz="0" w:space="0" w:color="auto"/>
                <w:bottom w:val="none" w:sz="0" w:space="0" w:color="auto"/>
                <w:right w:val="none" w:sz="0" w:space="0" w:color="auto"/>
              </w:divBdr>
            </w:div>
            <w:div w:id="1501118436">
              <w:marLeft w:val="0"/>
              <w:marRight w:val="0"/>
              <w:marTop w:val="0"/>
              <w:marBottom w:val="0"/>
              <w:divBdr>
                <w:top w:val="none" w:sz="0" w:space="0" w:color="auto"/>
                <w:left w:val="none" w:sz="0" w:space="0" w:color="auto"/>
                <w:bottom w:val="none" w:sz="0" w:space="0" w:color="auto"/>
                <w:right w:val="none" w:sz="0" w:space="0" w:color="auto"/>
              </w:divBdr>
            </w:div>
            <w:div w:id="656034123">
              <w:marLeft w:val="0"/>
              <w:marRight w:val="0"/>
              <w:marTop w:val="0"/>
              <w:marBottom w:val="0"/>
              <w:divBdr>
                <w:top w:val="none" w:sz="0" w:space="0" w:color="auto"/>
                <w:left w:val="none" w:sz="0" w:space="0" w:color="auto"/>
                <w:bottom w:val="none" w:sz="0" w:space="0" w:color="auto"/>
                <w:right w:val="none" w:sz="0" w:space="0" w:color="auto"/>
              </w:divBdr>
            </w:div>
            <w:div w:id="1790513017">
              <w:marLeft w:val="0"/>
              <w:marRight w:val="0"/>
              <w:marTop w:val="0"/>
              <w:marBottom w:val="0"/>
              <w:divBdr>
                <w:top w:val="none" w:sz="0" w:space="0" w:color="auto"/>
                <w:left w:val="none" w:sz="0" w:space="0" w:color="auto"/>
                <w:bottom w:val="none" w:sz="0" w:space="0" w:color="auto"/>
                <w:right w:val="none" w:sz="0" w:space="0" w:color="auto"/>
              </w:divBdr>
            </w:div>
            <w:div w:id="350374105">
              <w:marLeft w:val="0"/>
              <w:marRight w:val="0"/>
              <w:marTop w:val="0"/>
              <w:marBottom w:val="0"/>
              <w:divBdr>
                <w:top w:val="none" w:sz="0" w:space="0" w:color="auto"/>
                <w:left w:val="none" w:sz="0" w:space="0" w:color="auto"/>
                <w:bottom w:val="none" w:sz="0" w:space="0" w:color="auto"/>
                <w:right w:val="none" w:sz="0" w:space="0" w:color="auto"/>
              </w:divBdr>
            </w:div>
            <w:div w:id="979571931">
              <w:marLeft w:val="0"/>
              <w:marRight w:val="0"/>
              <w:marTop w:val="0"/>
              <w:marBottom w:val="0"/>
              <w:divBdr>
                <w:top w:val="none" w:sz="0" w:space="0" w:color="auto"/>
                <w:left w:val="none" w:sz="0" w:space="0" w:color="auto"/>
                <w:bottom w:val="none" w:sz="0" w:space="0" w:color="auto"/>
                <w:right w:val="none" w:sz="0" w:space="0" w:color="auto"/>
              </w:divBdr>
            </w:div>
            <w:div w:id="895287723">
              <w:marLeft w:val="0"/>
              <w:marRight w:val="0"/>
              <w:marTop w:val="0"/>
              <w:marBottom w:val="0"/>
              <w:divBdr>
                <w:top w:val="none" w:sz="0" w:space="0" w:color="auto"/>
                <w:left w:val="none" w:sz="0" w:space="0" w:color="auto"/>
                <w:bottom w:val="none" w:sz="0" w:space="0" w:color="auto"/>
                <w:right w:val="none" w:sz="0" w:space="0" w:color="auto"/>
              </w:divBdr>
            </w:div>
            <w:div w:id="22437408">
              <w:marLeft w:val="0"/>
              <w:marRight w:val="0"/>
              <w:marTop w:val="0"/>
              <w:marBottom w:val="0"/>
              <w:divBdr>
                <w:top w:val="none" w:sz="0" w:space="0" w:color="auto"/>
                <w:left w:val="none" w:sz="0" w:space="0" w:color="auto"/>
                <w:bottom w:val="none" w:sz="0" w:space="0" w:color="auto"/>
                <w:right w:val="none" w:sz="0" w:space="0" w:color="auto"/>
              </w:divBdr>
            </w:div>
            <w:div w:id="311830477">
              <w:marLeft w:val="0"/>
              <w:marRight w:val="0"/>
              <w:marTop w:val="0"/>
              <w:marBottom w:val="0"/>
              <w:divBdr>
                <w:top w:val="none" w:sz="0" w:space="0" w:color="auto"/>
                <w:left w:val="none" w:sz="0" w:space="0" w:color="auto"/>
                <w:bottom w:val="none" w:sz="0" w:space="0" w:color="auto"/>
                <w:right w:val="none" w:sz="0" w:space="0" w:color="auto"/>
              </w:divBdr>
            </w:div>
            <w:div w:id="1775712255">
              <w:marLeft w:val="0"/>
              <w:marRight w:val="0"/>
              <w:marTop w:val="0"/>
              <w:marBottom w:val="0"/>
              <w:divBdr>
                <w:top w:val="none" w:sz="0" w:space="0" w:color="auto"/>
                <w:left w:val="none" w:sz="0" w:space="0" w:color="auto"/>
                <w:bottom w:val="none" w:sz="0" w:space="0" w:color="auto"/>
                <w:right w:val="none" w:sz="0" w:space="0" w:color="auto"/>
              </w:divBdr>
            </w:div>
            <w:div w:id="1213082798">
              <w:marLeft w:val="0"/>
              <w:marRight w:val="0"/>
              <w:marTop w:val="0"/>
              <w:marBottom w:val="0"/>
              <w:divBdr>
                <w:top w:val="none" w:sz="0" w:space="0" w:color="auto"/>
                <w:left w:val="none" w:sz="0" w:space="0" w:color="auto"/>
                <w:bottom w:val="none" w:sz="0" w:space="0" w:color="auto"/>
                <w:right w:val="none" w:sz="0" w:space="0" w:color="auto"/>
              </w:divBdr>
            </w:div>
            <w:div w:id="291986242">
              <w:marLeft w:val="0"/>
              <w:marRight w:val="0"/>
              <w:marTop w:val="0"/>
              <w:marBottom w:val="0"/>
              <w:divBdr>
                <w:top w:val="none" w:sz="0" w:space="0" w:color="auto"/>
                <w:left w:val="none" w:sz="0" w:space="0" w:color="auto"/>
                <w:bottom w:val="none" w:sz="0" w:space="0" w:color="auto"/>
                <w:right w:val="none" w:sz="0" w:space="0" w:color="auto"/>
              </w:divBdr>
            </w:div>
            <w:div w:id="66001605">
              <w:marLeft w:val="0"/>
              <w:marRight w:val="0"/>
              <w:marTop w:val="0"/>
              <w:marBottom w:val="0"/>
              <w:divBdr>
                <w:top w:val="none" w:sz="0" w:space="0" w:color="auto"/>
                <w:left w:val="none" w:sz="0" w:space="0" w:color="auto"/>
                <w:bottom w:val="none" w:sz="0" w:space="0" w:color="auto"/>
                <w:right w:val="none" w:sz="0" w:space="0" w:color="auto"/>
              </w:divBdr>
            </w:div>
            <w:div w:id="157699853">
              <w:marLeft w:val="0"/>
              <w:marRight w:val="0"/>
              <w:marTop w:val="0"/>
              <w:marBottom w:val="0"/>
              <w:divBdr>
                <w:top w:val="none" w:sz="0" w:space="0" w:color="auto"/>
                <w:left w:val="none" w:sz="0" w:space="0" w:color="auto"/>
                <w:bottom w:val="none" w:sz="0" w:space="0" w:color="auto"/>
                <w:right w:val="none" w:sz="0" w:space="0" w:color="auto"/>
              </w:divBdr>
            </w:div>
            <w:div w:id="1250508185">
              <w:marLeft w:val="0"/>
              <w:marRight w:val="0"/>
              <w:marTop w:val="0"/>
              <w:marBottom w:val="0"/>
              <w:divBdr>
                <w:top w:val="none" w:sz="0" w:space="0" w:color="auto"/>
                <w:left w:val="none" w:sz="0" w:space="0" w:color="auto"/>
                <w:bottom w:val="none" w:sz="0" w:space="0" w:color="auto"/>
                <w:right w:val="none" w:sz="0" w:space="0" w:color="auto"/>
              </w:divBdr>
            </w:div>
            <w:div w:id="540628537">
              <w:marLeft w:val="0"/>
              <w:marRight w:val="0"/>
              <w:marTop w:val="0"/>
              <w:marBottom w:val="0"/>
              <w:divBdr>
                <w:top w:val="none" w:sz="0" w:space="0" w:color="auto"/>
                <w:left w:val="none" w:sz="0" w:space="0" w:color="auto"/>
                <w:bottom w:val="none" w:sz="0" w:space="0" w:color="auto"/>
                <w:right w:val="none" w:sz="0" w:space="0" w:color="auto"/>
              </w:divBdr>
            </w:div>
            <w:div w:id="1759328382">
              <w:marLeft w:val="0"/>
              <w:marRight w:val="0"/>
              <w:marTop w:val="0"/>
              <w:marBottom w:val="0"/>
              <w:divBdr>
                <w:top w:val="none" w:sz="0" w:space="0" w:color="auto"/>
                <w:left w:val="none" w:sz="0" w:space="0" w:color="auto"/>
                <w:bottom w:val="none" w:sz="0" w:space="0" w:color="auto"/>
                <w:right w:val="none" w:sz="0" w:space="0" w:color="auto"/>
              </w:divBdr>
            </w:div>
            <w:div w:id="1104811171">
              <w:marLeft w:val="0"/>
              <w:marRight w:val="0"/>
              <w:marTop w:val="0"/>
              <w:marBottom w:val="0"/>
              <w:divBdr>
                <w:top w:val="none" w:sz="0" w:space="0" w:color="auto"/>
                <w:left w:val="none" w:sz="0" w:space="0" w:color="auto"/>
                <w:bottom w:val="none" w:sz="0" w:space="0" w:color="auto"/>
                <w:right w:val="none" w:sz="0" w:space="0" w:color="auto"/>
              </w:divBdr>
            </w:div>
            <w:div w:id="989938876">
              <w:marLeft w:val="0"/>
              <w:marRight w:val="0"/>
              <w:marTop w:val="0"/>
              <w:marBottom w:val="0"/>
              <w:divBdr>
                <w:top w:val="none" w:sz="0" w:space="0" w:color="auto"/>
                <w:left w:val="none" w:sz="0" w:space="0" w:color="auto"/>
                <w:bottom w:val="none" w:sz="0" w:space="0" w:color="auto"/>
                <w:right w:val="none" w:sz="0" w:space="0" w:color="auto"/>
              </w:divBdr>
            </w:div>
            <w:div w:id="1826118750">
              <w:marLeft w:val="0"/>
              <w:marRight w:val="0"/>
              <w:marTop w:val="0"/>
              <w:marBottom w:val="0"/>
              <w:divBdr>
                <w:top w:val="none" w:sz="0" w:space="0" w:color="auto"/>
                <w:left w:val="none" w:sz="0" w:space="0" w:color="auto"/>
                <w:bottom w:val="none" w:sz="0" w:space="0" w:color="auto"/>
                <w:right w:val="none" w:sz="0" w:space="0" w:color="auto"/>
              </w:divBdr>
            </w:div>
            <w:div w:id="480658364">
              <w:marLeft w:val="0"/>
              <w:marRight w:val="0"/>
              <w:marTop w:val="0"/>
              <w:marBottom w:val="0"/>
              <w:divBdr>
                <w:top w:val="none" w:sz="0" w:space="0" w:color="auto"/>
                <w:left w:val="none" w:sz="0" w:space="0" w:color="auto"/>
                <w:bottom w:val="none" w:sz="0" w:space="0" w:color="auto"/>
                <w:right w:val="none" w:sz="0" w:space="0" w:color="auto"/>
              </w:divBdr>
            </w:div>
            <w:div w:id="316999035">
              <w:marLeft w:val="0"/>
              <w:marRight w:val="0"/>
              <w:marTop w:val="0"/>
              <w:marBottom w:val="0"/>
              <w:divBdr>
                <w:top w:val="none" w:sz="0" w:space="0" w:color="auto"/>
                <w:left w:val="none" w:sz="0" w:space="0" w:color="auto"/>
                <w:bottom w:val="none" w:sz="0" w:space="0" w:color="auto"/>
                <w:right w:val="none" w:sz="0" w:space="0" w:color="auto"/>
              </w:divBdr>
            </w:div>
            <w:div w:id="1068920372">
              <w:marLeft w:val="0"/>
              <w:marRight w:val="0"/>
              <w:marTop w:val="0"/>
              <w:marBottom w:val="0"/>
              <w:divBdr>
                <w:top w:val="none" w:sz="0" w:space="0" w:color="auto"/>
                <w:left w:val="none" w:sz="0" w:space="0" w:color="auto"/>
                <w:bottom w:val="none" w:sz="0" w:space="0" w:color="auto"/>
                <w:right w:val="none" w:sz="0" w:space="0" w:color="auto"/>
              </w:divBdr>
            </w:div>
            <w:div w:id="1965456042">
              <w:marLeft w:val="0"/>
              <w:marRight w:val="0"/>
              <w:marTop w:val="0"/>
              <w:marBottom w:val="0"/>
              <w:divBdr>
                <w:top w:val="none" w:sz="0" w:space="0" w:color="auto"/>
                <w:left w:val="none" w:sz="0" w:space="0" w:color="auto"/>
                <w:bottom w:val="none" w:sz="0" w:space="0" w:color="auto"/>
                <w:right w:val="none" w:sz="0" w:space="0" w:color="auto"/>
              </w:divBdr>
            </w:div>
            <w:div w:id="1724406316">
              <w:marLeft w:val="0"/>
              <w:marRight w:val="0"/>
              <w:marTop w:val="0"/>
              <w:marBottom w:val="0"/>
              <w:divBdr>
                <w:top w:val="none" w:sz="0" w:space="0" w:color="auto"/>
                <w:left w:val="none" w:sz="0" w:space="0" w:color="auto"/>
                <w:bottom w:val="none" w:sz="0" w:space="0" w:color="auto"/>
                <w:right w:val="none" w:sz="0" w:space="0" w:color="auto"/>
              </w:divBdr>
            </w:div>
            <w:div w:id="1955478637">
              <w:marLeft w:val="0"/>
              <w:marRight w:val="0"/>
              <w:marTop w:val="0"/>
              <w:marBottom w:val="0"/>
              <w:divBdr>
                <w:top w:val="none" w:sz="0" w:space="0" w:color="auto"/>
                <w:left w:val="none" w:sz="0" w:space="0" w:color="auto"/>
                <w:bottom w:val="none" w:sz="0" w:space="0" w:color="auto"/>
                <w:right w:val="none" w:sz="0" w:space="0" w:color="auto"/>
              </w:divBdr>
            </w:div>
            <w:div w:id="1138762588">
              <w:marLeft w:val="0"/>
              <w:marRight w:val="0"/>
              <w:marTop w:val="0"/>
              <w:marBottom w:val="0"/>
              <w:divBdr>
                <w:top w:val="none" w:sz="0" w:space="0" w:color="auto"/>
                <w:left w:val="none" w:sz="0" w:space="0" w:color="auto"/>
                <w:bottom w:val="none" w:sz="0" w:space="0" w:color="auto"/>
                <w:right w:val="none" w:sz="0" w:space="0" w:color="auto"/>
              </w:divBdr>
            </w:div>
            <w:div w:id="515466158">
              <w:marLeft w:val="0"/>
              <w:marRight w:val="0"/>
              <w:marTop w:val="0"/>
              <w:marBottom w:val="0"/>
              <w:divBdr>
                <w:top w:val="none" w:sz="0" w:space="0" w:color="auto"/>
                <w:left w:val="none" w:sz="0" w:space="0" w:color="auto"/>
                <w:bottom w:val="none" w:sz="0" w:space="0" w:color="auto"/>
                <w:right w:val="none" w:sz="0" w:space="0" w:color="auto"/>
              </w:divBdr>
            </w:div>
            <w:div w:id="928345745">
              <w:marLeft w:val="0"/>
              <w:marRight w:val="0"/>
              <w:marTop w:val="0"/>
              <w:marBottom w:val="0"/>
              <w:divBdr>
                <w:top w:val="none" w:sz="0" w:space="0" w:color="auto"/>
                <w:left w:val="none" w:sz="0" w:space="0" w:color="auto"/>
                <w:bottom w:val="none" w:sz="0" w:space="0" w:color="auto"/>
                <w:right w:val="none" w:sz="0" w:space="0" w:color="auto"/>
              </w:divBdr>
            </w:div>
            <w:div w:id="1537548685">
              <w:marLeft w:val="0"/>
              <w:marRight w:val="0"/>
              <w:marTop w:val="0"/>
              <w:marBottom w:val="0"/>
              <w:divBdr>
                <w:top w:val="none" w:sz="0" w:space="0" w:color="auto"/>
                <w:left w:val="none" w:sz="0" w:space="0" w:color="auto"/>
                <w:bottom w:val="none" w:sz="0" w:space="0" w:color="auto"/>
                <w:right w:val="none" w:sz="0" w:space="0" w:color="auto"/>
              </w:divBdr>
            </w:div>
            <w:div w:id="743799221">
              <w:marLeft w:val="0"/>
              <w:marRight w:val="0"/>
              <w:marTop w:val="0"/>
              <w:marBottom w:val="0"/>
              <w:divBdr>
                <w:top w:val="none" w:sz="0" w:space="0" w:color="auto"/>
                <w:left w:val="none" w:sz="0" w:space="0" w:color="auto"/>
                <w:bottom w:val="none" w:sz="0" w:space="0" w:color="auto"/>
                <w:right w:val="none" w:sz="0" w:space="0" w:color="auto"/>
              </w:divBdr>
            </w:div>
            <w:div w:id="1130633667">
              <w:marLeft w:val="0"/>
              <w:marRight w:val="0"/>
              <w:marTop w:val="0"/>
              <w:marBottom w:val="0"/>
              <w:divBdr>
                <w:top w:val="none" w:sz="0" w:space="0" w:color="auto"/>
                <w:left w:val="none" w:sz="0" w:space="0" w:color="auto"/>
                <w:bottom w:val="none" w:sz="0" w:space="0" w:color="auto"/>
                <w:right w:val="none" w:sz="0" w:space="0" w:color="auto"/>
              </w:divBdr>
            </w:div>
            <w:div w:id="1531992508">
              <w:marLeft w:val="0"/>
              <w:marRight w:val="0"/>
              <w:marTop w:val="0"/>
              <w:marBottom w:val="0"/>
              <w:divBdr>
                <w:top w:val="none" w:sz="0" w:space="0" w:color="auto"/>
                <w:left w:val="none" w:sz="0" w:space="0" w:color="auto"/>
                <w:bottom w:val="none" w:sz="0" w:space="0" w:color="auto"/>
                <w:right w:val="none" w:sz="0" w:space="0" w:color="auto"/>
              </w:divBdr>
            </w:div>
            <w:div w:id="810252764">
              <w:marLeft w:val="0"/>
              <w:marRight w:val="0"/>
              <w:marTop w:val="0"/>
              <w:marBottom w:val="0"/>
              <w:divBdr>
                <w:top w:val="none" w:sz="0" w:space="0" w:color="auto"/>
                <w:left w:val="none" w:sz="0" w:space="0" w:color="auto"/>
                <w:bottom w:val="none" w:sz="0" w:space="0" w:color="auto"/>
                <w:right w:val="none" w:sz="0" w:space="0" w:color="auto"/>
              </w:divBdr>
            </w:div>
            <w:div w:id="665212583">
              <w:marLeft w:val="0"/>
              <w:marRight w:val="0"/>
              <w:marTop w:val="0"/>
              <w:marBottom w:val="0"/>
              <w:divBdr>
                <w:top w:val="none" w:sz="0" w:space="0" w:color="auto"/>
                <w:left w:val="none" w:sz="0" w:space="0" w:color="auto"/>
                <w:bottom w:val="none" w:sz="0" w:space="0" w:color="auto"/>
                <w:right w:val="none" w:sz="0" w:space="0" w:color="auto"/>
              </w:divBdr>
            </w:div>
            <w:div w:id="1907957378">
              <w:marLeft w:val="0"/>
              <w:marRight w:val="0"/>
              <w:marTop w:val="0"/>
              <w:marBottom w:val="0"/>
              <w:divBdr>
                <w:top w:val="none" w:sz="0" w:space="0" w:color="auto"/>
                <w:left w:val="none" w:sz="0" w:space="0" w:color="auto"/>
                <w:bottom w:val="none" w:sz="0" w:space="0" w:color="auto"/>
                <w:right w:val="none" w:sz="0" w:space="0" w:color="auto"/>
              </w:divBdr>
            </w:div>
            <w:div w:id="1679455457">
              <w:marLeft w:val="0"/>
              <w:marRight w:val="0"/>
              <w:marTop w:val="0"/>
              <w:marBottom w:val="0"/>
              <w:divBdr>
                <w:top w:val="none" w:sz="0" w:space="0" w:color="auto"/>
                <w:left w:val="none" w:sz="0" w:space="0" w:color="auto"/>
                <w:bottom w:val="none" w:sz="0" w:space="0" w:color="auto"/>
                <w:right w:val="none" w:sz="0" w:space="0" w:color="auto"/>
              </w:divBdr>
            </w:div>
            <w:div w:id="225729353">
              <w:marLeft w:val="0"/>
              <w:marRight w:val="0"/>
              <w:marTop w:val="0"/>
              <w:marBottom w:val="0"/>
              <w:divBdr>
                <w:top w:val="none" w:sz="0" w:space="0" w:color="auto"/>
                <w:left w:val="none" w:sz="0" w:space="0" w:color="auto"/>
                <w:bottom w:val="none" w:sz="0" w:space="0" w:color="auto"/>
                <w:right w:val="none" w:sz="0" w:space="0" w:color="auto"/>
              </w:divBdr>
            </w:div>
            <w:div w:id="265234477">
              <w:marLeft w:val="0"/>
              <w:marRight w:val="0"/>
              <w:marTop w:val="0"/>
              <w:marBottom w:val="0"/>
              <w:divBdr>
                <w:top w:val="none" w:sz="0" w:space="0" w:color="auto"/>
                <w:left w:val="none" w:sz="0" w:space="0" w:color="auto"/>
                <w:bottom w:val="none" w:sz="0" w:space="0" w:color="auto"/>
                <w:right w:val="none" w:sz="0" w:space="0" w:color="auto"/>
              </w:divBdr>
            </w:div>
            <w:div w:id="1578393888">
              <w:marLeft w:val="0"/>
              <w:marRight w:val="0"/>
              <w:marTop w:val="0"/>
              <w:marBottom w:val="0"/>
              <w:divBdr>
                <w:top w:val="none" w:sz="0" w:space="0" w:color="auto"/>
                <w:left w:val="none" w:sz="0" w:space="0" w:color="auto"/>
                <w:bottom w:val="none" w:sz="0" w:space="0" w:color="auto"/>
                <w:right w:val="none" w:sz="0" w:space="0" w:color="auto"/>
              </w:divBdr>
            </w:div>
            <w:div w:id="667904419">
              <w:marLeft w:val="0"/>
              <w:marRight w:val="0"/>
              <w:marTop w:val="0"/>
              <w:marBottom w:val="0"/>
              <w:divBdr>
                <w:top w:val="none" w:sz="0" w:space="0" w:color="auto"/>
                <w:left w:val="none" w:sz="0" w:space="0" w:color="auto"/>
                <w:bottom w:val="none" w:sz="0" w:space="0" w:color="auto"/>
                <w:right w:val="none" w:sz="0" w:space="0" w:color="auto"/>
              </w:divBdr>
            </w:div>
            <w:div w:id="1253398306">
              <w:marLeft w:val="0"/>
              <w:marRight w:val="0"/>
              <w:marTop w:val="0"/>
              <w:marBottom w:val="0"/>
              <w:divBdr>
                <w:top w:val="none" w:sz="0" w:space="0" w:color="auto"/>
                <w:left w:val="none" w:sz="0" w:space="0" w:color="auto"/>
                <w:bottom w:val="none" w:sz="0" w:space="0" w:color="auto"/>
                <w:right w:val="none" w:sz="0" w:space="0" w:color="auto"/>
              </w:divBdr>
            </w:div>
            <w:div w:id="1660814243">
              <w:marLeft w:val="0"/>
              <w:marRight w:val="0"/>
              <w:marTop w:val="0"/>
              <w:marBottom w:val="0"/>
              <w:divBdr>
                <w:top w:val="none" w:sz="0" w:space="0" w:color="auto"/>
                <w:left w:val="none" w:sz="0" w:space="0" w:color="auto"/>
                <w:bottom w:val="none" w:sz="0" w:space="0" w:color="auto"/>
                <w:right w:val="none" w:sz="0" w:space="0" w:color="auto"/>
              </w:divBdr>
            </w:div>
            <w:div w:id="18162480">
              <w:marLeft w:val="0"/>
              <w:marRight w:val="0"/>
              <w:marTop w:val="0"/>
              <w:marBottom w:val="0"/>
              <w:divBdr>
                <w:top w:val="none" w:sz="0" w:space="0" w:color="auto"/>
                <w:left w:val="none" w:sz="0" w:space="0" w:color="auto"/>
                <w:bottom w:val="none" w:sz="0" w:space="0" w:color="auto"/>
                <w:right w:val="none" w:sz="0" w:space="0" w:color="auto"/>
              </w:divBdr>
            </w:div>
            <w:div w:id="62266519">
              <w:marLeft w:val="0"/>
              <w:marRight w:val="0"/>
              <w:marTop w:val="0"/>
              <w:marBottom w:val="0"/>
              <w:divBdr>
                <w:top w:val="none" w:sz="0" w:space="0" w:color="auto"/>
                <w:left w:val="none" w:sz="0" w:space="0" w:color="auto"/>
                <w:bottom w:val="none" w:sz="0" w:space="0" w:color="auto"/>
                <w:right w:val="none" w:sz="0" w:space="0" w:color="auto"/>
              </w:divBdr>
            </w:div>
            <w:div w:id="1268612747">
              <w:marLeft w:val="0"/>
              <w:marRight w:val="0"/>
              <w:marTop w:val="0"/>
              <w:marBottom w:val="0"/>
              <w:divBdr>
                <w:top w:val="none" w:sz="0" w:space="0" w:color="auto"/>
                <w:left w:val="none" w:sz="0" w:space="0" w:color="auto"/>
                <w:bottom w:val="none" w:sz="0" w:space="0" w:color="auto"/>
                <w:right w:val="none" w:sz="0" w:space="0" w:color="auto"/>
              </w:divBdr>
            </w:div>
            <w:div w:id="968588440">
              <w:marLeft w:val="0"/>
              <w:marRight w:val="0"/>
              <w:marTop w:val="0"/>
              <w:marBottom w:val="0"/>
              <w:divBdr>
                <w:top w:val="none" w:sz="0" w:space="0" w:color="auto"/>
                <w:left w:val="none" w:sz="0" w:space="0" w:color="auto"/>
                <w:bottom w:val="none" w:sz="0" w:space="0" w:color="auto"/>
                <w:right w:val="none" w:sz="0" w:space="0" w:color="auto"/>
              </w:divBdr>
            </w:div>
            <w:div w:id="2146266011">
              <w:marLeft w:val="0"/>
              <w:marRight w:val="0"/>
              <w:marTop w:val="0"/>
              <w:marBottom w:val="0"/>
              <w:divBdr>
                <w:top w:val="none" w:sz="0" w:space="0" w:color="auto"/>
                <w:left w:val="none" w:sz="0" w:space="0" w:color="auto"/>
                <w:bottom w:val="none" w:sz="0" w:space="0" w:color="auto"/>
                <w:right w:val="none" w:sz="0" w:space="0" w:color="auto"/>
              </w:divBdr>
            </w:div>
            <w:div w:id="797577127">
              <w:marLeft w:val="0"/>
              <w:marRight w:val="0"/>
              <w:marTop w:val="0"/>
              <w:marBottom w:val="0"/>
              <w:divBdr>
                <w:top w:val="none" w:sz="0" w:space="0" w:color="auto"/>
                <w:left w:val="none" w:sz="0" w:space="0" w:color="auto"/>
                <w:bottom w:val="none" w:sz="0" w:space="0" w:color="auto"/>
                <w:right w:val="none" w:sz="0" w:space="0" w:color="auto"/>
              </w:divBdr>
            </w:div>
            <w:div w:id="1964581118">
              <w:marLeft w:val="0"/>
              <w:marRight w:val="0"/>
              <w:marTop w:val="0"/>
              <w:marBottom w:val="0"/>
              <w:divBdr>
                <w:top w:val="none" w:sz="0" w:space="0" w:color="auto"/>
                <w:left w:val="none" w:sz="0" w:space="0" w:color="auto"/>
                <w:bottom w:val="none" w:sz="0" w:space="0" w:color="auto"/>
                <w:right w:val="none" w:sz="0" w:space="0" w:color="auto"/>
              </w:divBdr>
            </w:div>
            <w:div w:id="959263736">
              <w:marLeft w:val="0"/>
              <w:marRight w:val="0"/>
              <w:marTop w:val="0"/>
              <w:marBottom w:val="0"/>
              <w:divBdr>
                <w:top w:val="none" w:sz="0" w:space="0" w:color="auto"/>
                <w:left w:val="none" w:sz="0" w:space="0" w:color="auto"/>
                <w:bottom w:val="none" w:sz="0" w:space="0" w:color="auto"/>
                <w:right w:val="none" w:sz="0" w:space="0" w:color="auto"/>
              </w:divBdr>
            </w:div>
            <w:div w:id="1050152359">
              <w:marLeft w:val="0"/>
              <w:marRight w:val="0"/>
              <w:marTop w:val="0"/>
              <w:marBottom w:val="0"/>
              <w:divBdr>
                <w:top w:val="none" w:sz="0" w:space="0" w:color="auto"/>
                <w:left w:val="none" w:sz="0" w:space="0" w:color="auto"/>
                <w:bottom w:val="none" w:sz="0" w:space="0" w:color="auto"/>
                <w:right w:val="none" w:sz="0" w:space="0" w:color="auto"/>
              </w:divBdr>
            </w:div>
            <w:div w:id="1463230209">
              <w:marLeft w:val="0"/>
              <w:marRight w:val="0"/>
              <w:marTop w:val="0"/>
              <w:marBottom w:val="0"/>
              <w:divBdr>
                <w:top w:val="none" w:sz="0" w:space="0" w:color="auto"/>
                <w:left w:val="none" w:sz="0" w:space="0" w:color="auto"/>
                <w:bottom w:val="none" w:sz="0" w:space="0" w:color="auto"/>
                <w:right w:val="none" w:sz="0" w:space="0" w:color="auto"/>
              </w:divBdr>
            </w:div>
            <w:div w:id="168835153">
              <w:marLeft w:val="0"/>
              <w:marRight w:val="0"/>
              <w:marTop w:val="0"/>
              <w:marBottom w:val="0"/>
              <w:divBdr>
                <w:top w:val="none" w:sz="0" w:space="0" w:color="auto"/>
                <w:left w:val="none" w:sz="0" w:space="0" w:color="auto"/>
                <w:bottom w:val="none" w:sz="0" w:space="0" w:color="auto"/>
                <w:right w:val="none" w:sz="0" w:space="0" w:color="auto"/>
              </w:divBdr>
            </w:div>
            <w:div w:id="286007431">
              <w:marLeft w:val="0"/>
              <w:marRight w:val="0"/>
              <w:marTop w:val="0"/>
              <w:marBottom w:val="0"/>
              <w:divBdr>
                <w:top w:val="none" w:sz="0" w:space="0" w:color="auto"/>
                <w:left w:val="none" w:sz="0" w:space="0" w:color="auto"/>
                <w:bottom w:val="none" w:sz="0" w:space="0" w:color="auto"/>
                <w:right w:val="none" w:sz="0" w:space="0" w:color="auto"/>
              </w:divBdr>
            </w:div>
            <w:div w:id="1949846294">
              <w:marLeft w:val="0"/>
              <w:marRight w:val="0"/>
              <w:marTop w:val="0"/>
              <w:marBottom w:val="0"/>
              <w:divBdr>
                <w:top w:val="none" w:sz="0" w:space="0" w:color="auto"/>
                <w:left w:val="none" w:sz="0" w:space="0" w:color="auto"/>
                <w:bottom w:val="none" w:sz="0" w:space="0" w:color="auto"/>
                <w:right w:val="none" w:sz="0" w:space="0" w:color="auto"/>
              </w:divBdr>
            </w:div>
            <w:div w:id="512653333">
              <w:marLeft w:val="0"/>
              <w:marRight w:val="0"/>
              <w:marTop w:val="0"/>
              <w:marBottom w:val="0"/>
              <w:divBdr>
                <w:top w:val="none" w:sz="0" w:space="0" w:color="auto"/>
                <w:left w:val="none" w:sz="0" w:space="0" w:color="auto"/>
                <w:bottom w:val="none" w:sz="0" w:space="0" w:color="auto"/>
                <w:right w:val="none" w:sz="0" w:space="0" w:color="auto"/>
              </w:divBdr>
            </w:div>
            <w:div w:id="1623725963">
              <w:marLeft w:val="0"/>
              <w:marRight w:val="0"/>
              <w:marTop w:val="0"/>
              <w:marBottom w:val="0"/>
              <w:divBdr>
                <w:top w:val="none" w:sz="0" w:space="0" w:color="auto"/>
                <w:left w:val="none" w:sz="0" w:space="0" w:color="auto"/>
                <w:bottom w:val="none" w:sz="0" w:space="0" w:color="auto"/>
                <w:right w:val="none" w:sz="0" w:space="0" w:color="auto"/>
              </w:divBdr>
            </w:div>
            <w:div w:id="1274173498">
              <w:marLeft w:val="0"/>
              <w:marRight w:val="0"/>
              <w:marTop w:val="0"/>
              <w:marBottom w:val="0"/>
              <w:divBdr>
                <w:top w:val="none" w:sz="0" w:space="0" w:color="auto"/>
                <w:left w:val="none" w:sz="0" w:space="0" w:color="auto"/>
                <w:bottom w:val="none" w:sz="0" w:space="0" w:color="auto"/>
                <w:right w:val="none" w:sz="0" w:space="0" w:color="auto"/>
              </w:divBdr>
            </w:div>
            <w:div w:id="1117262932">
              <w:marLeft w:val="0"/>
              <w:marRight w:val="0"/>
              <w:marTop w:val="0"/>
              <w:marBottom w:val="0"/>
              <w:divBdr>
                <w:top w:val="none" w:sz="0" w:space="0" w:color="auto"/>
                <w:left w:val="none" w:sz="0" w:space="0" w:color="auto"/>
                <w:bottom w:val="none" w:sz="0" w:space="0" w:color="auto"/>
                <w:right w:val="none" w:sz="0" w:space="0" w:color="auto"/>
              </w:divBdr>
            </w:div>
            <w:div w:id="1702050512">
              <w:marLeft w:val="0"/>
              <w:marRight w:val="0"/>
              <w:marTop w:val="0"/>
              <w:marBottom w:val="0"/>
              <w:divBdr>
                <w:top w:val="none" w:sz="0" w:space="0" w:color="auto"/>
                <w:left w:val="none" w:sz="0" w:space="0" w:color="auto"/>
                <w:bottom w:val="none" w:sz="0" w:space="0" w:color="auto"/>
                <w:right w:val="none" w:sz="0" w:space="0" w:color="auto"/>
              </w:divBdr>
            </w:div>
            <w:div w:id="1583639028">
              <w:marLeft w:val="0"/>
              <w:marRight w:val="0"/>
              <w:marTop w:val="0"/>
              <w:marBottom w:val="0"/>
              <w:divBdr>
                <w:top w:val="none" w:sz="0" w:space="0" w:color="auto"/>
                <w:left w:val="none" w:sz="0" w:space="0" w:color="auto"/>
                <w:bottom w:val="none" w:sz="0" w:space="0" w:color="auto"/>
                <w:right w:val="none" w:sz="0" w:space="0" w:color="auto"/>
              </w:divBdr>
            </w:div>
            <w:div w:id="1344287322">
              <w:marLeft w:val="0"/>
              <w:marRight w:val="0"/>
              <w:marTop w:val="0"/>
              <w:marBottom w:val="0"/>
              <w:divBdr>
                <w:top w:val="none" w:sz="0" w:space="0" w:color="auto"/>
                <w:left w:val="none" w:sz="0" w:space="0" w:color="auto"/>
                <w:bottom w:val="none" w:sz="0" w:space="0" w:color="auto"/>
                <w:right w:val="none" w:sz="0" w:space="0" w:color="auto"/>
              </w:divBdr>
            </w:div>
            <w:div w:id="1149521644">
              <w:marLeft w:val="0"/>
              <w:marRight w:val="0"/>
              <w:marTop w:val="0"/>
              <w:marBottom w:val="0"/>
              <w:divBdr>
                <w:top w:val="none" w:sz="0" w:space="0" w:color="auto"/>
                <w:left w:val="none" w:sz="0" w:space="0" w:color="auto"/>
                <w:bottom w:val="none" w:sz="0" w:space="0" w:color="auto"/>
                <w:right w:val="none" w:sz="0" w:space="0" w:color="auto"/>
              </w:divBdr>
            </w:div>
            <w:div w:id="1316253733">
              <w:marLeft w:val="0"/>
              <w:marRight w:val="0"/>
              <w:marTop w:val="0"/>
              <w:marBottom w:val="0"/>
              <w:divBdr>
                <w:top w:val="none" w:sz="0" w:space="0" w:color="auto"/>
                <w:left w:val="none" w:sz="0" w:space="0" w:color="auto"/>
                <w:bottom w:val="none" w:sz="0" w:space="0" w:color="auto"/>
                <w:right w:val="none" w:sz="0" w:space="0" w:color="auto"/>
              </w:divBdr>
            </w:div>
            <w:div w:id="1705133786">
              <w:marLeft w:val="0"/>
              <w:marRight w:val="0"/>
              <w:marTop w:val="0"/>
              <w:marBottom w:val="0"/>
              <w:divBdr>
                <w:top w:val="none" w:sz="0" w:space="0" w:color="auto"/>
                <w:left w:val="none" w:sz="0" w:space="0" w:color="auto"/>
                <w:bottom w:val="none" w:sz="0" w:space="0" w:color="auto"/>
                <w:right w:val="none" w:sz="0" w:space="0" w:color="auto"/>
              </w:divBdr>
            </w:div>
            <w:div w:id="1161847647">
              <w:marLeft w:val="0"/>
              <w:marRight w:val="0"/>
              <w:marTop w:val="0"/>
              <w:marBottom w:val="0"/>
              <w:divBdr>
                <w:top w:val="none" w:sz="0" w:space="0" w:color="auto"/>
                <w:left w:val="none" w:sz="0" w:space="0" w:color="auto"/>
                <w:bottom w:val="none" w:sz="0" w:space="0" w:color="auto"/>
                <w:right w:val="none" w:sz="0" w:space="0" w:color="auto"/>
              </w:divBdr>
            </w:div>
            <w:div w:id="1663848687">
              <w:marLeft w:val="0"/>
              <w:marRight w:val="0"/>
              <w:marTop w:val="0"/>
              <w:marBottom w:val="0"/>
              <w:divBdr>
                <w:top w:val="none" w:sz="0" w:space="0" w:color="auto"/>
                <w:left w:val="none" w:sz="0" w:space="0" w:color="auto"/>
                <w:bottom w:val="none" w:sz="0" w:space="0" w:color="auto"/>
                <w:right w:val="none" w:sz="0" w:space="0" w:color="auto"/>
              </w:divBdr>
            </w:div>
            <w:div w:id="2005165279">
              <w:marLeft w:val="0"/>
              <w:marRight w:val="0"/>
              <w:marTop w:val="0"/>
              <w:marBottom w:val="0"/>
              <w:divBdr>
                <w:top w:val="none" w:sz="0" w:space="0" w:color="auto"/>
                <w:left w:val="none" w:sz="0" w:space="0" w:color="auto"/>
                <w:bottom w:val="none" w:sz="0" w:space="0" w:color="auto"/>
                <w:right w:val="none" w:sz="0" w:space="0" w:color="auto"/>
              </w:divBdr>
            </w:div>
            <w:div w:id="2000188833">
              <w:marLeft w:val="0"/>
              <w:marRight w:val="0"/>
              <w:marTop w:val="0"/>
              <w:marBottom w:val="0"/>
              <w:divBdr>
                <w:top w:val="none" w:sz="0" w:space="0" w:color="auto"/>
                <w:left w:val="none" w:sz="0" w:space="0" w:color="auto"/>
                <w:bottom w:val="none" w:sz="0" w:space="0" w:color="auto"/>
                <w:right w:val="none" w:sz="0" w:space="0" w:color="auto"/>
              </w:divBdr>
            </w:div>
            <w:div w:id="1574704473">
              <w:marLeft w:val="0"/>
              <w:marRight w:val="0"/>
              <w:marTop w:val="0"/>
              <w:marBottom w:val="0"/>
              <w:divBdr>
                <w:top w:val="none" w:sz="0" w:space="0" w:color="auto"/>
                <w:left w:val="none" w:sz="0" w:space="0" w:color="auto"/>
                <w:bottom w:val="none" w:sz="0" w:space="0" w:color="auto"/>
                <w:right w:val="none" w:sz="0" w:space="0" w:color="auto"/>
              </w:divBdr>
            </w:div>
            <w:div w:id="174421237">
              <w:marLeft w:val="0"/>
              <w:marRight w:val="0"/>
              <w:marTop w:val="0"/>
              <w:marBottom w:val="0"/>
              <w:divBdr>
                <w:top w:val="none" w:sz="0" w:space="0" w:color="auto"/>
                <w:left w:val="none" w:sz="0" w:space="0" w:color="auto"/>
                <w:bottom w:val="none" w:sz="0" w:space="0" w:color="auto"/>
                <w:right w:val="none" w:sz="0" w:space="0" w:color="auto"/>
              </w:divBdr>
            </w:div>
            <w:div w:id="1944416211">
              <w:marLeft w:val="0"/>
              <w:marRight w:val="0"/>
              <w:marTop w:val="0"/>
              <w:marBottom w:val="0"/>
              <w:divBdr>
                <w:top w:val="none" w:sz="0" w:space="0" w:color="auto"/>
                <w:left w:val="none" w:sz="0" w:space="0" w:color="auto"/>
                <w:bottom w:val="none" w:sz="0" w:space="0" w:color="auto"/>
                <w:right w:val="none" w:sz="0" w:space="0" w:color="auto"/>
              </w:divBdr>
            </w:div>
            <w:div w:id="687827000">
              <w:marLeft w:val="0"/>
              <w:marRight w:val="0"/>
              <w:marTop w:val="0"/>
              <w:marBottom w:val="0"/>
              <w:divBdr>
                <w:top w:val="none" w:sz="0" w:space="0" w:color="auto"/>
                <w:left w:val="none" w:sz="0" w:space="0" w:color="auto"/>
                <w:bottom w:val="none" w:sz="0" w:space="0" w:color="auto"/>
                <w:right w:val="none" w:sz="0" w:space="0" w:color="auto"/>
              </w:divBdr>
            </w:div>
            <w:div w:id="1567957743">
              <w:marLeft w:val="0"/>
              <w:marRight w:val="0"/>
              <w:marTop w:val="0"/>
              <w:marBottom w:val="0"/>
              <w:divBdr>
                <w:top w:val="none" w:sz="0" w:space="0" w:color="auto"/>
                <w:left w:val="none" w:sz="0" w:space="0" w:color="auto"/>
                <w:bottom w:val="none" w:sz="0" w:space="0" w:color="auto"/>
                <w:right w:val="none" w:sz="0" w:space="0" w:color="auto"/>
              </w:divBdr>
            </w:div>
            <w:div w:id="1088431675">
              <w:marLeft w:val="0"/>
              <w:marRight w:val="0"/>
              <w:marTop w:val="0"/>
              <w:marBottom w:val="0"/>
              <w:divBdr>
                <w:top w:val="none" w:sz="0" w:space="0" w:color="auto"/>
                <w:left w:val="none" w:sz="0" w:space="0" w:color="auto"/>
                <w:bottom w:val="none" w:sz="0" w:space="0" w:color="auto"/>
                <w:right w:val="none" w:sz="0" w:space="0" w:color="auto"/>
              </w:divBdr>
            </w:div>
            <w:div w:id="1185557330">
              <w:marLeft w:val="0"/>
              <w:marRight w:val="0"/>
              <w:marTop w:val="0"/>
              <w:marBottom w:val="0"/>
              <w:divBdr>
                <w:top w:val="none" w:sz="0" w:space="0" w:color="auto"/>
                <w:left w:val="none" w:sz="0" w:space="0" w:color="auto"/>
                <w:bottom w:val="none" w:sz="0" w:space="0" w:color="auto"/>
                <w:right w:val="none" w:sz="0" w:space="0" w:color="auto"/>
              </w:divBdr>
            </w:div>
            <w:div w:id="2141454783">
              <w:marLeft w:val="0"/>
              <w:marRight w:val="0"/>
              <w:marTop w:val="0"/>
              <w:marBottom w:val="0"/>
              <w:divBdr>
                <w:top w:val="none" w:sz="0" w:space="0" w:color="auto"/>
                <w:left w:val="none" w:sz="0" w:space="0" w:color="auto"/>
                <w:bottom w:val="none" w:sz="0" w:space="0" w:color="auto"/>
                <w:right w:val="none" w:sz="0" w:space="0" w:color="auto"/>
              </w:divBdr>
            </w:div>
            <w:div w:id="2069571888">
              <w:marLeft w:val="0"/>
              <w:marRight w:val="0"/>
              <w:marTop w:val="0"/>
              <w:marBottom w:val="0"/>
              <w:divBdr>
                <w:top w:val="none" w:sz="0" w:space="0" w:color="auto"/>
                <w:left w:val="none" w:sz="0" w:space="0" w:color="auto"/>
                <w:bottom w:val="none" w:sz="0" w:space="0" w:color="auto"/>
                <w:right w:val="none" w:sz="0" w:space="0" w:color="auto"/>
              </w:divBdr>
            </w:div>
            <w:div w:id="888305486">
              <w:marLeft w:val="0"/>
              <w:marRight w:val="0"/>
              <w:marTop w:val="0"/>
              <w:marBottom w:val="0"/>
              <w:divBdr>
                <w:top w:val="none" w:sz="0" w:space="0" w:color="auto"/>
                <w:left w:val="none" w:sz="0" w:space="0" w:color="auto"/>
                <w:bottom w:val="none" w:sz="0" w:space="0" w:color="auto"/>
                <w:right w:val="none" w:sz="0" w:space="0" w:color="auto"/>
              </w:divBdr>
            </w:div>
            <w:div w:id="108553761">
              <w:marLeft w:val="0"/>
              <w:marRight w:val="0"/>
              <w:marTop w:val="0"/>
              <w:marBottom w:val="0"/>
              <w:divBdr>
                <w:top w:val="none" w:sz="0" w:space="0" w:color="auto"/>
                <w:left w:val="none" w:sz="0" w:space="0" w:color="auto"/>
                <w:bottom w:val="none" w:sz="0" w:space="0" w:color="auto"/>
                <w:right w:val="none" w:sz="0" w:space="0" w:color="auto"/>
              </w:divBdr>
            </w:div>
            <w:div w:id="363991995">
              <w:marLeft w:val="0"/>
              <w:marRight w:val="0"/>
              <w:marTop w:val="0"/>
              <w:marBottom w:val="0"/>
              <w:divBdr>
                <w:top w:val="none" w:sz="0" w:space="0" w:color="auto"/>
                <w:left w:val="none" w:sz="0" w:space="0" w:color="auto"/>
                <w:bottom w:val="none" w:sz="0" w:space="0" w:color="auto"/>
                <w:right w:val="none" w:sz="0" w:space="0" w:color="auto"/>
              </w:divBdr>
            </w:div>
            <w:div w:id="110900189">
              <w:marLeft w:val="0"/>
              <w:marRight w:val="0"/>
              <w:marTop w:val="0"/>
              <w:marBottom w:val="0"/>
              <w:divBdr>
                <w:top w:val="none" w:sz="0" w:space="0" w:color="auto"/>
                <w:left w:val="none" w:sz="0" w:space="0" w:color="auto"/>
                <w:bottom w:val="none" w:sz="0" w:space="0" w:color="auto"/>
                <w:right w:val="none" w:sz="0" w:space="0" w:color="auto"/>
              </w:divBdr>
            </w:div>
            <w:div w:id="810364409">
              <w:marLeft w:val="0"/>
              <w:marRight w:val="0"/>
              <w:marTop w:val="0"/>
              <w:marBottom w:val="0"/>
              <w:divBdr>
                <w:top w:val="none" w:sz="0" w:space="0" w:color="auto"/>
                <w:left w:val="none" w:sz="0" w:space="0" w:color="auto"/>
                <w:bottom w:val="none" w:sz="0" w:space="0" w:color="auto"/>
                <w:right w:val="none" w:sz="0" w:space="0" w:color="auto"/>
              </w:divBdr>
            </w:div>
            <w:div w:id="1359233741">
              <w:marLeft w:val="0"/>
              <w:marRight w:val="0"/>
              <w:marTop w:val="0"/>
              <w:marBottom w:val="0"/>
              <w:divBdr>
                <w:top w:val="none" w:sz="0" w:space="0" w:color="auto"/>
                <w:left w:val="none" w:sz="0" w:space="0" w:color="auto"/>
                <w:bottom w:val="none" w:sz="0" w:space="0" w:color="auto"/>
                <w:right w:val="none" w:sz="0" w:space="0" w:color="auto"/>
              </w:divBdr>
            </w:div>
            <w:div w:id="1205869857">
              <w:marLeft w:val="0"/>
              <w:marRight w:val="0"/>
              <w:marTop w:val="0"/>
              <w:marBottom w:val="0"/>
              <w:divBdr>
                <w:top w:val="none" w:sz="0" w:space="0" w:color="auto"/>
                <w:left w:val="none" w:sz="0" w:space="0" w:color="auto"/>
                <w:bottom w:val="none" w:sz="0" w:space="0" w:color="auto"/>
                <w:right w:val="none" w:sz="0" w:space="0" w:color="auto"/>
              </w:divBdr>
            </w:div>
            <w:div w:id="260843890">
              <w:marLeft w:val="0"/>
              <w:marRight w:val="0"/>
              <w:marTop w:val="0"/>
              <w:marBottom w:val="0"/>
              <w:divBdr>
                <w:top w:val="none" w:sz="0" w:space="0" w:color="auto"/>
                <w:left w:val="none" w:sz="0" w:space="0" w:color="auto"/>
                <w:bottom w:val="none" w:sz="0" w:space="0" w:color="auto"/>
                <w:right w:val="none" w:sz="0" w:space="0" w:color="auto"/>
              </w:divBdr>
            </w:div>
            <w:div w:id="120924201">
              <w:marLeft w:val="0"/>
              <w:marRight w:val="0"/>
              <w:marTop w:val="0"/>
              <w:marBottom w:val="0"/>
              <w:divBdr>
                <w:top w:val="none" w:sz="0" w:space="0" w:color="auto"/>
                <w:left w:val="none" w:sz="0" w:space="0" w:color="auto"/>
                <w:bottom w:val="none" w:sz="0" w:space="0" w:color="auto"/>
                <w:right w:val="none" w:sz="0" w:space="0" w:color="auto"/>
              </w:divBdr>
            </w:div>
            <w:div w:id="796723174">
              <w:marLeft w:val="0"/>
              <w:marRight w:val="0"/>
              <w:marTop w:val="0"/>
              <w:marBottom w:val="0"/>
              <w:divBdr>
                <w:top w:val="none" w:sz="0" w:space="0" w:color="auto"/>
                <w:left w:val="none" w:sz="0" w:space="0" w:color="auto"/>
                <w:bottom w:val="none" w:sz="0" w:space="0" w:color="auto"/>
                <w:right w:val="none" w:sz="0" w:space="0" w:color="auto"/>
              </w:divBdr>
            </w:div>
            <w:div w:id="2048949232">
              <w:marLeft w:val="0"/>
              <w:marRight w:val="0"/>
              <w:marTop w:val="0"/>
              <w:marBottom w:val="0"/>
              <w:divBdr>
                <w:top w:val="none" w:sz="0" w:space="0" w:color="auto"/>
                <w:left w:val="none" w:sz="0" w:space="0" w:color="auto"/>
                <w:bottom w:val="none" w:sz="0" w:space="0" w:color="auto"/>
                <w:right w:val="none" w:sz="0" w:space="0" w:color="auto"/>
              </w:divBdr>
            </w:div>
            <w:div w:id="1691104497">
              <w:marLeft w:val="0"/>
              <w:marRight w:val="0"/>
              <w:marTop w:val="0"/>
              <w:marBottom w:val="0"/>
              <w:divBdr>
                <w:top w:val="none" w:sz="0" w:space="0" w:color="auto"/>
                <w:left w:val="none" w:sz="0" w:space="0" w:color="auto"/>
                <w:bottom w:val="none" w:sz="0" w:space="0" w:color="auto"/>
                <w:right w:val="none" w:sz="0" w:space="0" w:color="auto"/>
              </w:divBdr>
            </w:div>
            <w:div w:id="671682968">
              <w:marLeft w:val="0"/>
              <w:marRight w:val="0"/>
              <w:marTop w:val="0"/>
              <w:marBottom w:val="0"/>
              <w:divBdr>
                <w:top w:val="none" w:sz="0" w:space="0" w:color="auto"/>
                <w:left w:val="none" w:sz="0" w:space="0" w:color="auto"/>
                <w:bottom w:val="none" w:sz="0" w:space="0" w:color="auto"/>
                <w:right w:val="none" w:sz="0" w:space="0" w:color="auto"/>
              </w:divBdr>
            </w:div>
            <w:div w:id="2109157155">
              <w:marLeft w:val="0"/>
              <w:marRight w:val="0"/>
              <w:marTop w:val="0"/>
              <w:marBottom w:val="0"/>
              <w:divBdr>
                <w:top w:val="none" w:sz="0" w:space="0" w:color="auto"/>
                <w:left w:val="none" w:sz="0" w:space="0" w:color="auto"/>
                <w:bottom w:val="none" w:sz="0" w:space="0" w:color="auto"/>
                <w:right w:val="none" w:sz="0" w:space="0" w:color="auto"/>
              </w:divBdr>
            </w:div>
            <w:div w:id="1853109942">
              <w:marLeft w:val="0"/>
              <w:marRight w:val="0"/>
              <w:marTop w:val="0"/>
              <w:marBottom w:val="0"/>
              <w:divBdr>
                <w:top w:val="none" w:sz="0" w:space="0" w:color="auto"/>
                <w:left w:val="none" w:sz="0" w:space="0" w:color="auto"/>
                <w:bottom w:val="none" w:sz="0" w:space="0" w:color="auto"/>
                <w:right w:val="none" w:sz="0" w:space="0" w:color="auto"/>
              </w:divBdr>
            </w:div>
            <w:div w:id="111631379">
              <w:marLeft w:val="0"/>
              <w:marRight w:val="0"/>
              <w:marTop w:val="0"/>
              <w:marBottom w:val="0"/>
              <w:divBdr>
                <w:top w:val="none" w:sz="0" w:space="0" w:color="auto"/>
                <w:left w:val="none" w:sz="0" w:space="0" w:color="auto"/>
                <w:bottom w:val="none" w:sz="0" w:space="0" w:color="auto"/>
                <w:right w:val="none" w:sz="0" w:space="0" w:color="auto"/>
              </w:divBdr>
            </w:div>
            <w:div w:id="1641954427">
              <w:marLeft w:val="0"/>
              <w:marRight w:val="0"/>
              <w:marTop w:val="0"/>
              <w:marBottom w:val="0"/>
              <w:divBdr>
                <w:top w:val="none" w:sz="0" w:space="0" w:color="auto"/>
                <w:left w:val="none" w:sz="0" w:space="0" w:color="auto"/>
                <w:bottom w:val="none" w:sz="0" w:space="0" w:color="auto"/>
                <w:right w:val="none" w:sz="0" w:space="0" w:color="auto"/>
              </w:divBdr>
            </w:div>
            <w:div w:id="1564021585">
              <w:marLeft w:val="0"/>
              <w:marRight w:val="0"/>
              <w:marTop w:val="0"/>
              <w:marBottom w:val="0"/>
              <w:divBdr>
                <w:top w:val="none" w:sz="0" w:space="0" w:color="auto"/>
                <w:left w:val="none" w:sz="0" w:space="0" w:color="auto"/>
                <w:bottom w:val="none" w:sz="0" w:space="0" w:color="auto"/>
                <w:right w:val="none" w:sz="0" w:space="0" w:color="auto"/>
              </w:divBdr>
            </w:div>
            <w:div w:id="458260049">
              <w:marLeft w:val="0"/>
              <w:marRight w:val="0"/>
              <w:marTop w:val="0"/>
              <w:marBottom w:val="0"/>
              <w:divBdr>
                <w:top w:val="none" w:sz="0" w:space="0" w:color="auto"/>
                <w:left w:val="none" w:sz="0" w:space="0" w:color="auto"/>
                <w:bottom w:val="none" w:sz="0" w:space="0" w:color="auto"/>
                <w:right w:val="none" w:sz="0" w:space="0" w:color="auto"/>
              </w:divBdr>
            </w:div>
            <w:div w:id="627705174">
              <w:marLeft w:val="0"/>
              <w:marRight w:val="0"/>
              <w:marTop w:val="0"/>
              <w:marBottom w:val="0"/>
              <w:divBdr>
                <w:top w:val="none" w:sz="0" w:space="0" w:color="auto"/>
                <w:left w:val="none" w:sz="0" w:space="0" w:color="auto"/>
                <w:bottom w:val="none" w:sz="0" w:space="0" w:color="auto"/>
                <w:right w:val="none" w:sz="0" w:space="0" w:color="auto"/>
              </w:divBdr>
            </w:div>
            <w:div w:id="1327629997">
              <w:marLeft w:val="0"/>
              <w:marRight w:val="0"/>
              <w:marTop w:val="0"/>
              <w:marBottom w:val="0"/>
              <w:divBdr>
                <w:top w:val="none" w:sz="0" w:space="0" w:color="auto"/>
                <w:left w:val="none" w:sz="0" w:space="0" w:color="auto"/>
                <w:bottom w:val="none" w:sz="0" w:space="0" w:color="auto"/>
                <w:right w:val="none" w:sz="0" w:space="0" w:color="auto"/>
              </w:divBdr>
            </w:div>
            <w:div w:id="937518290">
              <w:marLeft w:val="0"/>
              <w:marRight w:val="0"/>
              <w:marTop w:val="0"/>
              <w:marBottom w:val="0"/>
              <w:divBdr>
                <w:top w:val="none" w:sz="0" w:space="0" w:color="auto"/>
                <w:left w:val="none" w:sz="0" w:space="0" w:color="auto"/>
                <w:bottom w:val="none" w:sz="0" w:space="0" w:color="auto"/>
                <w:right w:val="none" w:sz="0" w:space="0" w:color="auto"/>
              </w:divBdr>
            </w:div>
            <w:div w:id="1973096448">
              <w:marLeft w:val="0"/>
              <w:marRight w:val="0"/>
              <w:marTop w:val="0"/>
              <w:marBottom w:val="0"/>
              <w:divBdr>
                <w:top w:val="none" w:sz="0" w:space="0" w:color="auto"/>
                <w:left w:val="none" w:sz="0" w:space="0" w:color="auto"/>
                <w:bottom w:val="none" w:sz="0" w:space="0" w:color="auto"/>
                <w:right w:val="none" w:sz="0" w:space="0" w:color="auto"/>
              </w:divBdr>
            </w:div>
            <w:div w:id="1351756169">
              <w:marLeft w:val="0"/>
              <w:marRight w:val="0"/>
              <w:marTop w:val="0"/>
              <w:marBottom w:val="0"/>
              <w:divBdr>
                <w:top w:val="none" w:sz="0" w:space="0" w:color="auto"/>
                <w:left w:val="none" w:sz="0" w:space="0" w:color="auto"/>
                <w:bottom w:val="none" w:sz="0" w:space="0" w:color="auto"/>
                <w:right w:val="none" w:sz="0" w:space="0" w:color="auto"/>
              </w:divBdr>
            </w:div>
            <w:div w:id="170030408">
              <w:marLeft w:val="0"/>
              <w:marRight w:val="0"/>
              <w:marTop w:val="0"/>
              <w:marBottom w:val="0"/>
              <w:divBdr>
                <w:top w:val="none" w:sz="0" w:space="0" w:color="auto"/>
                <w:left w:val="none" w:sz="0" w:space="0" w:color="auto"/>
                <w:bottom w:val="none" w:sz="0" w:space="0" w:color="auto"/>
                <w:right w:val="none" w:sz="0" w:space="0" w:color="auto"/>
              </w:divBdr>
            </w:div>
            <w:div w:id="1965235374">
              <w:marLeft w:val="0"/>
              <w:marRight w:val="0"/>
              <w:marTop w:val="0"/>
              <w:marBottom w:val="0"/>
              <w:divBdr>
                <w:top w:val="none" w:sz="0" w:space="0" w:color="auto"/>
                <w:left w:val="none" w:sz="0" w:space="0" w:color="auto"/>
                <w:bottom w:val="none" w:sz="0" w:space="0" w:color="auto"/>
                <w:right w:val="none" w:sz="0" w:space="0" w:color="auto"/>
              </w:divBdr>
            </w:div>
            <w:div w:id="1284921647">
              <w:marLeft w:val="0"/>
              <w:marRight w:val="0"/>
              <w:marTop w:val="0"/>
              <w:marBottom w:val="0"/>
              <w:divBdr>
                <w:top w:val="none" w:sz="0" w:space="0" w:color="auto"/>
                <w:left w:val="none" w:sz="0" w:space="0" w:color="auto"/>
                <w:bottom w:val="none" w:sz="0" w:space="0" w:color="auto"/>
                <w:right w:val="none" w:sz="0" w:space="0" w:color="auto"/>
              </w:divBdr>
            </w:div>
            <w:div w:id="104227857">
              <w:marLeft w:val="0"/>
              <w:marRight w:val="0"/>
              <w:marTop w:val="0"/>
              <w:marBottom w:val="0"/>
              <w:divBdr>
                <w:top w:val="none" w:sz="0" w:space="0" w:color="auto"/>
                <w:left w:val="none" w:sz="0" w:space="0" w:color="auto"/>
                <w:bottom w:val="none" w:sz="0" w:space="0" w:color="auto"/>
                <w:right w:val="none" w:sz="0" w:space="0" w:color="auto"/>
              </w:divBdr>
            </w:div>
            <w:div w:id="296499505">
              <w:marLeft w:val="0"/>
              <w:marRight w:val="0"/>
              <w:marTop w:val="0"/>
              <w:marBottom w:val="0"/>
              <w:divBdr>
                <w:top w:val="none" w:sz="0" w:space="0" w:color="auto"/>
                <w:left w:val="none" w:sz="0" w:space="0" w:color="auto"/>
                <w:bottom w:val="none" w:sz="0" w:space="0" w:color="auto"/>
                <w:right w:val="none" w:sz="0" w:space="0" w:color="auto"/>
              </w:divBdr>
            </w:div>
            <w:div w:id="909656756">
              <w:marLeft w:val="0"/>
              <w:marRight w:val="0"/>
              <w:marTop w:val="0"/>
              <w:marBottom w:val="0"/>
              <w:divBdr>
                <w:top w:val="none" w:sz="0" w:space="0" w:color="auto"/>
                <w:left w:val="none" w:sz="0" w:space="0" w:color="auto"/>
                <w:bottom w:val="none" w:sz="0" w:space="0" w:color="auto"/>
                <w:right w:val="none" w:sz="0" w:space="0" w:color="auto"/>
              </w:divBdr>
            </w:div>
            <w:div w:id="64380912">
              <w:marLeft w:val="0"/>
              <w:marRight w:val="0"/>
              <w:marTop w:val="0"/>
              <w:marBottom w:val="0"/>
              <w:divBdr>
                <w:top w:val="none" w:sz="0" w:space="0" w:color="auto"/>
                <w:left w:val="none" w:sz="0" w:space="0" w:color="auto"/>
                <w:bottom w:val="none" w:sz="0" w:space="0" w:color="auto"/>
                <w:right w:val="none" w:sz="0" w:space="0" w:color="auto"/>
              </w:divBdr>
            </w:div>
            <w:div w:id="468209800">
              <w:marLeft w:val="0"/>
              <w:marRight w:val="0"/>
              <w:marTop w:val="0"/>
              <w:marBottom w:val="0"/>
              <w:divBdr>
                <w:top w:val="none" w:sz="0" w:space="0" w:color="auto"/>
                <w:left w:val="none" w:sz="0" w:space="0" w:color="auto"/>
                <w:bottom w:val="none" w:sz="0" w:space="0" w:color="auto"/>
                <w:right w:val="none" w:sz="0" w:space="0" w:color="auto"/>
              </w:divBdr>
            </w:div>
            <w:div w:id="402148230">
              <w:marLeft w:val="0"/>
              <w:marRight w:val="0"/>
              <w:marTop w:val="0"/>
              <w:marBottom w:val="0"/>
              <w:divBdr>
                <w:top w:val="none" w:sz="0" w:space="0" w:color="auto"/>
                <w:left w:val="none" w:sz="0" w:space="0" w:color="auto"/>
                <w:bottom w:val="none" w:sz="0" w:space="0" w:color="auto"/>
                <w:right w:val="none" w:sz="0" w:space="0" w:color="auto"/>
              </w:divBdr>
            </w:div>
            <w:div w:id="2117020175">
              <w:marLeft w:val="0"/>
              <w:marRight w:val="0"/>
              <w:marTop w:val="0"/>
              <w:marBottom w:val="0"/>
              <w:divBdr>
                <w:top w:val="none" w:sz="0" w:space="0" w:color="auto"/>
                <w:left w:val="none" w:sz="0" w:space="0" w:color="auto"/>
                <w:bottom w:val="none" w:sz="0" w:space="0" w:color="auto"/>
                <w:right w:val="none" w:sz="0" w:space="0" w:color="auto"/>
              </w:divBdr>
            </w:div>
            <w:div w:id="342323915">
              <w:marLeft w:val="0"/>
              <w:marRight w:val="0"/>
              <w:marTop w:val="0"/>
              <w:marBottom w:val="0"/>
              <w:divBdr>
                <w:top w:val="none" w:sz="0" w:space="0" w:color="auto"/>
                <w:left w:val="none" w:sz="0" w:space="0" w:color="auto"/>
                <w:bottom w:val="none" w:sz="0" w:space="0" w:color="auto"/>
                <w:right w:val="none" w:sz="0" w:space="0" w:color="auto"/>
              </w:divBdr>
            </w:div>
            <w:div w:id="45379848">
              <w:marLeft w:val="0"/>
              <w:marRight w:val="0"/>
              <w:marTop w:val="0"/>
              <w:marBottom w:val="0"/>
              <w:divBdr>
                <w:top w:val="none" w:sz="0" w:space="0" w:color="auto"/>
                <w:left w:val="none" w:sz="0" w:space="0" w:color="auto"/>
                <w:bottom w:val="none" w:sz="0" w:space="0" w:color="auto"/>
                <w:right w:val="none" w:sz="0" w:space="0" w:color="auto"/>
              </w:divBdr>
            </w:div>
            <w:div w:id="1747605437">
              <w:marLeft w:val="0"/>
              <w:marRight w:val="0"/>
              <w:marTop w:val="0"/>
              <w:marBottom w:val="0"/>
              <w:divBdr>
                <w:top w:val="none" w:sz="0" w:space="0" w:color="auto"/>
                <w:left w:val="none" w:sz="0" w:space="0" w:color="auto"/>
                <w:bottom w:val="none" w:sz="0" w:space="0" w:color="auto"/>
                <w:right w:val="none" w:sz="0" w:space="0" w:color="auto"/>
              </w:divBdr>
            </w:div>
            <w:div w:id="547645130">
              <w:marLeft w:val="0"/>
              <w:marRight w:val="0"/>
              <w:marTop w:val="0"/>
              <w:marBottom w:val="0"/>
              <w:divBdr>
                <w:top w:val="none" w:sz="0" w:space="0" w:color="auto"/>
                <w:left w:val="none" w:sz="0" w:space="0" w:color="auto"/>
                <w:bottom w:val="none" w:sz="0" w:space="0" w:color="auto"/>
                <w:right w:val="none" w:sz="0" w:space="0" w:color="auto"/>
              </w:divBdr>
            </w:div>
            <w:div w:id="158009910">
              <w:marLeft w:val="0"/>
              <w:marRight w:val="0"/>
              <w:marTop w:val="0"/>
              <w:marBottom w:val="0"/>
              <w:divBdr>
                <w:top w:val="none" w:sz="0" w:space="0" w:color="auto"/>
                <w:left w:val="none" w:sz="0" w:space="0" w:color="auto"/>
                <w:bottom w:val="none" w:sz="0" w:space="0" w:color="auto"/>
                <w:right w:val="none" w:sz="0" w:space="0" w:color="auto"/>
              </w:divBdr>
            </w:div>
            <w:div w:id="979312097">
              <w:marLeft w:val="0"/>
              <w:marRight w:val="0"/>
              <w:marTop w:val="0"/>
              <w:marBottom w:val="0"/>
              <w:divBdr>
                <w:top w:val="none" w:sz="0" w:space="0" w:color="auto"/>
                <w:left w:val="none" w:sz="0" w:space="0" w:color="auto"/>
                <w:bottom w:val="none" w:sz="0" w:space="0" w:color="auto"/>
                <w:right w:val="none" w:sz="0" w:space="0" w:color="auto"/>
              </w:divBdr>
            </w:div>
            <w:div w:id="1401322573">
              <w:marLeft w:val="0"/>
              <w:marRight w:val="0"/>
              <w:marTop w:val="0"/>
              <w:marBottom w:val="0"/>
              <w:divBdr>
                <w:top w:val="none" w:sz="0" w:space="0" w:color="auto"/>
                <w:left w:val="none" w:sz="0" w:space="0" w:color="auto"/>
                <w:bottom w:val="none" w:sz="0" w:space="0" w:color="auto"/>
                <w:right w:val="none" w:sz="0" w:space="0" w:color="auto"/>
              </w:divBdr>
            </w:div>
            <w:div w:id="824783534">
              <w:marLeft w:val="0"/>
              <w:marRight w:val="0"/>
              <w:marTop w:val="0"/>
              <w:marBottom w:val="0"/>
              <w:divBdr>
                <w:top w:val="none" w:sz="0" w:space="0" w:color="auto"/>
                <w:left w:val="none" w:sz="0" w:space="0" w:color="auto"/>
                <w:bottom w:val="none" w:sz="0" w:space="0" w:color="auto"/>
                <w:right w:val="none" w:sz="0" w:space="0" w:color="auto"/>
              </w:divBdr>
            </w:div>
            <w:div w:id="1565019092">
              <w:marLeft w:val="0"/>
              <w:marRight w:val="0"/>
              <w:marTop w:val="0"/>
              <w:marBottom w:val="0"/>
              <w:divBdr>
                <w:top w:val="none" w:sz="0" w:space="0" w:color="auto"/>
                <w:left w:val="none" w:sz="0" w:space="0" w:color="auto"/>
                <w:bottom w:val="none" w:sz="0" w:space="0" w:color="auto"/>
                <w:right w:val="none" w:sz="0" w:space="0" w:color="auto"/>
              </w:divBdr>
            </w:div>
            <w:div w:id="843741614">
              <w:marLeft w:val="0"/>
              <w:marRight w:val="0"/>
              <w:marTop w:val="0"/>
              <w:marBottom w:val="0"/>
              <w:divBdr>
                <w:top w:val="none" w:sz="0" w:space="0" w:color="auto"/>
                <w:left w:val="none" w:sz="0" w:space="0" w:color="auto"/>
                <w:bottom w:val="none" w:sz="0" w:space="0" w:color="auto"/>
                <w:right w:val="none" w:sz="0" w:space="0" w:color="auto"/>
              </w:divBdr>
            </w:div>
            <w:div w:id="930434688">
              <w:marLeft w:val="0"/>
              <w:marRight w:val="0"/>
              <w:marTop w:val="0"/>
              <w:marBottom w:val="0"/>
              <w:divBdr>
                <w:top w:val="none" w:sz="0" w:space="0" w:color="auto"/>
                <w:left w:val="none" w:sz="0" w:space="0" w:color="auto"/>
                <w:bottom w:val="none" w:sz="0" w:space="0" w:color="auto"/>
                <w:right w:val="none" w:sz="0" w:space="0" w:color="auto"/>
              </w:divBdr>
            </w:div>
            <w:div w:id="326982586">
              <w:marLeft w:val="0"/>
              <w:marRight w:val="0"/>
              <w:marTop w:val="0"/>
              <w:marBottom w:val="0"/>
              <w:divBdr>
                <w:top w:val="none" w:sz="0" w:space="0" w:color="auto"/>
                <w:left w:val="none" w:sz="0" w:space="0" w:color="auto"/>
                <w:bottom w:val="none" w:sz="0" w:space="0" w:color="auto"/>
                <w:right w:val="none" w:sz="0" w:space="0" w:color="auto"/>
              </w:divBdr>
            </w:div>
            <w:div w:id="322123443">
              <w:marLeft w:val="0"/>
              <w:marRight w:val="0"/>
              <w:marTop w:val="0"/>
              <w:marBottom w:val="0"/>
              <w:divBdr>
                <w:top w:val="none" w:sz="0" w:space="0" w:color="auto"/>
                <w:left w:val="none" w:sz="0" w:space="0" w:color="auto"/>
                <w:bottom w:val="none" w:sz="0" w:space="0" w:color="auto"/>
                <w:right w:val="none" w:sz="0" w:space="0" w:color="auto"/>
              </w:divBdr>
            </w:div>
            <w:div w:id="2106874711">
              <w:marLeft w:val="0"/>
              <w:marRight w:val="0"/>
              <w:marTop w:val="0"/>
              <w:marBottom w:val="0"/>
              <w:divBdr>
                <w:top w:val="none" w:sz="0" w:space="0" w:color="auto"/>
                <w:left w:val="none" w:sz="0" w:space="0" w:color="auto"/>
                <w:bottom w:val="none" w:sz="0" w:space="0" w:color="auto"/>
                <w:right w:val="none" w:sz="0" w:space="0" w:color="auto"/>
              </w:divBdr>
            </w:div>
            <w:div w:id="1036731885">
              <w:marLeft w:val="0"/>
              <w:marRight w:val="0"/>
              <w:marTop w:val="0"/>
              <w:marBottom w:val="0"/>
              <w:divBdr>
                <w:top w:val="none" w:sz="0" w:space="0" w:color="auto"/>
                <w:left w:val="none" w:sz="0" w:space="0" w:color="auto"/>
                <w:bottom w:val="none" w:sz="0" w:space="0" w:color="auto"/>
                <w:right w:val="none" w:sz="0" w:space="0" w:color="auto"/>
              </w:divBdr>
            </w:div>
            <w:div w:id="749502290">
              <w:marLeft w:val="0"/>
              <w:marRight w:val="0"/>
              <w:marTop w:val="0"/>
              <w:marBottom w:val="0"/>
              <w:divBdr>
                <w:top w:val="none" w:sz="0" w:space="0" w:color="auto"/>
                <w:left w:val="none" w:sz="0" w:space="0" w:color="auto"/>
                <w:bottom w:val="none" w:sz="0" w:space="0" w:color="auto"/>
                <w:right w:val="none" w:sz="0" w:space="0" w:color="auto"/>
              </w:divBdr>
            </w:div>
            <w:div w:id="278685427">
              <w:marLeft w:val="0"/>
              <w:marRight w:val="0"/>
              <w:marTop w:val="0"/>
              <w:marBottom w:val="0"/>
              <w:divBdr>
                <w:top w:val="none" w:sz="0" w:space="0" w:color="auto"/>
                <w:left w:val="none" w:sz="0" w:space="0" w:color="auto"/>
                <w:bottom w:val="none" w:sz="0" w:space="0" w:color="auto"/>
                <w:right w:val="none" w:sz="0" w:space="0" w:color="auto"/>
              </w:divBdr>
            </w:div>
            <w:div w:id="503597140">
              <w:marLeft w:val="0"/>
              <w:marRight w:val="0"/>
              <w:marTop w:val="0"/>
              <w:marBottom w:val="0"/>
              <w:divBdr>
                <w:top w:val="none" w:sz="0" w:space="0" w:color="auto"/>
                <w:left w:val="none" w:sz="0" w:space="0" w:color="auto"/>
                <w:bottom w:val="none" w:sz="0" w:space="0" w:color="auto"/>
                <w:right w:val="none" w:sz="0" w:space="0" w:color="auto"/>
              </w:divBdr>
            </w:div>
            <w:div w:id="1568950805">
              <w:marLeft w:val="0"/>
              <w:marRight w:val="0"/>
              <w:marTop w:val="0"/>
              <w:marBottom w:val="0"/>
              <w:divBdr>
                <w:top w:val="none" w:sz="0" w:space="0" w:color="auto"/>
                <w:left w:val="none" w:sz="0" w:space="0" w:color="auto"/>
                <w:bottom w:val="none" w:sz="0" w:space="0" w:color="auto"/>
                <w:right w:val="none" w:sz="0" w:space="0" w:color="auto"/>
              </w:divBdr>
            </w:div>
            <w:div w:id="519659401">
              <w:marLeft w:val="0"/>
              <w:marRight w:val="0"/>
              <w:marTop w:val="0"/>
              <w:marBottom w:val="0"/>
              <w:divBdr>
                <w:top w:val="none" w:sz="0" w:space="0" w:color="auto"/>
                <w:left w:val="none" w:sz="0" w:space="0" w:color="auto"/>
                <w:bottom w:val="none" w:sz="0" w:space="0" w:color="auto"/>
                <w:right w:val="none" w:sz="0" w:space="0" w:color="auto"/>
              </w:divBdr>
            </w:div>
            <w:div w:id="844512127">
              <w:marLeft w:val="0"/>
              <w:marRight w:val="0"/>
              <w:marTop w:val="0"/>
              <w:marBottom w:val="0"/>
              <w:divBdr>
                <w:top w:val="none" w:sz="0" w:space="0" w:color="auto"/>
                <w:left w:val="none" w:sz="0" w:space="0" w:color="auto"/>
                <w:bottom w:val="none" w:sz="0" w:space="0" w:color="auto"/>
                <w:right w:val="none" w:sz="0" w:space="0" w:color="auto"/>
              </w:divBdr>
            </w:div>
            <w:div w:id="166748284">
              <w:marLeft w:val="0"/>
              <w:marRight w:val="0"/>
              <w:marTop w:val="0"/>
              <w:marBottom w:val="0"/>
              <w:divBdr>
                <w:top w:val="none" w:sz="0" w:space="0" w:color="auto"/>
                <w:left w:val="none" w:sz="0" w:space="0" w:color="auto"/>
                <w:bottom w:val="none" w:sz="0" w:space="0" w:color="auto"/>
                <w:right w:val="none" w:sz="0" w:space="0" w:color="auto"/>
              </w:divBdr>
            </w:div>
            <w:div w:id="510723248">
              <w:marLeft w:val="0"/>
              <w:marRight w:val="0"/>
              <w:marTop w:val="0"/>
              <w:marBottom w:val="0"/>
              <w:divBdr>
                <w:top w:val="none" w:sz="0" w:space="0" w:color="auto"/>
                <w:left w:val="none" w:sz="0" w:space="0" w:color="auto"/>
                <w:bottom w:val="none" w:sz="0" w:space="0" w:color="auto"/>
                <w:right w:val="none" w:sz="0" w:space="0" w:color="auto"/>
              </w:divBdr>
            </w:div>
            <w:div w:id="1512527686">
              <w:marLeft w:val="0"/>
              <w:marRight w:val="0"/>
              <w:marTop w:val="0"/>
              <w:marBottom w:val="0"/>
              <w:divBdr>
                <w:top w:val="none" w:sz="0" w:space="0" w:color="auto"/>
                <w:left w:val="none" w:sz="0" w:space="0" w:color="auto"/>
                <w:bottom w:val="none" w:sz="0" w:space="0" w:color="auto"/>
                <w:right w:val="none" w:sz="0" w:space="0" w:color="auto"/>
              </w:divBdr>
            </w:div>
            <w:div w:id="989093674">
              <w:marLeft w:val="0"/>
              <w:marRight w:val="0"/>
              <w:marTop w:val="0"/>
              <w:marBottom w:val="0"/>
              <w:divBdr>
                <w:top w:val="none" w:sz="0" w:space="0" w:color="auto"/>
                <w:left w:val="none" w:sz="0" w:space="0" w:color="auto"/>
                <w:bottom w:val="none" w:sz="0" w:space="0" w:color="auto"/>
                <w:right w:val="none" w:sz="0" w:space="0" w:color="auto"/>
              </w:divBdr>
            </w:div>
            <w:div w:id="2026008641">
              <w:marLeft w:val="0"/>
              <w:marRight w:val="0"/>
              <w:marTop w:val="0"/>
              <w:marBottom w:val="0"/>
              <w:divBdr>
                <w:top w:val="none" w:sz="0" w:space="0" w:color="auto"/>
                <w:left w:val="none" w:sz="0" w:space="0" w:color="auto"/>
                <w:bottom w:val="none" w:sz="0" w:space="0" w:color="auto"/>
                <w:right w:val="none" w:sz="0" w:space="0" w:color="auto"/>
              </w:divBdr>
            </w:div>
            <w:div w:id="308898386">
              <w:marLeft w:val="0"/>
              <w:marRight w:val="0"/>
              <w:marTop w:val="0"/>
              <w:marBottom w:val="0"/>
              <w:divBdr>
                <w:top w:val="none" w:sz="0" w:space="0" w:color="auto"/>
                <w:left w:val="none" w:sz="0" w:space="0" w:color="auto"/>
                <w:bottom w:val="none" w:sz="0" w:space="0" w:color="auto"/>
                <w:right w:val="none" w:sz="0" w:space="0" w:color="auto"/>
              </w:divBdr>
            </w:div>
            <w:div w:id="1946881793">
              <w:marLeft w:val="0"/>
              <w:marRight w:val="0"/>
              <w:marTop w:val="0"/>
              <w:marBottom w:val="0"/>
              <w:divBdr>
                <w:top w:val="none" w:sz="0" w:space="0" w:color="auto"/>
                <w:left w:val="none" w:sz="0" w:space="0" w:color="auto"/>
                <w:bottom w:val="none" w:sz="0" w:space="0" w:color="auto"/>
                <w:right w:val="none" w:sz="0" w:space="0" w:color="auto"/>
              </w:divBdr>
            </w:div>
            <w:div w:id="548608745">
              <w:marLeft w:val="0"/>
              <w:marRight w:val="0"/>
              <w:marTop w:val="0"/>
              <w:marBottom w:val="0"/>
              <w:divBdr>
                <w:top w:val="none" w:sz="0" w:space="0" w:color="auto"/>
                <w:left w:val="none" w:sz="0" w:space="0" w:color="auto"/>
                <w:bottom w:val="none" w:sz="0" w:space="0" w:color="auto"/>
                <w:right w:val="none" w:sz="0" w:space="0" w:color="auto"/>
              </w:divBdr>
            </w:div>
            <w:div w:id="1611627019">
              <w:marLeft w:val="0"/>
              <w:marRight w:val="0"/>
              <w:marTop w:val="0"/>
              <w:marBottom w:val="0"/>
              <w:divBdr>
                <w:top w:val="none" w:sz="0" w:space="0" w:color="auto"/>
                <w:left w:val="none" w:sz="0" w:space="0" w:color="auto"/>
                <w:bottom w:val="none" w:sz="0" w:space="0" w:color="auto"/>
                <w:right w:val="none" w:sz="0" w:space="0" w:color="auto"/>
              </w:divBdr>
            </w:div>
            <w:div w:id="803236991">
              <w:marLeft w:val="0"/>
              <w:marRight w:val="0"/>
              <w:marTop w:val="0"/>
              <w:marBottom w:val="0"/>
              <w:divBdr>
                <w:top w:val="none" w:sz="0" w:space="0" w:color="auto"/>
                <w:left w:val="none" w:sz="0" w:space="0" w:color="auto"/>
                <w:bottom w:val="none" w:sz="0" w:space="0" w:color="auto"/>
                <w:right w:val="none" w:sz="0" w:space="0" w:color="auto"/>
              </w:divBdr>
            </w:div>
            <w:div w:id="1912231879">
              <w:marLeft w:val="0"/>
              <w:marRight w:val="0"/>
              <w:marTop w:val="0"/>
              <w:marBottom w:val="0"/>
              <w:divBdr>
                <w:top w:val="none" w:sz="0" w:space="0" w:color="auto"/>
                <w:left w:val="none" w:sz="0" w:space="0" w:color="auto"/>
                <w:bottom w:val="none" w:sz="0" w:space="0" w:color="auto"/>
                <w:right w:val="none" w:sz="0" w:space="0" w:color="auto"/>
              </w:divBdr>
            </w:div>
            <w:div w:id="69276758">
              <w:marLeft w:val="0"/>
              <w:marRight w:val="0"/>
              <w:marTop w:val="0"/>
              <w:marBottom w:val="0"/>
              <w:divBdr>
                <w:top w:val="none" w:sz="0" w:space="0" w:color="auto"/>
                <w:left w:val="none" w:sz="0" w:space="0" w:color="auto"/>
                <w:bottom w:val="none" w:sz="0" w:space="0" w:color="auto"/>
                <w:right w:val="none" w:sz="0" w:space="0" w:color="auto"/>
              </w:divBdr>
            </w:div>
            <w:div w:id="850683304">
              <w:marLeft w:val="0"/>
              <w:marRight w:val="0"/>
              <w:marTop w:val="0"/>
              <w:marBottom w:val="0"/>
              <w:divBdr>
                <w:top w:val="none" w:sz="0" w:space="0" w:color="auto"/>
                <w:left w:val="none" w:sz="0" w:space="0" w:color="auto"/>
                <w:bottom w:val="none" w:sz="0" w:space="0" w:color="auto"/>
                <w:right w:val="none" w:sz="0" w:space="0" w:color="auto"/>
              </w:divBdr>
            </w:div>
            <w:div w:id="235240336">
              <w:marLeft w:val="0"/>
              <w:marRight w:val="0"/>
              <w:marTop w:val="0"/>
              <w:marBottom w:val="0"/>
              <w:divBdr>
                <w:top w:val="none" w:sz="0" w:space="0" w:color="auto"/>
                <w:left w:val="none" w:sz="0" w:space="0" w:color="auto"/>
                <w:bottom w:val="none" w:sz="0" w:space="0" w:color="auto"/>
                <w:right w:val="none" w:sz="0" w:space="0" w:color="auto"/>
              </w:divBdr>
            </w:div>
            <w:div w:id="2095853187">
              <w:marLeft w:val="0"/>
              <w:marRight w:val="0"/>
              <w:marTop w:val="0"/>
              <w:marBottom w:val="0"/>
              <w:divBdr>
                <w:top w:val="none" w:sz="0" w:space="0" w:color="auto"/>
                <w:left w:val="none" w:sz="0" w:space="0" w:color="auto"/>
                <w:bottom w:val="none" w:sz="0" w:space="0" w:color="auto"/>
                <w:right w:val="none" w:sz="0" w:space="0" w:color="auto"/>
              </w:divBdr>
            </w:div>
            <w:div w:id="1939024938">
              <w:marLeft w:val="0"/>
              <w:marRight w:val="0"/>
              <w:marTop w:val="0"/>
              <w:marBottom w:val="0"/>
              <w:divBdr>
                <w:top w:val="none" w:sz="0" w:space="0" w:color="auto"/>
                <w:left w:val="none" w:sz="0" w:space="0" w:color="auto"/>
                <w:bottom w:val="none" w:sz="0" w:space="0" w:color="auto"/>
                <w:right w:val="none" w:sz="0" w:space="0" w:color="auto"/>
              </w:divBdr>
            </w:div>
            <w:div w:id="1551847538">
              <w:marLeft w:val="0"/>
              <w:marRight w:val="0"/>
              <w:marTop w:val="0"/>
              <w:marBottom w:val="0"/>
              <w:divBdr>
                <w:top w:val="none" w:sz="0" w:space="0" w:color="auto"/>
                <w:left w:val="none" w:sz="0" w:space="0" w:color="auto"/>
                <w:bottom w:val="none" w:sz="0" w:space="0" w:color="auto"/>
                <w:right w:val="none" w:sz="0" w:space="0" w:color="auto"/>
              </w:divBdr>
            </w:div>
            <w:div w:id="1376125855">
              <w:marLeft w:val="0"/>
              <w:marRight w:val="0"/>
              <w:marTop w:val="0"/>
              <w:marBottom w:val="0"/>
              <w:divBdr>
                <w:top w:val="none" w:sz="0" w:space="0" w:color="auto"/>
                <w:left w:val="none" w:sz="0" w:space="0" w:color="auto"/>
                <w:bottom w:val="none" w:sz="0" w:space="0" w:color="auto"/>
                <w:right w:val="none" w:sz="0" w:space="0" w:color="auto"/>
              </w:divBdr>
            </w:div>
            <w:div w:id="82646382">
              <w:marLeft w:val="0"/>
              <w:marRight w:val="0"/>
              <w:marTop w:val="0"/>
              <w:marBottom w:val="0"/>
              <w:divBdr>
                <w:top w:val="none" w:sz="0" w:space="0" w:color="auto"/>
                <w:left w:val="none" w:sz="0" w:space="0" w:color="auto"/>
                <w:bottom w:val="none" w:sz="0" w:space="0" w:color="auto"/>
                <w:right w:val="none" w:sz="0" w:space="0" w:color="auto"/>
              </w:divBdr>
            </w:div>
            <w:div w:id="496457213">
              <w:marLeft w:val="0"/>
              <w:marRight w:val="0"/>
              <w:marTop w:val="0"/>
              <w:marBottom w:val="0"/>
              <w:divBdr>
                <w:top w:val="none" w:sz="0" w:space="0" w:color="auto"/>
                <w:left w:val="none" w:sz="0" w:space="0" w:color="auto"/>
                <w:bottom w:val="none" w:sz="0" w:space="0" w:color="auto"/>
                <w:right w:val="none" w:sz="0" w:space="0" w:color="auto"/>
              </w:divBdr>
            </w:div>
            <w:div w:id="1856386853">
              <w:marLeft w:val="0"/>
              <w:marRight w:val="0"/>
              <w:marTop w:val="0"/>
              <w:marBottom w:val="0"/>
              <w:divBdr>
                <w:top w:val="none" w:sz="0" w:space="0" w:color="auto"/>
                <w:left w:val="none" w:sz="0" w:space="0" w:color="auto"/>
                <w:bottom w:val="none" w:sz="0" w:space="0" w:color="auto"/>
                <w:right w:val="none" w:sz="0" w:space="0" w:color="auto"/>
              </w:divBdr>
            </w:div>
            <w:div w:id="793207931">
              <w:marLeft w:val="0"/>
              <w:marRight w:val="0"/>
              <w:marTop w:val="0"/>
              <w:marBottom w:val="0"/>
              <w:divBdr>
                <w:top w:val="none" w:sz="0" w:space="0" w:color="auto"/>
                <w:left w:val="none" w:sz="0" w:space="0" w:color="auto"/>
                <w:bottom w:val="none" w:sz="0" w:space="0" w:color="auto"/>
                <w:right w:val="none" w:sz="0" w:space="0" w:color="auto"/>
              </w:divBdr>
            </w:div>
            <w:div w:id="2046785114">
              <w:marLeft w:val="0"/>
              <w:marRight w:val="0"/>
              <w:marTop w:val="0"/>
              <w:marBottom w:val="0"/>
              <w:divBdr>
                <w:top w:val="none" w:sz="0" w:space="0" w:color="auto"/>
                <w:left w:val="none" w:sz="0" w:space="0" w:color="auto"/>
                <w:bottom w:val="none" w:sz="0" w:space="0" w:color="auto"/>
                <w:right w:val="none" w:sz="0" w:space="0" w:color="auto"/>
              </w:divBdr>
            </w:div>
            <w:div w:id="241331089">
              <w:marLeft w:val="0"/>
              <w:marRight w:val="0"/>
              <w:marTop w:val="0"/>
              <w:marBottom w:val="0"/>
              <w:divBdr>
                <w:top w:val="none" w:sz="0" w:space="0" w:color="auto"/>
                <w:left w:val="none" w:sz="0" w:space="0" w:color="auto"/>
                <w:bottom w:val="none" w:sz="0" w:space="0" w:color="auto"/>
                <w:right w:val="none" w:sz="0" w:space="0" w:color="auto"/>
              </w:divBdr>
            </w:div>
            <w:div w:id="1379890864">
              <w:marLeft w:val="0"/>
              <w:marRight w:val="0"/>
              <w:marTop w:val="0"/>
              <w:marBottom w:val="0"/>
              <w:divBdr>
                <w:top w:val="none" w:sz="0" w:space="0" w:color="auto"/>
                <w:left w:val="none" w:sz="0" w:space="0" w:color="auto"/>
                <w:bottom w:val="none" w:sz="0" w:space="0" w:color="auto"/>
                <w:right w:val="none" w:sz="0" w:space="0" w:color="auto"/>
              </w:divBdr>
            </w:div>
            <w:div w:id="1762144795">
              <w:marLeft w:val="0"/>
              <w:marRight w:val="0"/>
              <w:marTop w:val="0"/>
              <w:marBottom w:val="0"/>
              <w:divBdr>
                <w:top w:val="none" w:sz="0" w:space="0" w:color="auto"/>
                <w:left w:val="none" w:sz="0" w:space="0" w:color="auto"/>
                <w:bottom w:val="none" w:sz="0" w:space="0" w:color="auto"/>
                <w:right w:val="none" w:sz="0" w:space="0" w:color="auto"/>
              </w:divBdr>
            </w:div>
            <w:div w:id="1507548944">
              <w:marLeft w:val="0"/>
              <w:marRight w:val="0"/>
              <w:marTop w:val="0"/>
              <w:marBottom w:val="0"/>
              <w:divBdr>
                <w:top w:val="none" w:sz="0" w:space="0" w:color="auto"/>
                <w:left w:val="none" w:sz="0" w:space="0" w:color="auto"/>
                <w:bottom w:val="none" w:sz="0" w:space="0" w:color="auto"/>
                <w:right w:val="none" w:sz="0" w:space="0" w:color="auto"/>
              </w:divBdr>
            </w:div>
            <w:div w:id="29766996">
              <w:marLeft w:val="0"/>
              <w:marRight w:val="0"/>
              <w:marTop w:val="0"/>
              <w:marBottom w:val="0"/>
              <w:divBdr>
                <w:top w:val="none" w:sz="0" w:space="0" w:color="auto"/>
                <w:left w:val="none" w:sz="0" w:space="0" w:color="auto"/>
                <w:bottom w:val="none" w:sz="0" w:space="0" w:color="auto"/>
                <w:right w:val="none" w:sz="0" w:space="0" w:color="auto"/>
              </w:divBdr>
            </w:div>
            <w:div w:id="1674188302">
              <w:marLeft w:val="0"/>
              <w:marRight w:val="0"/>
              <w:marTop w:val="0"/>
              <w:marBottom w:val="0"/>
              <w:divBdr>
                <w:top w:val="none" w:sz="0" w:space="0" w:color="auto"/>
                <w:left w:val="none" w:sz="0" w:space="0" w:color="auto"/>
                <w:bottom w:val="none" w:sz="0" w:space="0" w:color="auto"/>
                <w:right w:val="none" w:sz="0" w:space="0" w:color="auto"/>
              </w:divBdr>
            </w:div>
            <w:div w:id="487600235">
              <w:marLeft w:val="0"/>
              <w:marRight w:val="0"/>
              <w:marTop w:val="0"/>
              <w:marBottom w:val="0"/>
              <w:divBdr>
                <w:top w:val="none" w:sz="0" w:space="0" w:color="auto"/>
                <w:left w:val="none" w:sz="0" w:space="0" w:color="auto"/>
                <w:bottom w:val="none" w:sz="0" w:space="0" w:color="auto"/>
                <w:right w:val="none" w:sz="0" w:space="0" w:color="auto"/>
              </w:divBdr>
            </w:div>
            <w:div w:id="91629310">
              <w:marLeft w:val="0"/>
              <w:marRight w:val="0"/>
              <w:marTop w:val="0"/>
              <w:marBottom w:val="0"/>
              <w:divBdr>
                <w:top w:val="none" w:sz="0" w:space="0" w:color="auto"/>
                <w:left w:val="none" w:sz="0" w:space="0" w:color="auto"/>
                <w:bottom w:val="none" w:sz="0" w:space="0" w:color="auto"/>
                <w:right w:val="none" w:sz="0" w:space="0" w:color="auto"/>
              </w:divBdr>
            </w:div>
            <w:div w:id="1684278545">
              <w:marLeft w:val="0"/>
              <w:marRight w:val="0"/>
              <w:marTop w:val="0"/>
              <w:marBottom w:val="0"/>
              <w:divBdr>
                <w:top w:val="none" w:sz="0" w:space="0" w:color="auto"/>
                <w:left w:val="none" w:sz="0" w:space="0" w:color="auto"/>
                <w:bottom w:val="none" w:sz="0" w:space="0" w:color="auto"/>
                <w:right w:val="none" w:sz="0" w:space="0" w:color="auto"/>
              </w:divBdr>
            </w:div>
            <w:div w:id="1103499036">
              <w:marLeft w:val="0"/>
              <w:marRight w:val="0"/>
              <w:marTop w:val="0"/>
              <w:marBottom w:val="0"/>
              <w:divBdr>
                <w:top w:val="none" w:sz="0" w:space="0" w:color="auto"/>
                <w:left w:val="none" w:sz="0" w:space="0" w:color="auto"/>
                <w:bottom w:val="none" w:sz="0" w:space="0" w:color="auto"/>
                <w:right w:val="none" w:sz="0" w:space="0" w:color="auto"/>
              </w:divBdr>
            </w:div>
            <w:div w:id="937104313">
              <w:marLeft w:val="0"/>
              <w:marRight w:val="0"/>
              <w:marTop w:val="0"/>
              <w:marBottom w:val="0"/>
              <w:divBdr>
                <w:top w:val="none" w:sz="0" w:space="0" w:color="auto"/>
                <w:left w:val="none" w:sz="0" w:space="0" w:color="auto"/>
                <w:bottom w:val="none" w:sz="0" w:space="0" w:color="auto"/>
                <w:right w:val="none" w:sz="0" w:space="0" w:color="auto"/>
              </w:divBdr>
            </w:div>
            <w:div w:id="807629549">
              <w:marLeft w:val="0"/>
              <w:marRight w:val="0"/>
              <w:marTop w:val="0"/>
              <w:marBottom w:val="0"/>
              <w:divBdr>
                <w:top w:val="none" w:sz="0" w:space="0" w:color="auto"/>
                <w:left w:val="none" w:sz="0" w:space="0" w:color="auto"/>
                <w:bottom w:val="none" w:sz="0" w:space="0" w:color="auto"/>
                <w:right w:val="none" w:sz="0" w:space="0" w:color="auto"/>
              </w:divBdr>
            </w:div>
            <w:div w:id="423572029">
              <w:marLeft w:val="0"/>
              <w:marRight w:val="0"/>
              <w:marTop w:val="0"/>
              <w:marBottom w:val="0"/>
              <w:divBdr>
                <w:top w:val="none" w:sz="0" w:space="0" w:color="auto"/>
                <w:left w:val="none" w:sz="0" w:space="0" w:color="auto"/>
                <w:bottom w:val="none" w:sz="0" w:space="0" w:color="auto"/>
                <w:right w:val="none" w:sz="0" w:space="0" w:color="auto"/>
              </w:divBdr>
            </w:div>
            <w:div w:id="1448544797">
              <w:marLeft w:val="0"/>
              <w:marRight w:val="0"/>
              <w:marTop w:val="0"/>
              <w:marBottom w:val="0"/>
              <w:divBdr>
                <w:top w:val="none" w:sz="0" w:space="0" w:color="auto"/>
                <w:left w:val="none" w:sz="0" w:space="0" w:color="auto"/>
                <w:bottom w:val="none" w:sz="0" w:space="0" w:color="auto"/>
                <w:right w:val="none" w:sz="0" w:space="0" w:color="auto"/>
              </w:divBdr>
            </w:div>
            <w:div w:id="198708368">
              <w:marLeft w:val="0"/>
              <w:marRight w:val="0"/>
              <w:marTop w:val="0"/>
              <w:marBottom w:val="0"/>
              <w:divBdr>
                <w:top w:val="none" w:sz="0" w:space="0" w:color="auto"/>
                <w:left w:val="none" w:sz="0" w:space="0" w:color="auto"/>
                <w:bottom w:val="none" w:sz="0" w:space="0" w:color="auto"/>
                <w:right w:val="none" w:sz="0" w:space="0" w:color="auto"/>
              </w:divBdr>
            </w:div>
            <w:div w:id="9454384">
              <w:marLeft w:val="0"/>
              <w:marRight w:val="0"/>
              <w:marTop w:val="0"/>
              <w:marBottom w:val="0"/>
              <w:divBdr>
                <w:top w:val="none" w:sz="0" w:space="0" w:color="auto"/>
                <w:left w:val="none" w:sz="0" w:space="0" w:color="auto"/>
                <w:bottom w:val="none" w:sz="0" w:space="0" w:color="auto"/>
                <w:right w:val="none" w:sz="0" w:space="0" w:color="auto"/>
              </w:divBdr>
            </w:div>
            <w:div w:id="738869001">
              <w:marLeft w:val="0"/>
              <w:marRight w:val="0"/>
              <w:marTop w:val="0"/>
              <w:marBottom w:val="0"/>
              <w:divBdr>
                <w:top w:val="none" w:sz="0" w:space="0" w:color="auto"/>
                <w:left w:val="none" w:sz="0" w:space="0" w:color="auto"/>
                <w:bottom w:val="none" w:sz="0" w:space="0" w:color="auto"/>
                <w:right w:val="none" w:sz="0" w:space="0" w:color="auto"/>
              </w:divBdr>
            </w:div>
            <w:div w:id="1151867549">
              <w:marLeft w:val="0"/>
              <w:marRight w:val="0"/>
              <w:marTop w:val="0"/>
              <w:marBottom w:val="0"/>
              <w:divBdr>
                <w:top w:val="none" w:sz="0" w:space="0" w:color="auto"/>
                <w:left w:val="none" w:sz="0" w:space="0" w:color="auto"/>
                <w:bottom w:val="none" w:sz="0" w:space="0" w:color="auto"/>
                <w:right w:val="none" w:sz="0" w:space="0" w:color="auto"/>
              </w:divBdr>
            </w:div>
            <w:div w:id="365836506">
              <w:marLeft w:val="0"/>
              <w:marRight w:val="0"/>
              <w:marTop w:val="0"/>
              <w:marBottom w:val="0"/>
              <w:divBdr>
                <w:top w:val="none" w:sz="0" w:space="0" w:color="auto"/>
                <w:left w:val="none" w:sz="0" w:space="0" w:color="auto"/>
                <w:bottom w:val="none" w:sz="0" w:space="0" w:color="auto"/>
                <w:right w:val="none" w:sz="0" w:space="0" w:color="auto"/>
              </w:divBdr>
            </w:div>
            <w:div w:id="235092856">
              <w:marLeft w:val="0"/>
              <w:marRight w:val="0"/>
              <w:marTop w:val="0"/>
              <w:marBottom w:val="0"/>
              <w:divBdr>
                <w:top w:val="none" w:sz="0" w:space="0" w:color="auto"/>
                <w:left w:val="none" w:sz="0" w:space="0" w:color="auto"/>
                <w:bottom w:val="none" w:sz="0" w:space="0" w:color="auto"/>
                <w:right w:val="none" w:sz="0" w:space="0" w:color="auto"/>
              </w:divBdr>
            </w:div>
            <w:div w:id="287664538">
              <w:marLeft w:val="0"/>
              <w:marRight w:val="0"/>
              <w:marTop w:val="0"/>
              <w:marBottom w:val="0"/>
              <w:divBdr>
                <w:top w:val="none" w:sz="0" w:space="0" w:color="auto"/>
                <w:left w:val="none" w:sz="0" w:space="0" w:color="auto"/>
                <w:bottom w:val="none" w:sz="0" w:space="0" w:color="auto"/>
                <w:right w:val="none" w:sz="0" w:space="0" w:color="auto"/>
              </w:divBdr>
            </w:div>
            <w:div w:id="1755321315">
              <w:marLeft w:val="0"/>
              <w:marRight w:val="0"/>
              <w:marTop w:val="0"/>
              <w:marBottom w:val="0"/>
              <w:divBdr>
                <w:top w:val="none" w:sz="0" w:space="0" w:color="auto"/>
                <w:left w:val="none" w:sz="0" w:space="0" w:color="auto"/>
                <w:bottom w:val="none" w:sz="0" w:space="0" w:color="auto"/>
                <w:right w:val="none" w:sz="0" w:space="0" w:color="auto"/>
              </w:divBdr>
            </w:div>
            <w:div w:id="1722708271">
              <w:marLeft w:val="0"/>
              <w:marRight w:val="0"/>
              <w:marTop w:val="0"/>
              <w:marBottom w:val="0"/>
              <w:divBdr>
                <w:top w:val="none" w:sz="0" w:space="0" w:color="auto"/>
                <w:left w:val="none" w:sz="0" w:space="0" w:color="auto"/>
                <w:bottom w:val="none" w:sz="0" w:space="0" w:color="auto"/>
                <w:right w:val="none" w:sz="0" w:space="0" w:color="auto"/>
              </w:divBdr>
            </w:div>
            <w:div w:id="1400665028">
              <w:marLeft w:val="0"/>
              <w:marRight w:val="0"/>
              <w:marTop w:val="0"/>
              <w:marBottom w:val="0"/>
              <w:divBdr>
                <w:top w:val="none" w:sz="0" w:space="0" w:color="auto"/>
                <w:left w:val="none" w:sz="0" w:space="0" w:color="auto"/>
                <w:bottom w:val="none" w:sz="0" w:space="0" w:color="auto"/>
                <w:right w:val="none" w:sz="0" w:space="0" w:color="auto"/>
              </w:divBdr>
            </w:div>
            <w:div w:id="1531144365">
              <w:marLeft w:val="0"/>
              <w:marRight w:val="0"/>
              <w:marTop w:val="0"/>
              <w:marBottom w:val="0"/>
              <w:divBdr>
                <w:top w:val="none" w:sz="0" w:space="0" w:color="auto"/>
                <w:left w:val="none" w:sz="0" w:space="0" w:color="auto"/>
                <w:bottom w:val="none" w:sz="0" w:space="0" w:color="auto"/>
                <w:right w:val="none" w:sz="0" w:space="0" w:color="auto"/>
              </w:divBdr>
            </w:div>
            <w:div w:id="1475102163">
              <w:marLeft w:val="0"/>
              <w:marRight w:val="0"/>
              <w:marTop w:val="0"/>
              <w:marBottom w:val="0"/>
              <w:divBdr>
                <w:top w:val="none" w:sz="0" w:space="0" w:color="auto"/>
                <w:left w:val="none" w:sz="0" w:space="0" w:color="auto"/>
                <w:bottom w:val="none" w:sz="0" w:space="0" w:color="auto"/>
                <w:right w:val="none" w:sz="0" w:space="0" w:color="auto"/>
              </w:divBdr>
            </w:div>
            <w:div w:id="1441297524">
              <w:marLeft w:val="0"/>
              <w:marRight w:val="0"/>
              <w:marTop w:val="0"/>
              <w:marBottom w:val="0"/>
              <w:divBdr>
                <w:top w:val="none" w:sz="0" w:space="0" w:color="auto"/>
                <w:left w:val="none" w:sz="0" w:space="0" w:color="auto"/>
                <w:bottom w:val="none" w:sz="0" w:space="0" w:color="auto"/>
                <w:right w:val="none" w:sz="0" w:space="0" w:color="auto"/>
              </w:divBdr>
            </w:div>
            <w:div w:id="549342736">
              <w:marLeft w:val="0"/>
              <w:marRight w:val="0"/>
              <w:marTop w:val="0"/>
              <w:marBottom w:val="0"/>
              <w:divBdr>
                <w:top w:val="none" w:sz="0" w:space="0" w:color="auto"/>
                <w:left w:val="none" w:sz="0" w:space="0" w:color="auto"/>
                <w:bottom w:val="none" w:sz="0" w:space="0" w:color="auto"/>
                <w:right w:val="none" w:sz="0" w:space="0" w:color="auto"/>
              </w:divBdr>
            </w:div>
            <w:div w:id="1816795189">
              <w:marLeft w:val="0"/>
              <w:marRight w:val="0"/>
              <w:marTop w:val="0"/>
              <w:marBottom w:val="0"/>
              <w:divBdr>
                <w:top w:val="none" w:sz="0" w:space="0" w:color="auto"/>
                <w:left w:val="none" w:sz="0" w:space="0" w:color="auto"/>
                <w:bottom w:val="none" w:sz="0" w:space="0" w:color="auto"/>
                <w:right w:val="none" w:sz="0" w:space="0" w:color="auto"/>
              </w:divBdr>
            </w:div>
            <w:div w:id="986125626">
              <w:marLeft w:val="0"/>
              <w:marRight w:val="0"/>
              <w:marTop w:val="0"/>
              <w:marBottom w:val="0"/>
              <w:divBdr>
                <w:top w:val="none" w:sz="0" w:space="0" w:color="auto"/>
                <w:left w:val="none" w:sz="0" w:space="0" w:color="auto"/>
                <w:bottom w:val="none" w:sz="0" w:space="0" w:color="auto"/>
                <w:right w:val="none" w:sz="0" w:space="0" w:color="auto"/>
              </w:divBdr>
            </w:div>
            <w:div w:id="1882748239">
              <w:marLeft w:val="0"/>
              <w:marRight w:val="0"/>
              <w:marTop w:val="0"/>
              <w:marBottom w:val="0"/>
              <w:divBdr>
                <w:top w:val="none" w:sz="0" w:space="0" w:color="auto"/>
                <w:left w:val="none" w:sz="0" w:space="0" w:color="auto"/>
                <w:bottom w:val="none" w:sz="0" w:space="0" w:color="auto"/>
                <w:right w:val="none" w:sz="0" w:space="0" w:color="auto"/>
              </w:divBdr>
            </w:div>
            <w:div w:id="2087993431">
              <w:marLeft w:val="0"/>
              <w:marRight w:val="0"/>
              <w:marTop w:val="0"/>
              <w:marBottom w:val="0"/>
              <w:divBdr>
                <w:top w:val="none" w:sz="0" w:space="0" w:color="auto"/>
                <w:left w:val="none" w:sz="0" w:space="0" w:color="auto"/>
                <w:bottom w:val="none" w:sz="0" w:space="0" w:color="auto"/>
                <w:right w:val="none" w:sz="0" w:space="0" w:color="auto"/>
              </w:divBdr>
            </w:div>
            <w:div w:id="1534029799">
              <w:marLeft w:val="0"/>
              <w:marRight w:val="0"/>
              <w:marTop w:val="0"/>
              <w:marBottom w:val="0"/>
              <w:divBdr>
                <w:top w:val="none" w:sz="0" w:space="0" w:color="auto"/>
                <w:left w:val="none" w:sz="0" w:space="0" w:color="auto"/>
                <w:bottom w:val="none" w:sz="0" w:space="0" w:color="auto"/>
                <w:right w:val="none" w:sz="0" w:space="0" w:color="auto"/>
              </w:divBdr>
            </w:div>
            <w:div w:id="258366744">
              <w:marLeft w:val="0"/>
              <w:marRight w:val="0"/>
              <w:marTop w:val="0"/>
              <w:marBottom w:val="0"/>
              <w:divBdr>
                <w:top w:val="none" w:sz="0" w:space="0" w:color="auto"/>
                <w:left w:val="none" w:sz="0" w:space="0" w:color="auto"/>
                <w:bottom w:val="none" w:sz="0" w:space="0" w:color="auto"/>
                <w:right w:val="none" w:sz="0" w:space="0" w:color="auto"/>
              </w:divBdr>
            </w:div>
            <w:div w:id="376857836">
              <w:marLeft w:val="0"/>
              <w:marRight w:val="0"/>
              <w:marTop w:val="0"/>
              <w:marBottom w:val="0"/>
              <w:divBdr>
                <w:top w:val="none" w:sz="0" w:space="0" w:color="auto"/>
                <w:left w:val="none" w:sz="0" w:space="0" w:color="auto"/>
                <w:bottom w:val="none" w:sz="0" w:space="0" w:color="auto"/>
                <w:right w:val="none" w:sz="0" w:space="0" w:color="auto"/>
              </w:divBdr>
            </w:div>
            <w:div w:id="1488789899">
              <w:marLeft w:val="0"/>
              <w:marRight w:val="0"/>
              <w:marTop w:val="0"/>
              <w:marBottom w:val="0"/>
              <w:divBdr>
                <w:top w:val="none" w:sz="0" w:space="0" w:color="auto"/>
                <w:left w:val="none" w:sz="0" w:space="0" w:color="auto"/>
                <w:bottom w:val="none" w:sz="0" w:space="0" w:color="auto"/>
                <w:right w:val="none" w:sz="0" w:space="0" w:color="auto"/>
              </w:divBdr>
            </w:div>
            <w:div w:id="1821265972">
              <w:marLeft w:val="0"/>
              <w:marRight w:val="0"/>
              <w:marTop w:val="0"/>
              <w:marBottom w:val="0"/>
              <w:divBdr>
                <w:top w:val="none" w:sz="0" w:space="0" w:color="auto"/>
                <w:left w:val="none" w:sz="0" w:space="0" w:color="auto"/>
                <w:bottom w:val="none" w:sz="0" w:space="0" w:color="auto"/>
                <w:right w:val="none" w:sz="0" w:space="0" w:color="auto"/>
              </w:divBdr>
            </w:div>
            <w:div w:id="28069648">
              <w:marLeft w:val="0"/>
              <w:marRight w:val="0"/>
              <w:marTop w:val="0"/>
              <w:marBottom w:val="0"/>
              <w:divBdr>
                <w:top w:val="none" w:sz="0" w:space="0" w:color="auto"/>
                <w:left w:val="none" w:sz="0" w:space="0" w:color="auto"/>
                <w:bottom w:val="none" w:sz="0" w:space="0" w:color="auto"/>
                <w:right w:val="none" w:sz="0" w:space="0" w:color="auto"/>
              </w:divBdr>
            </w:div>
            <w:div w:id="680475052">
              <w:marLeft w:val="0"/>
              <w:marRight w:val="0"/>
              <w:marTop w:val="0"/>
              <w:marBottom w:val="0"/>
              <w:divBdr>
                <w:top w:val="none" w:sz="0" w:space="0" w:color="auto"/>
                <w:left w:val="none" w:sz="0" w:space="0" w:color="auto"/>
                <w:bottom w:val="none" w:sz="0" w:space="0" w:color="auto"/>
                <w:right w:val="none" w:sz="0" w:space="0" w:color="auto"/>
              </w:divBdr>
            </w:div>
            <w:div w:id="154995171">
              <w:marLeft w:val="0"/>
              <w:marRight w:val="0"/>
              <w:marTop w:val="0"/>
              <w:marBottom w:val="0"/>
              <w:divBdr>
                <w:top w:val="none" w:sz="0" w:space="0" w:color="auto"/>
                <w:left w:val="none" w:sz="0" w:space="0" w:color="auto"/>
                <w:bottom w:val="none" w:sz="0" w:space="0" w:color="auto"/>
                <w:right w:val="none" w:sz="0" w:space="0" w:color="auto"/>
              </w:divBdr>
            </w:div>
            <w:div w:id="1216964508">
              <w:marLeft w:val="0"/>
              <w:marRight w:val="0"/>
              <w:marTop w:val="0"/>
              <w:marBottom w:val="0"/>
              <w:divBdr>
                <w:top w:val="none" w:sz="0" w:space="0" w:color="auto"/>
                <w:left w:val="none" w:sz="0" w:space="0" w:color="auto"/>
                <w:bottom w:val="none" w:sz="0" w:space="0" w:color="auto"/>
                <w:right w:val="none" w:sz="0" w:space="0" w:color="auto"/>
              </w:divBdr>
            </w:div>
            <w:div w:id="1721441830">
              <w:marLeft w:val="0"/>
              <w:marRight w:val="0"/>
              <w:marTop w:val="0"/>
              <w:marBottom w:val="0"/>
              <w:divBdr>
                <w:top w:val="none" w:sz="0" w:space="0" w:color="auto"/>
                <w:left w:val="none" w:sz="0" w:space="0" w:color="auto"/>
                <w:bottom w:val="none" w:sz="0" w:space="0" w:color="auto"/>
                <w:right w:val="none" w:sz="0" w:space="0" w:color="auto"/>
              </w:divBdr>
            </w:div>
            <w:div w:id="771319098">
              <w:marLeft w:val="0"/>
              <w:marRight w:val="0"/>
              <w:marTop w:val="0"/>
              <w:marBottom w:val="0"/>
              <w:divBdr>
                <w:top w:val="none" w:sz="0" w:space="0" w:color="auto"/>
                <w:left w:val="none" w:sz="0" w:space="0" w:color="auto"/>
                <w:bottom w:val="none" w:sz="0" w:space="0" w:color="auto"/>
                <w:right w:val="none" w:sz="0" w:space="0" w:color="auto"/>
              </w:divBdr>
            </w:div>
            <w:div w:id="279846093">
              <w:marLeft w:val="0"/>
              <w:marRight w:val="0"/>
              <w:marTop w:val="0"/>
              <w:marBottom w:val="0"/>
              <w:divBdr>
                <w:top w:val="none" w:sz="0" w:space="0" w:color="auto"/>
                <w:left w:val="none" w:sz="0" w:space="0" w:color="auto"/>
                <w:bottom w:val="none" w:sz="0" w:space="0" w:color="auto"/>
                <w:right w:val="none" w:sz="0" w:space="0" w:color="auto"/>
              </w:divBdr>
            </w:div>
            <w:div w:id="2014145897">
              <w:marLeft w:val="0"/>
              <w:marRight w:val="0"/>
              <w:marTop w:val="0"/>
              <w:marBottom w:val="0"/>
              <w:divBdr>
                <w:top w:val="none" w:sz="0" w:space="0" w:color="auto"/>
                <w:left w:val="none" w:sz="0" w:space="0" w:color="auto"/>
                <w:bottom w:val="none" w:sz="0" w:space="0" w:color="auto"/>
                <w:right w:val="none" w:sz="0" w:space="0" w:color="auto"/>
              </w:divBdr>
            </w:div>
            <w:div w:id="117064237">
              <w:marLeft w:val="0"/>
              <w:marRight w:val="0"/>
              <w:marTop w:val="0"/>
              <w:marBottom w:val="0"/>
              <w:divBdr>
                <w:top w:val="none" w:sz="0" w:space="0" w:color="auto"/>
                <w:left w:val="none" w:sz="0" w:space="0" w:color="auto"/>
                <w:bottom w:val="none" w:sz="0" w:space="0" w:color="auto"/>
                <w:right w:val="none" w:sz="0" w:space="0" w:color="auto"/>
              </w:divBdr>
            </w:div>
            <w:div w:id="1724014138">
              <w:marLeft w:val="0"/>
              <w:marRight w:val="0"/>
              <w:marTop w:val="0"/>
              <w:marBottom w:val="0"/>
              <w:divBdr>
                <w:top w:val="none" w:sz="0" w:space="0" w:color="auto"/>
                <w:left w:val="none" w:sz="0" w:space="0" w:color="auto"/>
                <w:bottom w:val="none" w:sz="0" w:space="0" w:color="auto"/>
                <w:right w:val="none" w:sz="0" w:space="0" w:color="auto"/>
              </w:divBdr>
            </w:div>
            <w:div w:id="2007171219">
              <w:marLeft w:val="0"/>
              <w:marRight w:val="0"/>
              <w:marTop w:val="0"/>
              <w:marBottom w:val="0"/>
              <w:divBdr>
                <w:top w:val="none" w:sz="0" w:space="0" w:color="auto"/>
                <w:left w:val="none" w:sz="0" w:space="0" w:color="auto"/>
                <w:bottom w:val="none" w:sz="0" w:space="0" w:color="auto"/>
                <w:right w:val="none" w:sz="0" w:space="0" w:color="auto"/>
              </w:divBdr>
            </w:div>
            <w:div w:id="336156077">
              <w:marLeft w:val="0"/>
              <w:marRight w:val="0"/>
              <w:marTop w:val="0"/>
              <w:marBottom w:val="0"/>
              <w:divBdr>
                <w:top w:val="none" w:sz="0" w:space="0" w:color="auto"/>
                <w:left w:val="none" w:sz="0" w:space="0" w:color="auto"/>
                <w:bottom w:val="none" w:sz="0" w:space="0" w:color="auto"/>
                <w:right w:val="none" w:sz="0" w:space="0" w:color="auto"/>
              </w:divBdr>
            </w:div>
            <w:div w:id="2043550634">
              <w:marLeft w:val="0"/>
              <w:marRight w:val="0"/>
              <w:marTop w:val="0"/>
              <w:marBottom w:val="0"/>
              <w:divBdr>
                <w:top w:val="none" w:sz="0" w:space="0" w:color="auto"/>
                <w:left w:val="none" w:sz="0" w:space="0" w:color="auto"/>
                <w:bottom w:val="none" w:sz="0" w:space="0" w:color="auto"/>
                <w:right w:val="none" w:sz="0" w:space="0" w:color="auto"/>
              </w:divBdr>
            </w:div>
            <w:div w:id="1708748805">
              <w:marLeft w:val="0"/>
              <w:marRight w:val="0"/>
              <w:marTop w:val="0"/>
              <w:marBottom w:val="0"/>
              <w:divBdr>
                <w:top w:val="none" w:sz="0" w:space="0" w:color="auto"/>
                <w:left w:val="none" w:sz="0" w:space="0" w:color="auto"/>
                <w:bottom w:val="none" w:sz="0" w:space="0" w:color="auto"/>
                <w:right w:val="none" w:sz="0" w:space="0" w:color="auto"/>
              </w:divBdr>
            </w:div>
            <w:div w:id="660081419">
              <w:marLeft w:val="0"/>
              <w:marRight w:val="0"/>
              <w:marTop w:val="0"/>
              <w:marBottom w:val="0"/>
              <w:divBdr>
                <w:top w:val="none" w:sz="0" w:space="0" w:color="auto"/>
                <w:left w:val="none" w:sz="0" w:space="0" w:color="auto"/>
                <w:bottom w:val="none" w:sz="0" w:space="0" w:color="auto"/>
                <w:right w:val="none" w:sz="0" w:space="0" w:color="auto"/>
              </w:divBdr>
            </w:div>
            <w:div w:id="695739587">
              <w:marLeft w:val="0"/>
              <w:marRight w:val="0"/>
              <w:marTop w:val="0"/>
              <w:marBottom w:val="0"/>
              <w:divBdr>
                <w:top w:val="none" w:sz="0" w:space="0" w:color="auto"/>
                <w:left w:val="none" w:sz="0" w:space="0" w:color="auto"/>
                <w:bottom w:val="none" w:sz="0" w:space="0" w:color="auto"/>
                <w:right w:val="none" w:sz="0" w:space="0" w:color="auto"/>
              </w:divBdr>
            </w:div>
            <w:div w:id="1350988552">
              <w:marLeft w:val="0"/>
              <w:marRight w:val="0"/>
              <w:marTop w:val="0"/>
              <w:marBottom w:val="0"/>
              <w:divBdr>
                <w:top w:val="none" w:sz="0" w:space="0" w:color="auto"/>
                <w:left w:val="none" w:sz="0" w:space="0" w:color="auto"/>
                <w:bottom w:val="none" w:sz="0" w:space="0" w:color="auto"/>
                <w:right w:val="none" w:sz="0" w:space="0" w:color="auto"/>
              </w:divBdr>
            </w:div>
            <w:div w:id="566380761">
              <w:marLeft w:val="0"/>
              <w:marRight w:val="0"/>
              <w:marTop w:val="0"/>
              <w:marBottom w:val="0"/>
              <w:divBdr>
                <w:top w:val="none" w:sz="0" w:space="0" w:color="auto"/>
                <w:left w:val="none" w:sz="0" w:space="0" w:color="auto"/>
                <w:bottom w:val="none" w:sz="0" w:space="0" w:color="auto"/>
                <w:right w:val="none" w:sz="0" w:space="0" w:color="auto"/>
              </w:divBdr>
            </w:div>
            <w:div w:id="1229807284">
              <w:marLeft w:val="0"/>
              <w:marRight w:val="0"/>
              <w:marTop w:val="0"/>
              <w:marBottom w:val="0"/>
              <w:divBdr>
                <w:top w:val="none" w:sz="0" w:space="0" w:color="auto"/>
                <w:left w:val="none" w:sz="0" w:space="0" w:color="auto"/>
                <w:bottom w:val="none" w:sz="0" w:space="0" w:color="auto"/>
                <w:right w:val="none" w:sz="0" w:space="0" w:color="auto"/>
              </w:divBdr>
            </w:div>
            <w:div w:id="1193764166">
              <w:marLeft w:val="0"/>
              <w:marRight w:val="0"/>
              <w:marTop w:val="0"/>
              <w:marBottom w:val="0"/>
              <w:divBdr>
                <w:top w:val="none" w:sz="0" w:space="0" w:color="auto"/>
                <w:left w:val="none" w:sz="0" w:space="0" w:color="auto"/>
                <w:bottom w:val="none" w:sz="0" w:space="0" w:color="auto"/>
                <w:right w:val="none" w:sz="0" w:space="0" w:color="auto"/>
              </w:divBdr>
            </w:div>
            <w:div w:id="1131093209">
              <w:marLeft w:val="0"/>
              <w:marRight w:val="0"/>
              <w:marTop w:val="0"/>
              <w:marBottom w:val="0"/>
              <w:divBdr>
                <w:top w:val="none" w:sz="0" w:space="0" w:color="auto"/>
                <w:left w:val="none" w:sz="0" w:space="0" w:color="auto"/>
                <w:bottom w:val="none" w:sz="0" w:space="0" w:color="auto"/>
                <w:right w:val="none" w:sz="0" w:space="0" w:color="auto"/>
              </w:divBdr>
            </w:div>
            <w:div w:id="1244946843">
              <w:marLeft w:val="0"/>
              <w:marRight w:val="0"/>
              <w:marTop w:val="0"/>
              <w:marBottom w:val="0"/>
              <w:divBdr>
                <w:top w:val="none" w:sz="0" w:space="0" w:color="auto"/>
                <w:left w:val="none" w:sz="0" w:space="0" w:color="auto"/>
                <w:bottom w:val="none" w:sz="0" w:space="0" w:color="auto"/>
                <w:right w:val="none" w:sz="0" w:space="0" w:color="auto"/>
              </w:divBdr>
            </w:div>
            <w:div w:id="636957670">
              <w:marLeft w:val="0"/>
              <w:marRight w:val="0"/>
              <w:marTop w:val="0"/>
              <w:marBottom w:val="0"/>
              <w:divBdr>
                <w:top w:val="none" w:sz="0" w:space="0" w:color="auto"/>
                <w:left w:val="none" w:sz="0" w:space="0" w:color="auto"/>
                <w:bottom w:val="none" w:sz="0" w:space="0" w:color="auto"/>
                <w:right w:val="none" w:sz="0" w:space="0" w:color="auto"/>
              </w:divBdr>
            </w:div>
            <w:div w:id="328145283">
              <w:marLeft w:val="0"/>
              <w:marRight w:val="0"/>
              <w:marTop w:val="0"/>
              <w:marBottom w:val="0"/>
              <w:divBdr>
                <w:top w:val="none" w:sz="0" w:space="0" w:color="auto"/>
                <w:left w:val="none" w:sz="0" w:space="0" w:color="auto"/>
                <w:bottom w:val="none" w:sz="0" w:space="0" w:color="auto"/>
                <w:right w:val="none" w:sz="0" w:space="0" w:color="auto"/>
              </w:divBdr>
            </w:div>
            <w:div w:id="1344550801">
              <w:marLeft w:val="0"/>
              <w:marRight w:val="0"/>
              <w:marTop w:val="0"/>
              <w:marBottom w:val="0"/>
              <w:divBdr>
                <w:top w:val="none" w:sz="0" w:space="0" w:color="auto"/>
                <w:left w:val="none" w:sz="0" w:space="0" w:color="auto"/>
                <w:bottom w:val="none" w:sz="0" w:space="0" w:color="auto"/>
                <w:right w:val="none" w:sz="0" w:space="0" w:color="auto"/>
              </w:divBdr>
            </w:div>
            <w:div w:id="1190752910">
              <w:marLeft w:val="0"/>
              <w:marRight w:val="0"/>
              <w:marTop w:val="0"/>
              <w:marBottom w:val="0"/>
              <w:divBdr>
                <w:top w:val="none" w:sz="0" w:space="0" w:color="auto"/>
                <w:left w:val="none" w:sz="0" w:space="0" w:color="auto"/>
                <w:bottom w:val="none" w:sz="0" w:space="0" w:color="auto"/>
                <w:right w:val="none" w:sz="0" w:space="0" w:color="auto"/>
              </w:divBdr>
            </w:div>
            <w:div w:id="1395932245">
              <w:marLeft w:val="0"/>
              <w:marRight w:val="0"/>
              <w:marTop w:val="0"/>
              <w:marBottom w:val="0"/>
              <w:divBdr>
                <w:top w:val="none" w:sz="0" w:space="0" w:color="auto"/>
                <w:left w:val="none" w:sz="0" w:space="0" w:color="auto"/>
                <w:bottom w:val="none" w:sz="0" w:space="0" w:color="auto"/>
                <w:right w:val="none" w:sz="0" w:space="0" w:color="auto"/>
              </w:divBdr>
            </w:div>
            <w:div w:id="414982047">
              <w:marLeft w:val="0"/>
              <w:marRight w:val="0"/>
              <w:marTop w:val="0"/>
              <w:marBottom w:val="0"/>
              <w:divBdr>
                <w:top w:val="none" w:sz="0" w:space="0" w:color="auto"/>
                <w:left w:val="none" w:sz="0" w:space="0" w:color="auto"/>
                <w:bottom w:val="none" w:sz="0" w:space="0" w:color="auto"/>
                <w:right w:val="none" w:sz="0" w:space="0" w:color="auto"/>
              </w:divBdr>
            </w:div>
            <w:div w:id="828250475">
              <w:marLeft w:val="0"/>
              <w:marRight w:val="0"/>
              <w:marTop w:val="0"/>
              <w:marBottom w:val="0"/>
              <w:divBdr>
                <w:top w:val="none" w:sz="0" w:space="0" w:color="auto"/>
                <w:left w:val="none" w:sz="0" w:space="0" w:color="auto"/>
                <w:bottom w:val="none" w:sz="0" w:space="0" w:color="auto"/>
                <w:right w:val="none" w:sz="0" w:space="0" w:color="auto"/>
              </w:divBdr>
            </w:div>
            <w:div w:id="972174300">
              <w:marLeft w:val="0"/>
              <w:marRight w:val="0"/>
              <w:marTop w:val="0"/>
              <w:marBottom w:val="0"/>
              <w:divBdr>
                <w:top w:val="none" w:sz="0" w:space="0" w:color="auto"/>
                <w:left w:val="none" w:sz="0" w:space="0" w:color="auto"/>
                <w:bottom w:val="none" w:sz="0" w:space="0" w:color="auto"/>
                <w:right w:val="none" w:sz="0" w:space="0" w:color="auto"/>
              </w:divBdr>
            </w:div>
            <w:div w:id="173301670">
              <w:marLeft w:val="0"/>
              <w:marRight w:val="0"/>
              <w:marTop w:val="0"/>
              <w:marBottom w:val="0"/>
              <w:divBdr>
                <w:top w:val="none" w:sz="0" w:space="0" w:color="auto"/>
                <w:left w:val="none" w:sz="0" w:space="0" w:color="auto"/>
                <w:bottom w:val="none" w:sz="0" w:space="0" w:color="auto"/>
                <w:right w:val="none" w:sz="0" w:space="0" w:color="auto"/>
              </w:divBdr>
            </w:div>
            <w:div w:id="8143820">
              <w:marLeft w:val="0"/>
              <w:marRight w:val="0"/>
              <w:marTop w:val="0"/>
              <w:marBottom w:val="0"/>
              <w:divBdr>
                <w:top w:val="none" w:sz="0" w:space="0" w:color="auto"/>
                <w:left w:val="none" w:sz="0" w:space="0" w:color="auto"/>
                <w:bottom w:val="none" w:sz="0" w:space="0" w:color="auto"/>
                <w:right w:val="none" w:sz="0" w:space="0" w:color="auto"/>
              </w:divBdr>
            </w:div>
            <w:div w:id="188297782">
              <w:marLeft w:val="0"/>
              <w:marRight w:val="0"/>
              <w:marTop w:val="0"/>
              <w:marBottom w:val="0"/>
              <w:divBdr>
                <w:top w:val="none" w:sz="0" w:space="0" w:color="auto"/>
                <w:left w:val="none" w:sz="0" w:space="0" w:color="auto"/>
                <w:bottom w:val="none" w:sz="0" w:space="0" w:color="auto"/>
                <w:right w:val="none" w:sz="0" w:space="0" w:color="auto"/>
              </w:divBdr>
            </w:div>
            <w:div w:id="1765613919">
              <w:marLeft w:val="0"/>
              <w:marRight w:val="0"/>
              <w:marTop w:val="0"/>
              <w:marBottom w:val="0"/>
              <w:divBdr>
                <w:top w:val="none" w:sz="0" w:space="0" w:color="auto"/>
                <w:left w:val="none" w:sz="0" w:space="0" w:color="auto"/>
                <w:bottom w:val="none" w:sz="0" w:space="0" w:color="auto"/>
                <w:right w:val="none" w:sz="0" w:space="0" w:color="auto"/>
              </w:divBdr>
            </w:div>
            <w:div w:id="1166629473">
              <w:marLeft w:val="0"/>
              <w:marRight w:val="0"/>
              <w:marTop w:val="0"/>
              <w:marBottom w:val="0"/>
              <w:divBdr>
                <w:top w:val="none" w:sz="0" w:space="0" w:color="auto"/>
                <w:left w:val="none" w:sz="0" w:space="0" w:color="auto"/>
                <w:bottom w:val="none" w:sz="0" w:space="0" w:color="auto"/>
                <w:right w:val="none" w:sz="0" w:space="0" w:color="auto"/>
              </w:divBdr>
            </w:div>
            <w:div w:id="1790011200">
              <w:marLeft w:val="0"/>
              <w:marRight w:val="0"/>
              <w:marTop w:val="0"/>
              <w:marBottom w:val="0"/>
              <w:divBdr>
                <w:top w:val="none" w:sz="0" w:space="0" w:color="auto"/>
                <w:left w:val="none" w:sz="0" w:space="0" w:color="auto"/>
                <w:bottom w:val="none" w:sz="0" w:space="0" w:color="auto"/>
                <w:right w:val="none" w:sz="0" w:space="0" w:color="auto"/>
              </w:divBdr>
            </w:div>
            <w:div w:id="610287300">
              <w:marLeft w:val="0"/>
              <w:marRight w:val="0"/>
              <w:marTop w:val="0"/>
              <w:marBottom w:val="0"/>
              <w:divBdr>
                <w:top w:val="none" w:sz="0" w:space="0" w:color="auto"/>
                <w:left w:val="none" w:sz="0" w:space="0" w:color="auto"/>
                <w:bottom w:val="none" w:sz="0" w:space="0" w:color="auto"/>
                <w:right w:val="none" w:sz="0" w:space="0" w:color="auto"/>
              </w:divBdr>
            </w:div>
            <w:div w:id="47998640">
              <w:marLeft w:val="0"/>
              <w:marRight w:val="0"/>
              <w:marTop w:val="0"/>
              <w:marBottom w:val="0"/>
              <w:divBdr>
                <w:top w:val="none" w:sz="0" w:space="0" w:color="auto"/>
                <w:left w:val="none" w:sz="0" w:space="0" w:color="auto"/>
                <w:bottom w:val="none" w:sz="0" w:space="0" w:color="auto"/>
                <w:right w:val="none" w:sz="0" w:space="0" w:color="auto"/>
              </w:divBdr>
            </w:div>
            <w:div w:id="290479492">
              <w:marLeft w:val="0"/>
              <w:marRight w:val="0"/>
              <w:marTop w:val="0"/>
              <w:marBottom w:val="0"/>
              <w:divBdr>
                <w:top w:val="none" w:sz="0" w:space="0" w:color="auto"/>
                <w:left w:val="none" w:sz="0" w:space="0" w:color="auto"/>
                <w:bottom w:val="none" w:sz="0" w:space="0" w:color="auto"/>
                <w:right w:val="none" w:sz="0" w:space="0" w:color="auto"/>
              </w:divBdr>
            </w:div>
            <w:div w:id="904800261">
              <w:marLeft w:val="0"/>
              <w:marRight w:val="0"/>
              <w:marTop w:val="0"/>
              <w:marBottom w:val="0"/>
              <w:divBdr>
                <w:top w:val="none" w:sz="0" w:space="0" w:color="auto"/>
                <w:left w:val="none" w:sz="0" w:space="0" w:color="auto"/>
                <w:bottom w:val="none" w:sz="0" w:space="0" w:color="auto"/>
                <w:right w:val="none" w:sz="0" w:space="0" w:color="auto"/>
              </w:divBdr>
            </w:div>
            <w:div w:id="1643382784">
              <w:marLeft w:val="0"/>
              <w:marRight w:val="0"/>
              <w:marTop w:val="0"/>
              <w:marBottom w:val="0"/>
              <w:divBdr>
                <w:top w:val="none" w:sz="0" w:space="0" w:color="auto"/>
                <w:left w:val="none" w:sz="0" w:space="0" w:color="auto"/>
                <w:bottom w:val="none" w:sz="0" w:space="0" w:color="auto"/>
                <w:right w:val="none" w:sz="0" w:space="0" w:color="auto"/>
              </w:divBdr>
            </w:div>
            <w:div w:id="1852524420">
              <w:marLeft w:val="0"/>
              <w:marRight w:val="0"/>
              <w:marTop w:val="0"/>
              <w:marBottom w:val="0"/>
              <w:divBdr>
                <w:top w:val="none" w:sz="0" w:space="0" w:color="auto"/>
                <w:left w:val="none" w:sz="0" w:space="0" w:color="auto"/>
                <w:bottom w:val="none" w:sz="0" w:space="0" w:color="auto"/>
                <w:right w:val="none" w:sz="0" w:space="0" w:color="auto"/>
              </w:divBdr>
            </w:div>
            <w:div w:id="1025180742">
              <w:marLeft w:val="0"/>
              <w:marRight w:val="0"/>
              <w:marTop w:val="0"/>
              <w:marBottom w:val="0"/>
              <w:divBdr>
                <w:top w:val="none" w:sz="0" w:space="0" w:color="auto"/>
                <w:left w:val="none" w:sz="0" w:space="0" w:color="auto"/>
                <w:bottom w:val="none" w:sz="0" w:space="0" w:color="auto"/>
                <w:right w:val="none" w:sz="0" w:space="0" w:color="auto"/>
              </w:divBdr>
            </w:div>
            <w:div w:id="1910730946">
              <w:marLeft w:val="0"/>
              <w:marRight w:val="0"/>
              <w:marTop w:val="0"/>
              <w:marBottom w:val="0"/>
              <w:divBdr>
                <w:top w:val="none" w:sz="0" w:space="0" w:color="auto"/>
                <w:left w:val="none" w:sz="0" w:space="0" w:color="auto"/>
                <w:bottom w:val="none" w:sz="0" w:space="0" w:color="auto"/>
                <w:right w:val="none" w:sz="0" w:space="0" w:color="auto"/>
              </w:divBdr>
            </w:div>
            <w:div w:id="1967199350">
              <w:marLeft w:val="0"/>
              <w:marRight w:val="0"/>
              <w:marTop w:val="0"/>
              <w:marBottom w:val="0"/>
              <w:divBdr>
                <w:top w:val="none" w:sz="0" w:space="0" w:color="auto"/>
                <w:left w:val="none" w:sz="0" w:space="0" w:color="auto"/>
                <w:bottom w:val="none" w:sz="0" w:space="0" w:color="auto"/>
                <w:right w:val="none" w:sz="0" w:space="0" w:color="auto"/>
              </w:divBdr>
            </w:div>
            <w:div w:id="1912620489">
              <w:marLeft w:val="0"/>
              <w:marRight w:val="0"/>
              <w:marTop w:val="0"/>
              <w:marBottom w:val="0"/>
              <w:divBdr>
                <w:top w:val="none" w:sz="0" w:space="0" w:color="auto"/>
                <w:left w:val="none" w:sz="0" w:space="0" w:color="auto"/>
                <w:bottom w:val="none" w:sz="0" w:space="0" w:color="auto"/>
                <w:right w:val="none" w:sz="0" w:space="0" w:color="auto"/>
              </w:divBdr>
            </w:div>
            <w:div w:id="1509713988">
              <w:marLeft w:val="0"/>
              <w:marRight w:val="0"/>
              <w:marTop w:val="0"/>
              <w:marBottom w:val="0"/>
              <w:divBdr>
                <w:top w:val="none" w:sz="0" w:space="0" w:color="auto"/>
                <w:left w:val="none" w:sz="0" w:space="0" w:color="auto"/>
                <w:bottom w:val="none" w:sz="0" w:space="0" w:color="auto"/>
                <w:right w:val="none" w:sz="0" w:space="0" w:color="auto"/>
              </w:divBdr>
            </w:div>
            <w:div w:id="262686628">
              <w:marLeft w:val="0"/>
              <w:marRight w:val="0"/>
              <w:marTop w:val="0"/>
              <w:marBottom w:val="0"/>
              <w:divBdr>
                <w:top w:val="none" w:sz="0" w:space="0" w:color="auto"/>
                <w:left w:val="none" w:sz="0" w:space="0" w:color="auto"/>
                <w:bottom w:val="none" w:sz="0" w:space="0" w:color="auto"/>
                <w:right w:val="none" w:sz="0" w:space="0" w:color="auto"/>
              </w:divBdr>
            </w:div>
            <w:div w:id="1954901089">
              <w:marLeft w:val="0"/>
              <w:marRight w:val="0"/>
              <w:marTop w:val="0"/>
              <w:marBottom w:val="0"/>
              <w:divBdr>
                <w:top w:val="none" w:sz="0" w:space="0" w:color="auto"/>
                <w:left w:val="none" w:sz="0" w:space="0" w:color="auto"/>
                <w:bottom w:val="none" w:sz="0" w:space="0" w:color="auto"/>
                <w:right w:val="none" w:sz="0" w:space="0" w:color="auto"/>
              </w:divBdr>
            </w:div>
            <w:div w:id="1859811278">
              <w:marLeft w:val="0"/>
              <w:marRight w:val="0"/>
              <w:marTop w:val="0"/>
              <w:marBottom w:val="0"/>
              <w:divBdr>
                <w:top w:val="none" w:sz="0" w:space="0" w:color="auto"/>
                <w:left w:val="none" w:sz="0" w:space="0" w:color="auto"/>
                <w:bottom w:val="none" w:sz="0" w:space="0" w:color="auto"/>
                <w:right w:val="none" w:sz="0" w:space="0" w:color="auto"/>
              </w:divBdr>
            </w:div>
            <w:div w:id="1481262966">
              <w:marLeft w:val="0"/>
              <w:marRight w:val="0"/>
              <w:marTop w:val="0"/>
              <w:marBottom w:val="0"/>
              <w:divBdr>
                <w:top w:val="none" w:sz="0" w:space="0" w:color="auto"/>
                <w:left w:val="none" w:sz="0" w:space="0" w:color="auto"/>
                <w:bottom w:val="none" w:sz="0" w:space="0" w:color="auto"/>
                <w:right w:val="none" w:sz="0" w:space="0" w:color="auto"/>
              </w:divBdr>
            </w:div>
            <w:div w:id="408309665">
              <w:marLeft w:val="0"/>
              <w:marRight w:val="0"/>
              <w:marTop w:val="0"/>
              <w:marBottom w:val="0"/>
              <w:divBdr>
                <w:top w:val="none" w:sz="0" w:space="0" w:color="auto"/>
                <w:left w:val="none" w:sz="0" w:space="0" w:color="auto"/>
                <w:bottom w:val="none" w:sz="0" w:space="0" w:color="auto"/>
                <w:right w:val="none" w:sz="0" w:space="0" w:color="auto"/>
              </w:divBdr>
            </w:div>
            <w:div w:id="1759256706">
              <w:marLeft w:val="0"/>
              <w:marRight w:val="0"/>
              <w:marTop w:val="0"/>
              <w:marBottom w:val="0"/>
              <w:divBdr>
                <w:top w:val="none" w:sz="0" w:space="0" w:color="auto"/>
                <w:left w:val="none" w:sz="0" w:space="0" w:color="auto"/>
                <w:bottom w:val="none" w:sz="0" w:space="0" w:color="auto"/>
                <w:right w:val="none" w:sz="0" w:space="0" w:color="auto"/>
              </w:divBdr>
            </w:div>
            <w:div w:id="560943538">
              <w:marLeft w:val="0"/>
              <w:marRight w:val="0"/>
              <w:marTop w:val="0"/>
              <w:marBottom w:val="0"/>
              <w:divBdr>
                <w:top w:val="none" w:sz="0" w:space="0" w:color="auto"/>
                <w:left w:val="none" w:sz="0" w:space="0" w:color="auto"/>
                <w:bottom w:val="none" w:sz="0" w:space="0" w:color="auto"/>
                <w:right w:val="none" w:sz="0" w:space="0" w:color="auto"/>
              </w:divBdr>
            </w:div>
            <w:div w:id="1270308589">
              <w:marLeft w:val="0"/>
              <w:marRight w:val="0"/>
              <w:marTop w:val="0"/>
              <w:marBottom w:val="0"/>
              <w:divBdr>
                <w:top w:val="none" w:sz="0" w:space="0" w:color="auto"/>
                <w:left w:val="none" w:sz="0" w:space="0" w:color="auto"/>
                <w:bottom w:val="none" w:sz="0" w:space="0" w:color="auto"/>
                <w:right w:val="none" w:sz="0" w:space="0" w:color="auto"/>
              </w:divBdr>
            </w:div>
            <w:div w:id="1629779751">
              <w:marLeft w:val="0"/>
              <w:marRight w:val="0"/>
              <w:marTop w:val="0"/>
              <w:marBottom w:val="0"/>
              <w:divBdr>
                <w:top w:val="none" w:sz="0" w:space="0" w:color="auto"/>
                <w:left w:val="none" w:sz="0" w:space="0" w:color="auto"/>
                <w:bottom w:val="none" w:sz="0" w:space="0" w:color="auto"/>
                <w:right w:val="none" w:sz="0" w:space="0" w:color="auto"/>
              </w:divBdr>
            </w:div>
            <w:div w:id="868645679">
              <w:marLeft w:val="0"/>
              <w:marRight w:val="0"/>
              <w:marTop w:val="0"/>
              <w:marBottom w:val="0"/>
              <w:divBdr>
                <w:top w:val="none" w:sz="0" w:space="0" w:color="auto"/>
                <w:left w:val="none" w:sz="0" w:space="0" w:color="auto"/>
                <w:bottom w:val="none" w:sz="0" w:space="0" w:color="auto"/>
                <w:right w:val="none" w:sz="0" w:space="0" w:color="auto"/>
              </w:divBdr>
            </w:div>
            <w:div w:id="1807039366">
              <w:marLeft w:val="0"/>
              <w:marRight w:val="0"/>
              <w:marTop w:val="0"/>
              <w:marBottom w:val="0"/>
              <w:divBdr>
                <w:top w:val="none" w:sz="0" w:space="0" w:color="auto"/>
                <w:left w:val="none" w:sz="0" w:space="0" w:color="auto"/>
                <w:bottom w:val="none" w:sz="0" w:space="0" w:color="auto"/>
                <w:right w:val="none" w:sz="0" w:space="0" w:color="auto"/>
              </w:divBdr>
            </w:div>
            <w:div w:id="671638892">
              <w:marLeft w:val="0"/>
              <w:marRight w:val="0"/>
              <w:marTop w:val="0"/>
              <w:marBottom w:val="0"/>
              <w:divBdr>
                <w:top w:val="none" w:sz="0" w:space="0" w:color="auto"/>
                <w:left w:val="none" w:sz="0" w:space="0" w:color="auto"/>
                <w:bottom w:val="none" w:sz="0" w:space="0" w:color="auto"/>
                <w:right w:val="none" w:sz="0" w:space="0" w:color="auto"/>
              </w:divBdr>
            </w:div>
            <w:div w:id="1953903639">
              <w:marLeft w:val="0"/>
              <w:marRight w:val="0"/>
              <w:marTop w:val="0"/>
              <w:marBottom w:val="0"/>
              <w:divBdr>
                <w:top w:val="none" w:sz="0" w:space="0" w:color="auto"/>
                <w:left w:val="none" w:sz="0" w:space="0" w:color="auto"/>
                <w:bottom w:val="none" w:sz="0" w:space="0" w:color="auto"/>
                <w:right w:val="none" w:sz="0" w:space="0" w:color="auto"/>
              </w:divBdr>
            </w:div>
            <w:div w:id="1915166066">
              <w:marLeft w:val="0"/>
              <w:marRight w:val="0"/>
              <w:marTop w:val="0"/>
              <w:marBottom w:val="0"/>
              <w:divBdr>
                <w:top w:val="none" w:sz="0" w:space="0" w:color="auto"/>
                <w:left w:val="none" w:sz="0" w:space="0" w:color="auto"/>
                <w:bottom w:val="none" w:sz="0" w:space="0" w:color="auto"/>
                <w:right w:val="none" w:sz="0" w:space="0" w:color="auto"/>
              </w:divBdr>
            </w:div>
            <w:div w:id="1001472796">
              <w:marLeft w:val="0"/>
              <w:marRight w:val="0"/>
              <w:marTop w:val="0"/>
              <w:marBottom w:val="0"/>
              <w:divBdr>
                <w:top w:val="none" w:sz="0" w:space="0" w:color="auto"/>
                <w:left w:val="none" w:sz="0" w:space="0" w:color="auto"/>
                <w:bottom w:val="none" w:sz="0" w:space="0" w:color="auto"/>
                <w:right w:val="none" w:sz="0" w:space="0" w:color="auto"/>
              </w:divBdr>
            </w:div>
            <w:div w:id="615335785">
              <w:marLeft w:val="0"/>
              <w:marRight w:val="0"/>
              <w:marTop w:val="0"/>
              <w:marBottom w:val="0"/>
              <w:divBdr>
                <w:top w:val="none" w:sz="0" w:space="0" w:color="auto"/>
                <w:left w:val="none" w:sz="0" w:space="0" w:color="auto"/>
                <w:bottom w:val="none" w:sz="0" w:space="0" w:color="auto"/>
                <w:right w:val="none" w:sz="0" w:space="0" w:color="auto"/>
              </w:divBdr>
            </w:div>
            <w:div w:id="374014682">
              <w:marLeft w:val="0"/>
              <w:marRight w:val="0"/>
              <w:marTop w:val="0"/>
              <w:marBottom w:val="0"/>
              <w:divBdr>
                <w:top w:val="none" w:sz="0" w:space="0" w:color="auto"/>
                <w:left w:val="none" w:sz="0" w:space="0" w:color="auto"/>
                <w:bottom w:val="none" w:sz="0" w:space="0" w:color="auto"/>
                <w:right w:val="none" w:sz="0" w:space="0" w:color="auto"/>
              </w:divBdr>
            </w:div>
            <w:div w:id="1968848916">
              <w:marLeft w:val="0"/>
              <w:marRight w:val="0"/>
              <w:marTop w:val="0"/>
              <w:marBottom w:val="0"/>
              <w:divBdr>
                <w:top w:val="none" w:sz="0" w:space="0" w:color="auto"/>
                <w:left w:val="none" w:sz="0" w:space="0" w:color="auto"/>
                <w:bottom w:val="none" w:sz="0" w:space="0" w:color="auto"/>
                <w:right w:val="none" w:sz="0" w:space="0" w:color="auto"/>
              </w:divBdr>
            </w:div>
            <w:div w:id="1768887859">
              <w:marLeft w:val="0"/>
              <w:marRight w:val="0"/>
              <w:marTop w:val="0"/>
              <w:marBottom w:val="0"/>
              <w:divBdr>
                <w:top w:val="none" w:sz="0" w:space="0" w:color="auto"/>
                <w:left w:val="none" w:sz="0" w:space="0" w:color="auto"/>
                <w:bottom w:val="none" w:sz="0" w:space="0" w:color="auto"/>
                <w:right w:val="none" w:sz="0" w:space="0" w:color="auto"/>
              </w:divBdr>
            </w:div>
            <w:div w:id="826749604">
              <w:marLeft w:val="0"/>
              <w:marRight w:val="0"/>
              <w:marTop w:val="0"/>
              <w:marBottom w:val="0"/>
              <w:divBdr>
                <w:top w:val="none" w:sz="0" w:space="0" w:color="auto"/>
                <w:left w:val="none" w:sz="0" w:space="0" w:color="auto"/>
                <w:bottom w:val="none" w:sz="0" w:space="0" w:color="auto"/>
                <w:right w:val="none" w:sz="0" w:space="0" w:color="auto"/>
              </w:divBdr>
            </w:div>
            <w:div w:id="1343162554">
              <w:marLeft w:val="0"/>
              <w:marRight w:val="0"/>
              <w:marTop w:val="0"/>
              <w:marBottom w:val="0"/>
              <w:divBdr>
                <w:top w:val="none" w:sz="0" w:space="0" w:color="auto"/>
                <w:left w:val="none" w:sz="0" w:space="0" w:color="auto"/>
                <w:bottom w:val="none" w:sz="0" w:space="0" w:color="auto"/>
                <w:right w:val="none" w:sz="0" w:space="0" w:color="auto"/>
              </w:divBdr>
            </w:div>
            <w:div w:id="1388601109">
              <w:marLeft w:val="0"/>
              <w:marRight w:val="0"/>
              <w:marTop w:val="0"/>
              <w:marBottom w:val="0"/>
              <w:divBdr>
                <w:top w:val="none" w:sz="0" w:space="0" w:color="auto"/>
                <w:left w:val="none" w:sz="0" w:space="0" w:color="auto"/>
                <w:bottom w:val="none" w:sz="0" w:space="0" w:color="auto"/>
                <w:right w:val="none" w:sz="0" w:space="0" w:color="auto"/>
              </w:divBdr>
            </w:div>
            <w:div w:id="1438409576">
              <w:marLeft w:val="0"/>
              <w:marRight w:val="0"/>
              <w:marTop w:val="0"/>
              <w:marBottom w:val="0"/>
              <w:divBdr>
                <w:top w:val="none" w:sz="0" w:space="0" w:color="auto"/>
                <w:left w:val="none" w:sz="0" w:space="0" w:color="auto"/>
                <w:bottom w:val="none" w:sz="0" w:space="0" w:color="auto"/>
                <w:right w:val="none" w:sz="0" w:space="0" w:color="auto"/>
              </w:divBdr>
            </w:div>
            <w:div w:id="929123815">
              <w:marLeft w:val="0"/>
              <w:marRight w:val="0"/>
              <w:marTop w:val="0"/>
              <w:marBottom w:val="0"/>
              <w:divBdr>
                <w:top w:val="none" w:sz="0" w:space="0" w:color="auto"/>
                <w:left w:val="none" w:sz="0" w:space="0" w:color="auto"/>
                <w:bottom w:val="none" w:sz="0" w:space="0" w:color="auto"/>
                <w:right w:val="none" w:sz="0" w:space="0" w:color="auto"/>
              </w:divBdr>
            </w:div>
            <w:div w:id="712389422">
              <w:marLeft w:val="0"/>
              <w:marRight w:val="0"/>
              <w:marTop w:val="0"/>
              <w:marBottom w:val="0"/>
              <w:divBdr>
                <w:top w:val="none" w:sz="0" w:space="0" w:color="auto"/>
                <w:left w:val="none" w:sz="0" w:space="0" w:color="auto"/>
                <w:bottom w:val="none" w:sz="0" w:space="0" w:color="auto"/>
                <w:right w:val="none" w:sz="0" w:space="0" w:color="auto"/>
              </w:divBdr>
            </w:div>
            <w:div w:id="2073887088">
              <w:marLeft w:val="0"/>
              <w:marRight w:val="0"/>
              <w:marTop w:val="0"/>
              <w:marBottom w:val="0"/>
              <w:divBdr>
                <w:top w:val="none" w:sz="0" w:space="0" w:color="auto"/>
                <w:left w:val="none" w:sz="0" w:space="0" w:color="auto"/>
                <w:bottom w:val="none" w:sz="0" w:space="0" w:color="auto"/>
                <w:right w:val="none" w:sz="0" w:space="0" w:color="auto"/>
              </w:divBdr>
            </w:div>
            <w:div w:id="878974262">
              <w:marLeft w:val="0"/>
              <w:marRight w:val="0"/>
              <w:marTop w:val="0"/>
              <w:marBottom w:val="0"/>
              <w:divBdr>
                <w:top w:val="none" w:sz="0" w:space="0" w:color="auto"/>
                <w:left w:val="none" w:sz="0" w:space="0" w:color="auto"/>
                <w:bottom w:val="none" w:sz="0" w:space="0" w:color="auto"/>
                <w:right w:val="none" w:sz="0" w:space="0" w:color="auto"/>
              </w:divBdr>
            </w:div>
            <w:div w:id="967249458">
              <w:marLeft w:val="0"/>
              <w:marRight w:val="0"/>
              <w:marTop w:val="0"/>
              <w:marBottom w:val="0"/>
              <w:divBdr>
                <w:top w:val="none" w:sz="0" w:space="0" w:color="auto"/>
                <w:left w:val="none" w:sz="0" w:space="0" w:color="auto"/>
                <w:bottom w:val="none" w:sz="0" w:space="0" w:color="auto"/>
                <w:right w:val="none" w:sz="0" w:space="0" w:color="auto"/>
              </w:divBdr>
            </w:div>
            <w:div w:id="346950534">
              <w:marLeft w:val="0"/>
              <w:marRight w:val="0"/>
              <w:marTop w:val="0"/>
              <w:marBottom w:val="0"/>
              <w:divBdr>
                <w:top w:val="none" w:sz="0" w:space="0" w:color="auto"/>
                <w:left w:val="none" w:sz="0" w:space="0" w:color="auto"/>
                <w:bottom w:val="none" w:sz="0" w:space="0" w:color="auto"/>
                <w:right w:val="none" w:sz="0" w:space="0" w:color="auto"/>
              </w:divBdr>
            </w:div>
            <w:div w:id="808128833">
              <w:marLeft w:val="0"/>
              <w:marRight w:val="0"/>
              <w:marTop w:val="0"/>
              <w:marBottom w:val="0"/>
              <w:divBdr>
                <w:top w:val="none" w:sz="0" w:space="0" w:color="auto"/>
                <w:left w:val="none" w:sz="0" w:space="0" w:color="auto"/>
                <w:bottom w:val="none" w:sz="0" w:space="0" w:color="auto"/>
                <w:right w:val="none" w:sz="0" w:space="0" w:color="auto"/>
              </w:divBdr>
            </w:div>
            <w:div w:id="1692610475">
              <w:marLeft w:val="0"/>
              <w:marRight w:val="0"/>
              <w:marTop w:val="0"/>
              <w:marBottom w:val="0"/>
              <w:divBdr>
                <w:top w:val="none" w:sz="0" w:space="0" w:color="auto"/>
                <w:left w:val="none" w:sz="0" w:space="0" w:color="auto"/>
                <w:bottom w:val="none" w:sz="0" w:space="0" w:color="auto"/>
                <w:right w:val="none" w:sz="0" w:space="0" w:color="auto"/>
              </w:divBdr>
            </w:div>
            <w:div w:id="1381130659">
              <w:marLeft w:val="0"/>
              <w:marRight w:val="0"/>
              <w:marTop w:val="0"/>
              <w:marBottom w:val="0"/>
              <w:divBdr>
                <w:top w:val="none" w:sz="0" w:space="0" w:color="auto"/>
                <w:left w:val="none" w:sz="0" w:space="0" w:color="auto"/>
                <w:bottom w:val="none" w:sz="0" w:space="0" w:color="auto"/>
                <w:right w:val="none" w:sz="0" w:space="0" w:color="auto"/>
              </w:divBdr>
            </w:div>
            <w:div w:id="1448697696">
              <w:marLeft w:val="0"/>
              <w:marRight w:val="0"/>
              <w:marTop w:val="0"/>
              <w:marBottom w:val="0"/>
              <w:divBdr>
                <w:top w:val="none" w:sz="0" w:space="0" w:color="auto"/>
                <w:left w:val="none" w:sz="0" w:space="0" w:color="auto"/>
                <w:bottom w:val="none" w:sz="0" w:space="0" w:color="auto"/>
                <w:right w:val="none" w:sz="0" w:space="0" w:color="auto"/>
              </w:divBdr>
            </w:div>
            <w:div w:id="370157676">
              <w:marLeft w:val="0"/>
              <w:marRight w:val="0"/>
              <w:marTop w:val="0"/>
              <w:marBottom w:val="0"/>
              <w:divBdr>
                <w:top w:val="none" w:sz="0" w:space="0" w:color="auto"/>
                <w:left w:val="none" w:sz="0" w:space="0" w:color="auto"/>
                <w:bottom w:val="none" w:sz="0" w:space="0" w:color="auto"/>
                <w:right w:val="none" w:sz="0" w:space="0" w:color="auto"/>
              </w:divBdr>
            </w:div>
            <w:div w:id="1385257146">
              <w:marLeft w:val="0"/>
              <w:marRight w:val="0"/>
              <w:marTop w:val="0"/>
              <w:marBottom w:val="0"/>
              <w:divBdr>
                <w:top w:val="none" w:sz="0" w:space="0" w:color="auto"/>
                <w:left w:val="none" w:sz="0" w:space="0" w:color="auto"/>
                <w:bottom w:val="none" w:sz="0" w:space="0" w:color="auto"/>
                <w:right w:val="none" w:sz="0" w:space="0" w:color="auto"/>
              </w:divBdr>
            </w:div>
            <w:div w:id="2020615933">
              <w:marLeft w:val="0"/>
              <w:marRight w:val="0"/>
              <w:marTop w:val="0"/>
              <w:marBottom w:val="0"/>
              <w:divBdr>
                <w:top w:val="none" w:sz="0" w:space="0" w:color="auto"/>
                <w:left w:val="none" w:sz="0" w:space="0" w:color="auto"/>
                <w:bottom w:val="none" w:sz="0" w:space="0" w:color="auto"/>
                <w:right w:val="none" w:sz="0" w:space="0" w:color="auto"/>
              </w:divBdr>
            </w:div>
            <w:div w:id="1253468690">
              <w:marLeft w:val="0"/>
              <w:marRight w:val="0"/>
              <w:marTop w:val="0"/>
              <w:marBottom w:val="0"/>
              <w:divBdr>
                <w:top w:val="none" w:sz="0" w:space="0" w:color="auto"/>
                <w:left w:val="none" w:sz="0" w:space="0" w:color="auto"/>
                <w:bottom w:val="none" w:sz="0" w:space="0" w:color="auto"/>
                <w:right w:val="none" w:sz="0" w:space="0" w:color="auto"/>
              </w:divBdr>
            </w:div>
            <w:div w:id="1280409300">
              <w:marLeft w:val="0"/>
              <w:marRight w:val="0"/>
              <w:marTop w:val="0"/>
              <w:marBottom w:val="0"/>
              <w:divBdr>
                <w:top w:val="none" w:sz="0" w:space="0" w:color="auto"/>
                <w:left w:val="none" w:sz="0" w:space="0" w:color="auto"/>
                <w:bottom w:val="none" w:sz="0" w:space="0" w:color="auto"/>
                <w:right w:val="none" w:sz="0" w:space="0" w:color="auto"/>
              </w:divBdr>
            </w:div>
            <w:div w:id="1192959373">
              <w:marLeft w:val="0"/>
              <w:marRight w:val="0"/>
              <w:marTop w:val="0"/>
              <w:marBottom w:val="0"/>
              <w:divBdr>
                <w:top w:val="none" w:sz="0" w:space="0" w:color="auto"/>
                <w:left w:val="none" w:sz="0" w:space="0" w:color="auto"/>
                <w:bottom w:val="none" w:sz="0" w:space="0" w:color="auto"/>
                <w:right w:val="none" w:sz="0" w:space="0" w:color="auto"/>
              </w:divBdr>
            </w:div>
            <w:div w:id="794760294">
              <w:marLeft w:val="0"/>
              <w:marRight w:val="0"/>
              <w:marTop w:val="0"/>
              <w:marBottom w:val="0"/>
              <w:divBdr>
                <w:top w:val="none" w:sz="0" w:space="0" w:color="auto"/>
                <w:left w:val="none" w:sz="0" w:space="0" w:color="auto"/>
                <w:bottom w:val="none" w:sz="0" w:space="0" w:color="auto"/>
                <w:right w:val="none" w:sz="0" w:space="0" w:color="auto"/>
              </w:divBdr>
            </w:div>
            <w:div w:id="519247385">
              <w:marLeft w:val="0"/>
              <w:marRight w:val="0"/>
              <w:marTop w:val="0"/>
              <w:marBottom w:val="0"/>
              <w:divBdr>
                <w:top w:val="none" w:sz="0" w:space="0" w:color="auto"/>
                <w:left w:val="none" w:sz="0" w:space="0" w:color="auto"/>
                <w:bottom w:val="none" w:sz="0" w:space="0" w:color="auto"/>
                <w:right w:val="none" w:sz="0" w:space="0" w:color="auto"/>
              </w:divBdr>
            </w:div>
            <w:div w:id="1186864587">
              <w:marLeft w:val="0"/>
              <w:marRight w:val="0"/>
              <w:marTop w:val="0"/>
              <w:marBottom w:val="0"/>
              <w:divBdr>
                <w:top w:val="none" w:sz="0" w:space="0" w:color="auto"/>
                <w:left w:val="none" w:sz="0" w:space="0" w:color="auto"/>
                <w:bottom w:val="none" w:sz="0" w:space="0" w:color="auto"/>
                <w:right w:val="none" w:sz="0" w:space="0" w:color="auto"/>
              </w:divBdr>
            </w:div>
            <w:div w:id="2008315675">
              <w:marLeft w:val="0"/>
              <w:marRight w:val="0"/>
              <w:marTop w:val="0"/>
              <w:marBottom w:val="0"/>
              <w:divBdr>
                <w:top w:val="none" w:sz="0" w:space="0" w:color="auto"/>
                <w:left w:val="none" w:sz="0" w:space="0" w:color="auto"/>
                <w:bottom w:val="none" w:sz="0" w:space="0" w:color="auto"/>
                <w:right w:val="none" w:sz="0" w:space="0" w:color="auto"/>
              </w:divBdr>
            </w:div>
            <w:div w:id="1894340954">
              <w:marLeft w:val="0"/>
              <w:marRight w:val="0"/>
              <w:marTop w:val="0"/>
              <w:marBottom w:val="0"/>
              <w:divBdr>
                <w:top w:val="none" w:sz="0" w:space="0" w:color="auto"/>
                <w:left w:val="none" w:sz="0" w:space="0" w:color="auto"/>
                <w:bottom w:val="none" w:sz="0" w:space="0" w:color="auto"/>
                <w:right w:val="none" w:sz="0" w:space="0" w:color="auto"/>
              </w:divBdr>
            </w:div>
            <w:div w:id="1823738165">
              <w:marLeft w:val="0"/>
              <w:marRight w:val="0"/>
              <w:marTop w:val="0"/>
              <w:marBottom w:val="0"/>
              <w:divBdr>
                <w:top w:val="none" w:sz="0" w:space="0" w:color="auto"/>
                <w:left w:val="none" w:sz="0" w:space="0" w:color="auto"/>
                <w:bottom w:val="none" w:sz="0" w:space="0" w:color="auto"/>
                <w:right w:val="none" w:sz="0" w:space="0" w:color="auto"/>
              </w:divBdr>
            </w:div>
            <w:div w:id="910307782">
              <w:marLeft w:val="0"/>
              <w:marRight w:val="0"/>
              <w:marTop w:val="0"/>
              <w:marBottom w:val="0"/>
              <w:divBdr>
                <w:top w:val="none" w:sz="0" w:space="0" w:color="auto"/>
                <w:left w:val="none" w:sz="0" w:space="0" w:color="auto"/>
                <w:bottom w:val="none" w:sz="0" w:space="0" w:color="auto"/>
                <w:right w:val="none" w:sz="0" w:space="0" w:color="auto"/>
              </w:divBdr>
            </w:div>
            <w:div w:id="2142262091">
              <w:marLeft w:val="0"/>
              <w:marRight w:val="0"/>
              <w:marTop w:val="0"/>
              <w:marBottom w:val="0"/>
              <w:divBdr>
                <w:top w:val="none" w:sz="0" w:space="0" w:color="auto"/>
                <w:left w:val="none" w:sz="0" w:space="0" w:color="auto"/>
                <w:bottom w:val="none" w:sz="0" w:space="0" w:color="auto"/>
                <w:right w:val="none" w:sz="0" w:space="0" w:color="auto"/>
              </w:divBdr>
            </w:div>
            <w:div w:id="316610248">
              <w:marLeft w:val="0"/>
              <w:marRight w:val="0"/>
              <w:marTop w:val="0"/>
              <w:marBottom w:val="0"/>
              <w:divBdr>
                <w:top w:val="none" w:sz="0" w:space="0" w:color="auto"/>
                <w:left w:val="none" w:sz="0" w:space="0" w:color="auto"/>
                <w:bottom w:val="none" w:sz="0" w:space="0" w:color="auto"/>
                <w:right w:val="none" w:sz="0" w:space="0" w:color="auto"/>
              </w:divBdr>
            </w:div>
            <w:div w:id="199318743">
              <w:marLeft w:val="0"/>
              <w:marRight w:val="0"/>
              <w:marTop w:val="0"/>
              <w:marBottom w:val="0"/>
              <w:divBdr>
                <w:top w:val="none" w:sz="0" w:space="0" w:color="auto"/>
                <w:left w:val="none" w:sz="0" w:space="0" w:color="auto"/>
                <w:bottom w:val="none" w:sz="0" w:space="0" w:color="auto"/>
                <w:right w:val="none" w:sz="0" w:space="0" w:color="auto"/>
              </w:divBdr>
            </w:div>
            <w:div w:id="1413963155">
              <w:marLeft w:val="0"/>
              <w:marRight w:val="0"/>
              <w:marTop w:val="0"/>
              <w:marBottom w:val="0"/>
              <w:divBdr>
                <w:top w:val="none" w:sz="0" w:space="0" w:color="auto"/>
                <w:left w:val="none" w:sz="0" w:space="0" w:color="auto"/>
                <w:bottom w:val="none" w:sz="0" w:space="0" w:color="auto"/>
                <w:right w:val="none" w:sz="0" w:space="0" w:color="auto"/>
              </w:divBdr>
            </w:div>
            <w:div w:id="1772819270">
              <w:marLeft w:val="0"/>
              <w:marRight w:val="0"/>
              <w:marTop w:val="0"/>
              <w:marBottom w:val="0"/>
              <w:divBdr>
                <w:top w:val="none" w:sz="0" w:space="0" w:color="auto"/>
                <w:left w:val="none" w:sz="0" w:space="0" w:color="auto"/>
                <w:bottom w:val="none" w:sz="0" w:space="0" w:color="auto"/>
                <w:right w:val="none" w:sz="0" w:space="0" w:color="auto"/>
              </w:divBdr>
            </w:div>
            <w:div w:id="2038045933">
              <w:marLeft w:val="0"/>
              <w:marRight w:val="0"/>
              <w:marTop w:val="0"/>
              <w:marBottom w:val="0"/>
              <w:divBdr>
                <w:top w:val="none" w:sz="0" w:space="0" w:color="auto"/>
                <w:left w:val="none" w:sz="0" w:space="0" w:color="auto"/>
                <w:bottom w:val="none" w:sz="0" w:space="0" w:color="auto"/>
                <w:right w:val="none" w:sz="0" w:space="0" w:color="auto"/>
              </w:divBdr>
            </w:div>
            <w:div w:id="1185704763">
              <w:marLeft w:val="0"/>
              <w:marRight w:val="0"/>
              <w:marTop w:val="0"/>
              <w:marBottom w:val="0"/>
              <w:divBdr>
                <w:top w:val="none" w:sz="0" w:space="0" w:color="auto"/>
                <w:left w:val="none" w:sz="0" w:space="0" w:color="auto"/>
                <w:bottom w:val="none" w:sz="0" w:space="0" w:color="auto"/>
                <w:right w:val="none" w:sz="0" w:space="0" w:color="auto"/>
              </w:divBdr>
            </w:div>
            <w:div w:id="1597057093">
              <w:marLeft w:val="0"/>
              <w:marRight w:val="0"/>
              <w:marTop w:val="0"/>
              <w:marBottom w:val="0"/>
              <w:divBdr>
                <w:top w:val="none" w:sz="0" w:space="0" w:color="auto"/>
                <w:left w:val="none" w:sz="0" w:space="0" w:color="auto"/>
                <w:bottom w:val="none" w:sz="0" w:space="0" w:color="auto"/>
                <w:right w:val="none" w:sz="0" w:space="0" w:color="auto"/>
              </w:divBdr>
            </w:div>
            <w:div w:id="1776706694">
              <w:marLeft w:val="0"/>
              <w:marRight w:val="0"/>
              <w:marTop w:val="0"/>
              <w:marBottom w:val="0"/>
              <w:divBdr>
                <w:top w:val="none" w:sz="0" w:space="0" w:color="auto"/>
                <w:left w:val="none" w:sz="0" w:space="0" w:color="auto"/>
                <w:bottom w:val="none" w:sz="0" w:space="0" w:color="auto"/>
                <w:right w:val="none" w:sz="0" w:space="0" w:color="auto"/>
              </w:divBdr>
            </w:div>
            <w:div w:id="2080981765">
              <w:marLeft w:val="0"/>
              <w:marRight w:val="0"/>
              <w:marTop w:val="0"/>
              <w:marBottom w:val="0"/>
              <w:divBdr>
                <w:top w:val="none" w:sz="0" w:space="0" w:color="auto"/>
                <w:left w:val="none" w:sz="0" w:space="0" w:color="auto"/>
                <w:bottom w:val="none" w:sz="0" w:space="0" w:color="auto"/>
                <w:right w:val="none" w:sz="0" w:space="0" w:color="auto"/>
              </w:divBdr>
            </w:div>
            <w:div w:id="1124737153">
              <w:marLeft w:val="0"/>
              <w:marRight w:val="0"/>
              <w:marTop w:val="0"/>
              <w:marBottom w:val="0"/>
              <w:divBdr>
                <w:top w:val="none" w:sz="0" w:space="0" w:color="auto"/>
                <w:left w:val="none" w:sz="0" w:space="0" w:color="auto"/>
                <w:bottom w:val="none" w:sz="0" w:space="0" w:color="auto"/>
                <w:right w:val="none" w:sz="0" w:space="0" w:color="auto"/>
              </w:divBdr>
            </w:div>
            <w:div w:id="1951735892">
              <w:marLeft w:val="0"/>
              <w:marRight w:val="0"/>
              <w:marTop w:val="0"/>
              <w:marBottom w:val="0"/>
              <w:divBdr>
                <w:top w:val="none" w:sz="0" w:space="0" w:color="auto"/>
                <w:left w:val="none" w:sz="0" w:space="0" w:color="auto"/>
                <w:bottom w:val="none" w:sz="0" w:space="0" w:color="auto"/>
                <w:right w:val="none" w:sz="0" w:space="0" w:color="auto"/>
              </w:divBdr>
            </w:div>
            <w:div w:id="1515263902">
              <w:marLeft w:val="0"/>
              <w:marRight w:val="0"/>
              <w:marTop w:val="0"/>
              <w:marBottom w:val="0"/>
              <w:divBdr>
                <w:top w:val="none" w:sz="0" w:space="0" w:color="auto"/>
                <w:left w:val="none" w:sz="0" w:space="0" w:color="auto"/>
                <w:bottom w:val="none" w:sz="0" w:space="0" w:color="auto"/>
                <w:right w:val="none" w:sz="0" w:space="0" w:color="auto"/>
              </w:divBdr>
            </w:div>
            <w:div w:id="673460364">
              <w:marLeft w:val="0"/>
              <w:marRight w:val="0"/>
              <w:marTop w:val="0"/>
              <w:marBottom w:val="0"/>
              <w:divBdr>
                <w:top w:val="none" w:sz="0" w:space="0" w:color="auto"/>
                <w:left w:val="none" w:sz="0" w:space="0" w:color="auto"/>
                <w:bottom w:val="none" w:sz="0" w:space="0" w:color="auto"/>
                <w:right w:val="none" w:sz="0" w:space="0" w:color="auto"/>
              </w:divBdr>
            </w:div>
            <w:div w:id="179006598">
              <w:marLeft w:val="0"/>
              <w:marRight w:val="0"/>
              <w:marTop w:val="0"/>
              <w:marBottom w:val="0"/>
              <w:divBdr>
                <w:top w:val="none" w:sz="0" w:space="0" w:color="auto"/>
                <w:left w:val="none" w:sz="0" w:space="0" w:color="auto"/>
                <w:bottom w:val="none" w:sz="0" w:space="0" w:color="auto"/>
                <w:right w:val="none" w:sz="0" w:space="0" w:color="auto"/>
              </w:divBdr>
            </w:div>
            <w:div w:id="84545446">
              <w:marLeft w:val="0"/>
              <w:marRight w:val="0"/>
              <w:marTop w:val="0"/>
              <w:marBottom w:val="0"/>
              <w:divBdr>
                <w:top w:val="none" w:sz="0" w:space="0" w:color="auto"/>
                <w:left w:val="none" w:sz="0" w:space="0" w:color="auto"/>
                <w:bottom w:val="none" w:sz="0" w:space="0" w:color="auto"/>
                <w:right w:val="none" w:sz="0" w:space="0" w:color="auto"/>
              </w:divBdr>
            </w:div>
            <w:div w:id="1865171691">
              <w:marLeft w:val="0"/>
              <w:marRight w:val="0"/>
              <w:marTop w:val="0"/>
              <w:marBottom w:val="0"/>
              <w:divBdr>
                <w:top w:val="none" w:sz="0" w:space="0" w:color="auto"/>
                <w:left w:val="none" w:sz="0" w:space="0" w:color="auto"/>
                <w:bottom w:val="none" w:sz="0" w:space="0" w:color="auto"/>
                <w:right w:val="none" w:sz="0" w:space="0" w:color="auto"/>
              </w:divBdr>
            </w:div>
            <w:div w:id="1292174026">
              <w:marLeft w:val="0"/>
              <w:marRight w:val="0"/>
              <w:marTop w:val="0"/>
              <w:marBottom w:val="0"/>
              <w:divBdr>
                <w:top w:val="none" w:sz="0" w:space="0" w:color="auto"/>
                <w:left w:val="none" w:sz="0" w:space="0" w:color="auto"/>
                <w:bottom w:val="none" w:sz="0" w:space="0" w:color="auto"/>
                <w:right w:val="none" w:sz="0" w:space="0" w:color="auto"/>
              </w:divBdr>
            </w:div>
            <w:div w:id="394931285">
              <w:marLeft w:val="0"/>
              <w:marRight w:val="0"/>
              <w:marTop w:val="0"/>
              <w:marBottom w:val="0"/>
              <w:divBdr>
                <w:top w:val="none" w:sz="0" w:space="0" w:color="auto"/>
                <w:left w:val="none" w:sz="0" w:space="0" w:color="auto"/>
                <w:bottom w:val="none" w:sz="0" w:space="0" w:color="auto"/>
                <w:right w:val="none" w:sz="0" w:space="0" w:color="auto"/>
              </w:divBdr>
            </w:div>
            <w:div w:id="1059789136">
              <w:marLeft w:val="0"/>
              <w:marRight w:val="0"/>
              <w:marTop w:val="0"/>
              <w:marBottom w:val="0"/>
              <w:divBdr>
                <w:top w:val="none" w:sz="0" w:space="0" w:color="auto"/>
                <w:left w:val="none" w:sz="0" w:space="0" w:color="auto"/>
                <w:bottom w:val="none" w:sz="0" w:space="0" w:color="auto"/>
                <w:right w:val="none" w:sz="0" w:space="0" w:color="auto"/>
              </w:divBdr>
            </w:div>
            <w:div w:id="775834030">
              <w:marLeft w:val="0"/>
              <w:marRight w:val="0"/>
              <w:marTop w:val="0"/>
              <w:marBottom w:val="0"/>
              <w:divBdr>
                <w:top w:val="none" w:sz="0" w:space="0" w:color="auto"/>
                <w:left w:val="none" w:sz="0" w:space="0" w:color="auto"/>
                <w:bottom w:val="none" w:sz="0" w:space="0" w:color="auto"/>
                <w:right w:val="none" w:sz="0" w:space="0" w:color="auto"/>
              </w:divBdr>
            </w:div>
            <w:div w:id="924921604">
              <w:marLeft w:val="0"/>
              <w:marRight w:val="0"/>
              <w:marTop w:val="0"/>
              <w:marBottom w:val="0"/>
              <w:divBdr>
                <w:top w:val="none" w:sz="0" w:space="0" w:color="auto"/>
                <w:left w:val="none" w:sz="0" w:space="0" w:color="auto"/>
                <w:bottom w:val="none" w:sz="0" w:space="0" w:color="auto"/>
                <w:right w:val="none" w:sz="0" w:space="0" w:color="auto"/>
              </w:divBdr>
            </w:div>
            <w:div w:id="1359744030">
              <w:marLeft w:val="0"/>
              <w:marRight w:val="0"/>
              <w:marTop w:val="0"/>
              <w:marBottom w:val="0"/>
              <w:divBdr>
                <w:top w:val="none" w:sz="0" w:space="0" w:color="auto"/>
                <w:left w:val="none" w:sz="0" w:space="0" w:color="auto"/>
                <w:bottom w:val="none" w:sz="0" w:space="0" w:color="auto"/>
                <w:right w:val="none" w:sz="0" w:space="0" w:color="auto"/>
              </w:divBdr>
            </w:div>
            <w:div w:id="1576625488">
              <w:marLeft w:val="0"/>
              <w:marRight w:val="0"/>
              <w:marTop w:val="0"/>
              <w:marBottom w:val="0"/>
              <w:divBdr>
                <w:top w:val="none" w:sz="0" w:space="0" w:color="auto"/>
                <w:left w:val="none" w:sz="0" w:space="0" w:color="auto"/>
                <w:bottom w:val="none" w:sz="0" w:space="0" w:color="auto"/>
                <w:right w:val="none" w:sz="0" w:space="0" w:color="auto"/>
              </w:divBdr>
            </w:div>
            <w:div w:id="1356156233">
              <w:marLeft w:val="0"/>
              <w:marRight w:val="0"/>
              <w:marTop w:val="0"/>
              <w:marBottom w:val="0"/>
              <w:divBdr>
                <w:top w:val="none" w:sz="0" w:space="0" w:color="auto"/>
                <w:left w:val="none" w:sz="0" w:space="0" w:color="auto"/>
                <w:bottom w:val="none" w:sz="0" w:space="0" w:color="auto"/>
                <w:right w:val="none" w:sz="0" w:space="0" w:color="auto"/>
              </w:divBdr>
            </w:div>
            <w:div w:id="46531219">
              <w:marLeft w:val="0"/>
              <w:marRight w:val="0"/>
              <w:marTop w:val="0"/>
              <w:marBottom w:val="0"/>
              <w:divBdr>
                <w:top w:val="none" w:sz="0" w:space="0" w:color="auto"/>
                <w:left w:val="none" w:sz="0" w:space="0" w:color="auto"/>
                <w:bottom w:val="none" w:sz="0" w:space="0" w:color="auto"/>
                <w:right w:val="none" w:sz="0" w:space="0" w:color="auto"/>
              </w:divBdr>
            </w:div>
            <w:div w:id="1309093807">
              <w:marLeft w:val="0"/>
              <w:marRight w:val="0"/>
              <w:marTop w:val="0"/>
              <w:marBottom w:val="0"/>
              <w:divBdr>
                <w:top w:val="none" w:sz="0" w:space="0" w:color="auto"/>
                <w:left w:val="none" w:sz="0" w:space="0" w:color="auto"/>
                <w:bottom w:val="none" w:sz="0" w:space="0" w:color="auto"/>
                <w:right w:val="none" w:sz="0" w:space="0" w:color="auto"/>
              </w:divBdr>
            </w:div>
            <w:div w:id="1368339423">
              <w:marLeft w:val="0"/>
              <w:marRight w:val="0"/>
              <w:marTop w:val="0"/>
              <w:marBottom w:val="0"/>
              <w:divBdr>
                <w:top w:val="none" w:sz="0" w:space="0" w:color="auto"/>
                <w:left w:val="none" w:sz="0" w:space="0" w:color="auto"/>
                <w:bottom w:val="none" w:sz="0" w:space="0" w:color="auto"/>
                <w:right w:val="none" w:sz="0" w:space="0" w:color="auto"/>
              </w:divBdr>
            </w:div>
            <w:div w:id="2029869665">
              <w:marLeft w:val="0"/>
              <w:marRight w:val="0"/>
              <w:marTop w:val="0"/>
              <w:marBottom w:val="0"/>
              <w:divBdr>
                <w:top w:val="none" w:sz="0" w:space="0" w:color="auto"/>
                <w:left w:val="none" w:sz="0" w:space="0" w:color="auto"/>
                <w:bottom w:val="none" w:sz="0" w:space="0" w:color="auto"/>
                <w:right w:val="none" w:sz="0" w:space="0" w:color="auto"/>
              </w:divBdr>
            </w:div>
            <w:div w:id="1440946858">
              <w:marLeft w:val="0"/>
              <w:marRight w:val="0"/>
              <w:marTop w:val="0"/>
              <w:marBottom w:val="0"/>
              <w:divBdr>
                <w:top w:val="none" w:sz="0" w:space="0" w:color="auto"/>
                <w:left w:val="none" w:sz="0" w:space="0" w:color="auto"/>
                <w:bottom w:val="none" w:sz="0" w:space="0" w:color="auto"/>
                <w:right w:val="none" w:sz="0" w:space="0" w:color="auto"/>
              </w:divBdr>
            </w:div>
            <w:div w:id="1755786770">
              <w:marLeft w:val="0"/>
              <w:marRight w:val="0"/>
              <w:marTop w:val="0"/>
              <w:marBottom w:val="0"/>
              <w:divBdr>
                <w:top w:val="none" w:sz="0" w:space="0" w:color="auto"/>
                <w:left w:val="none" w:sz="0" w:space="0" w:color="auto"/>
                <w:bottom w:val="none" w:sz="0" w:space="0" w:color="auto"/>
                <w:right w:val="none" w:sz="0" w:space="0" w:color="auto"/>
              </w:divBdr>
            </w:div>
            <w:div w:id="41906967">
              <w:marLeft w:val="0"/>
              <w:marRight w:val="0"/>
              <w:marTop w:val="0"/>
              <w:marBottom w:val="0"/>
              <w:divBdr>
                <w:top w:val="none" w:sz="0" w:space="0" w:color="auto"/>
                <w:left w:val="none" w:sz="0" w:space="0" w:color="auto"/>
                <w:bottom w:val="none" w:sz="0" w:space="0" w:color="auto"/>
                <w:right w:val="none" w:sz="0" w:space="0" w:color="auto"/>
              </w:divBdr>
            </w:div>
            <w:div w:id="1677419577">
              <w:marLeft w:val="0"/>
              <w:marRight w:val="0"/>
              <w:marTop w:val="0"/>
              <w:marBottom w:val="0"/>
              <w:divBdr>
                <w:top w:val="none" w:sz="0" w:space="0" w:color="auto"/>
                <w:left w:val="none" w:sz="0" w:space="0" w:color="auto"/>
                <w:bottom w:val="none" w:sz="0" w:space="0" w:color="auto"/>
                <w:right w:val="none" w:sz="0" w:space="0" w:color="auto"/>
              </w:divBdr>
            </w:div>
            <w:div w:id="2059015973">
              <w:marLeft w:val="0"/>
              <w:marRight w:val="0"/>
              <w:marTop w:val="0"/>
              <w:marBottom w:val="0"/>
              <w:divBdr>
                <w:top w:val="none" w:sz="0" w:space="0" w:color="auto"/>
                <w:left w:val="none" w:sz="0" w:space="0" w:color="auto"/>
                <w:bottom w:val="none" w:sz="0" w:space="0" w:color="auto"/>
                <w:right w:val="none" w:sz="0" w:space="0" w:color="auto"/>
              </w:divBdr>
            </w:div>
            <w:div w:id="1746534595">
              <w:marLeft w:val="0"/>
              <w:marRight w:val="0"/>
              <w:marTop w:val="0"/>
              <w:marBottom w:val="0"/>
              <w:divBdr>
                <w:top w:val="none" w:sz="0" w:space="0" w:color="auto"/>
                <w:left w:val="none" w:sz="0" w:space="0" w:color="auto"/>
                <w:bottom w:val="none" w:sz="0" w:space="0" w:color="auto"/>
                <w:right w:val="none" w:sz="0" w:space="0" w:color="auto"/>
              </w:divBdr>
            </w:div>
            <w:div w:id="1279336106">
              <w:marLeft w:val="0"/>
              <w:marRight w:val="0"/>
              <w:marTop w:val="0"/>
              <w:marBottom w:val="0"/>
              <w:divBdr>
                <w:top w:val="none" w:sz="0" w:space="0" w:color="auto"/>
                <w:left w:val="none" w:sz="0" w:space="0" w:color="auto"/>
                <w:bottom w:val="none" w:sz="0" w:space="0" w:color="auto"/>
                <w:right w:val="none" w:sz="0" w:space="0" w:color="auto"/>
              </w:divBdr>
            </w:div>
            <w:div w:id="1766925173">
              <w:marLeft w:val="0"/>
              <w:marRight w:val="0"/>
              <w:marTop w:val="0"/>
              <w:marBottom w:val="0"/>
              <w:divBdr>
                <w:top w:val="none" w:sz="0" w:space="0" w:color="auto"/>
                <w:left w:val="none" w:sz="0" w:space="0" w:color="auto"/>
                <w:bottom w:val="none" w:sz="0" w:space="0" w:color="auto"/>
                <w:right w:val="none" w:sz="0" w:space="0" w:color="auto"/>
              </w:divBdr>
            </w:div>
            <w:div w:id="1433237666">
              <w:marLeft w:val="0"/>
              <w:marRight w:val="0"/>
              <w:marTop w:val="0"/>
              <w:marBottom w:val="0"/>
              <w:divBdr>
                <w:top w:val="none" w:sz="0" w:space="0" w:color="auto"/>
                <w:left w:val="none" w:sz="0" w:space="0" w:color="auto"/>
                <w:bottom w:val="none" w:sz="0" w:space="0" w:color="auto"/>
                <w:right w:val="none" w:sz="0" w:space="0" w:color="auto"/>
              </w:divBdr>
            </w:div>
            <w:div w:id="2023120144">
              <w:marLeft w:val="0"/>
              <w:marRight w:val="0"/>
              <w:marTop w:val="0"/>
              <w:marBottom w:val="0"/>
              <w:divBdr>
                <w:top w:val="none" w:sz="0" w:space="0" w:color="auto"/>
                <w:left w:val="none" w:sz="0" w:space="0" w:color="auto"/>
                <w:bottom w:val="none" w:sz="0" w:space="0" w:color="auto"/>
                <w:right w:val="none" w:sz="0" w:space="0" w:color="auto"/>
              </w:divBdr>
            </w:div>
            <w:div w:id="1085374402">
              <w:marLeft w:val="0"/>
              <w:marRight w:val="0"/>
              <w:marTop w:val="0"/>
              <w:marBottom w:val="0"/>
              <w:divBdr>
                <w:top w:val="none" w:sz="0" w:space="0" w:color="auto"/>
                <w:left w:val="none" w:sz="0" w:space="0" w:color="auto"/>
                <w:bottom w:val="none" w:sz="0" w:space="0" w:color="auto"/>
                <w:right w:val="none" w:sz="0" w:space="0" w:color="auto"/>
              </w:divBdr>
            </w:div>
            <w:div w:id="1918441358">
              <w:marLeft w:val="0"/>
              <w:marRight w:val="0"/>
              <w:marTop w:val="0"/>
              <w:marBottom w:val="0"/>
              <w:divBdr>
                <w:top w:val="none" w:sz="0" w:space="0" w:color="auto"/>
                <w:left w:val="none" w:sz="0" w:space="0" w:color="auto"/>
                <w:bottom w:val="none" w:sz="0" w:space="0" w:color="auto"/>
                <w:right w:val="none" w:sz="0" w:space="0" w:color="auto"/>
              </w:divBdr>
            </w:div>
            <w:div w:id="1026710321">
              <w:marLeft w:val="0"/>
              <w:marRight w:val="0"/>
              <w:marTop w:val="0"/>
              <w:marBottom w:val="0"/>
              <w:divBdr>
                <w:top w:val="none" w:sz="0" w:space="0" w:color="auto"/>
                <w:left w:val="none" w:sz="0" w:space="0" w:color="auto"/>
                <w:bottom w:val="none" w:sz="0" w:space="0" w:color="auto"/>
                <w:right w:val="none" w:sz="0" w:space="0" w:color="auto"/>
              </w:divBdr>
            </w:div>
            <w:div w:id="209074423">
              <w:marLeft w:val="0"/>
              <w:marRight w:val="0"/>
              <w:marTop w:val="0"/>
              <w:marBottom w:val="0"/>
              <w:divBdr>
                <w:top w:val="none" w:sz="0" w:space="0" w:color="auto"/>
                <w:left w:val="none" w:sz="0" w:space="0" w:color="auto"/>
                <w:bottom w:val="none" w:sz="0" w:space="0" w:color="auto"/>
                <w:right w:val="none" w:sz="0" w:space="0" w:color="auto"/>
              </w:divBdr>
            </w:div>
            <w:div w:id="1640502028">
              <w:marLeft w:val="0"/>
              <w:marRight w:val="0"/>
              <w:marTop w:val="0"/>
              <w:marBottom w:val="0"/>
              <w:divBdr>
                <w:top w:val="none" w:sz="0" w:space="0" w:color="auto"/>
                <w:left w:val="none" w:sz="0" w:space="0" w:color="auto"/>
                <w:bottom w:val="none" w:sz="0" w:space="0" w:color="auto"/>
                <w:right w:val="none" w:sz="0" w:space="0" w:color="auto"/>
              </w:divBdr>
            </w:div>
            <w:div w:id="1205410072">
              <w:marLeft w:val="0"/>
              <w:marRight w:val="0"/>
              <w:marTop w:val="0"/>
              <w:marBottom w:val="0"/>
              <w:divBdr>
                <w:top w:val="none" w:sz="0" w:space="0" w:color="auto"/>
                <w:left w:val="none" w:sz="0" w:space="0" w:color="auto"/>
                <w:bottom w:val="none" w:sz="0" w:space="0" w:color="auto"/>
                <w:right w:val="none" w:sz="0" w:space="0" w:color="auto"/>
              </w:divBdr>
            </w:div>
            <w:div w:id="709844306">
              <w:marLeft w:val="0"/>
              <w:marRight w:val="0"/>
              <w:marTop w:val="0"/>
              <w:marBottom w:val="0"/>
              <w:divBdr>
                <w:top w:val="none" w:sz="0" w:space="0" w:color="auto"/>
                <w:left w:val="none" w:sz="0" w:space="0" w:color="auto"/>
                <w:bottom w:val="none" w:sz="0" w:space="0" w:color="auto"/>
                <w:right w:val="none" w:sz="0" w:space="0" w:color="auto"/>
              </w:divBdr>
            </w:div>
            <w:div w:id="642933783">
              <w:marLeft w:val="0"/>
              <w:marRight w:val="0"/>
              <w:marTop w:val="0"/>
              <w:marBottom w:val="0"/>
              <w:divBdr>
                <w:top w:val="none" w:sz="0" w:space="0" w:color="auto"/>
                <w:left w:val="none" w:sz="0" w:space="0" w:color="auto"/>
                <w:bottom w:val="none" w:sz="0" w:space="0" w:color="auto"/>
                <w:right w:val="none" w:sz="0" w:space="0" w:color="auto"/>
              </w:divBdr>
            </w:div>
            <w:div w:id="1916014231">
              <w:marLeft w:val="0"/>
              <w:marRight w:val="0"/>
              <w:marTop w:val="0"/>
              <w:marBottom w:val="0"/>
              <w:divBdr>
                <w:top w:val="none" w:sz="0" w:space="0" w:color="auto"/>
                <w:left w:val="none" w:sz="0" w:space="0" w:color="auto"/>
                <w:bottom w:val="none" w:sz="0" w:space="0" w:color="auto"/>
                <w:right w:val="none" w:sz="0" w:space="0" w:color="auto"/>
              </w:divBdr>
            </w:div>
            <w:div w:id="900754362">
              <w:marLeft w:val="0"/>
              <w:marRight w:val="0"/>
              <w:marTop w:val="0"/>
              <w:marBottom w:val="0"/>
              <w:divBdr>
                <w:top w:val="none" w:sz="0" w:space="0" w:color="auto"/>
                <w:left w:val="none" w:sz="0" w:space="0" w:color="auto"/>
                <w:bottom w:val="none" w:sz="0" w:space="0" w:color="auto"/>
                <w:right w:val="none" w:sz="0" w:space="0" w:color="auto"/>
              </w:divBdr>
            </w:div>
            <w:div w:id="1539119521">
              <w:marLeft w:val="0"/>
              <w:marRight w:val="0"/>
              <w:marTop w:val="0"/>
              <w:marBottom w:val="0"/>
              <w:divBdr>
                <w:top w:val="none" w:sz="0" w:space="0" w:color="auto"/>
                <w:left w:val="none" w:sz="0" w:space="0" w:color="auto"/>
                <w:bottom w:val="none" w:sz="0" w:space="0" w:color="auto"/>
                <w:right w:val="none" w:sz="0" w:space="0" w:color="auto"/>
              </w:divBdr>
            </w:div>
            <w:div w:id="1076170507">
              <w:marLeft w:val="0"/>
              <w:marRight w:val="0"/>
              <w:marTop w:val="0"/>
              <w:marBottom w:val="0"/>
              <w:divBdr>
                <w:top w:val="none" w:sz="0" w:space="0" w:color="auto"/>
                <w:left w:val="none" w:sz="0" w:space="0" w:color="auto"/>
                <w:bottom w:val="none" w:sz="0" w:space="0" w:color="auto"/>
                <w:right w:val="none" w:sz="0" w:space="0" w:color="auto"/>
              </w:divBdr>
            </w:div>
            <w:div w:id="658116448">
              <w:marLeft w:val="0"/>
              <w:marRight w:val="0"/>
              <w:marTop w:val="0"/>
              <w:marBottom w:val="0"/>
              <w:divBdr>
                <w:top w:val="none" w:sz="0" w:space="0" w:color="auto"/>
                <w:left w:val="none" w:sz="0" w:space="0" w:color="auto"/>
                <w:bottom w:val="none" w:sz="0" w:space="0" w:color="auto"/>
                <w:right w:val="none" w:sz="0" w:space="0" w:color="auto"/>
              </w:divBdr>
            </w:div>
            <w:div w:id="1806577550">
              <w:marLeft w:val="0"/>
              <w:marRight w:val="0"/>
              <w:marTop w:val="0"/>
              <w:marBottom w:val="0"/>
              <w:divBdr>
                <w:top w:val="none" w:sz="0" w:space="0" w:color="auto"/>
                <w:left w:val="none" w:sz="0" w:space="0" w:color="auto"/>
                <w:bottom w:val="none" w:sz="0" w:space="0" w:color="auto"/>
                <w:right w:val="none" w:sz="0" w:space="0" w:color="auto"/>
              </w:divBdr>
            </w:div>
            <w:div w:id="1623925195">
              <w:marLeft w:val="0"/>
              <w:marRight w:val="0"/>
              <w:marTop w:val="0"/>
              <w:marBottom w:val="0"/>
              <w:divBdr>
                <w:top w:val="none" w:sz="0" w:space="0" w:color="auto"/>
                <w:left w:val="none" w:sz="0" w:space="0" w:color="auto"/>
                <w:bottom w:val="none" w:sz="0" w:space="0" w:color="auto"/>
                <w:right w:val="none" w:sz="0" w:space="0" w:color="auto"/>
              </w:divBdr>
            </w:div>
            <w:div w:id="2127194569">
              <w:marLeft w:val="0"/>
              <w:marRight w:val="0"/>
              <w:marTop w:val="0"/>
              <w:marBottom w:val="0"/>
              <w:divBdr>
                <w:top w:val="none" w:sz="0" w:space="0" w:color="auto"/>
                <w:left w:val="none" w:sz="0" w:space="0" w:color="auto"/>
                <w:bottom w:val="none" w:sz="0" w:space="0" w:color="auto"/>
                <w:right w:val="none" w:sz="0" w:space="0" w:color="auto"/>
              </w:divBdr>
            </w:div>
            <w:div w:id="1632709736">
              <w:marLeft w:val="0"/>
              <w:marRight w:val="0"/>
              <w:marTop w:val="0"/>
              <w:marBottom w:val="0"/>
              <w:divBdr>
                <w:top w:val="none" w:sz="0" w:space="0" w:color="auto"/>
                <w:left w:val="none" w:sz="0" w:space="0" w:color="auto"/>
                <w:bottom w:val="none" w:sz="0" w:space="0" w:color="auto"/>
                <w:right w:val="none" w:sz="0" w:space="0" w:color="auto"/>
              </w:divBdr>
            </w:div>
            <w:div w:id="407312197">
              <w:marLeft w:val="0"/>
              <w:marRight w:val="0"/>
              <w:marTop w:val="0"/>
              <w:marBottom w:val="0"/>
              <w:divBdr>
                <w:top w:val="none" w:sz="0" w:space="0" w:color="auto"/>
                <w:left w:val="none" w:sz="0" w:space="0" w:color="auto"/>
                <w:bottom w:val="none" w:sz="0" w:space="0" w:color="auto"/>
                <w:right w:val="none" w:sz="0" w:space="0" w:color="auto"/>
              </w:divBdr>
            </w:div>
            <w:div w:id="1030835759">
              <w:marLeft w:val="0"/>
              <w:marRight w:val="0"/>
              <w:marTop w:val="0"/>
              <w:marBottom w:val="0"/>
              <w:divBdr>
                <w:top w:val="none" w:sz="0" w:space="0" w:color="auto"/>
                <w:left w:val="none" w:sz="0" w:space="0" w:color="auto"/>
                <w:bottom w:val="none" w:sz="0" w:space="0" w:color="auto"/>
                <w:right w:val="none" w:sz="0" w:space="0" w:color="auto"/>
              </w:divBdr>
            </w:div>
            <w:div w:id="1962491609">
              <w:marLeft w:val="0"/>
              <w:marRight w:val="0"/>
              <w:marTop w:val="0"/>
              <w:marBottom w:val="0"/>
              <w:divBdr>
                <w:top w:val="none" w:sz="0" w:space="0" w:color="auto"/>
                <w:left w:val="none" w:sz="0" w:space="0" w:color="auto"/>
                <w:bottom w:val="none" w:sz="0" w:space="0" w:color="auto"/>
                <w:right w:val="none" w:sz="0" w:space="0" w:color="auto"/>
              </w:divBdr>
            </w:div>
            <w:div w:id="333414078">
              <w:marLeft w:val="0"/>
              <w:marRight w:val="0"/>
              <w:marTop w:val="0"/>
              <w:marBottom w:val="0"/>
              <w:divBdr>
                <w:top w:val="none" w:sz="0" w:space="0" w:color="auto"/>
                <w:left w:val="none" w:sz="0" w:space="0" w:color="auto"/>
                <w:bottom w:val="none" w:sz="0" w:space="0" w:color="auto"/>
                <w:right w:val="none" w:sz="0" w:space="0" w:color="auto"/>
              </w:divBdr>
            </w:div>
            <w:div w:id="2078625655">
              <w:marLeft w:val="0"/>
              <w:marRight w:val="0"/>
              <w:marTop w:val="0"/>
              <w:marBottom w:val="0"/>
              <w:divBdr>
                <w:top w:val="none" w:sz="0" w:space="0" w:color="auto"/>
                <w:left w:val="none" w:sz="0" w:space="0" w:color="auto"/>
                <w:bottom w:val="none" w:sz="0" w:space="0" w:color="auto"/>
                <w:right w:val="none" w:sz="0" w:space="0" w:color="auto"/>
              </w:divBdr>
            </w:div>
            <w:div w:id="492915679">
              <w:marLeft w:val="0"/>
              <w:marRight w:val="0"/>
              <w:marTop w:val="0"/>
              <w:marBottom w:val="0"/>
              <w:divBdr>
                <w:top w:val="none" w:sz="0" w:space="0" w:color="auto"/>
                <w:left w:val="none" w:sz="0" w:space="0" w:color="auto"/>
                <w:bottom w:val="none" w:sz="0" w:space="0" w:color="auto"/>
                <w:right w:val="none" w:sz="0" w:space="0" w:color="auto"/>
              </w:divBdr>
            </w:div>
            <w:div w:id="1458447554">
              <w:marLeft w:val="0"/>
              <w:marRight w:val="0"/>
              <w:marTop w:val="0"/>
              <w:marBottom w:val="0"/>
              <w:divBdr>
                <w:top w:val="none" w:sz="0" w:space="0" w:color="auto"/>
                <w:left w:val="none" w:sz="0" w:space="0" w:color="auto"/>
                <w:bottom w:val="none" w:sz="0" w:space="0" w:color="auto"/>
                <w:right w:val="none" w:sz="0" w:space="0" w:color="auto"/>
              </w:divBdr>
            </w:div>
            <w:div w:id="722565165">
              <w:marLeft w:val="0"/>
              <w:marRight w:val="0"/>
              <w:marTop w:val="0"/>
              <w:marBottom w:val="0"/>
              <w:divBdr>
                <w:top w:val="none" w:sz="0" w:space="0" w:color="auto"/>
                <w:left w:val="none" w:sz="0" w:space="0" w:color="auto"/>
                <w:bottom w:val="none" w:sz="0" w:space="0" w:color="auto"/>
                <w:right w:val="none" w:sz="0" w:space="0" w:color="auto"/>
              </w:divBdr>
            </w:div>
            <w:div w:id="133838482">
              <w:marLeft w:val="0"/>
              <w:marRight w:val="0"/>
              <w:marTop w:val="0"/>
              <w:marBottom w:val="0"/>
              <w:divBdr>
                <w:top w:val="none" w:sz="0" w:space="0" w:color="auto"/>
                <w:left w:val="none" w:sz="0" w:space="0" w:color="auto"/>
                <w:bottom w:val="none" w:sz="0" w:space="0" w:color="auto"/>
                <w:right w:val="none" w:sz="0" w:space="0" w:color="auto"/>
              </w:divBdr>
            </w:div>
            <w:div w:id="247233550">
              <w:marLeft w:val="0"/>
              <w:marRight w:val="0"/>
              <w:marTop w:val="0"/>
              <w:marBottom w:val="0"/>
              <w:divBdr>
                <w:top w:val="none" w:sz="0" w:space="0" w:color="auto"/>
                <w:left w:val="none" w:sz="0" w:space="0" w:color="auto"/>
                <w:bottom w:val="none" w:sz="0" w:space="0" w:color="auto"/>
                <w:right w:val="none" w:sz="0" w:space="0" w:color="auto"/>
              </w:divBdr>
            </w:div>
            <w:div w:id="1284994254">
              <w:marLeft w:val="0"/>
              <w:marRight w:val="0"/>
              <w:marTop w:val="0"/>
              <w:marBottom w:val="0"/>
              <w:divBdr>
                <w:top w:val="none" w:sz="0" w:space="0" w:color="auto"/>
                <w:left w:val="none" w:sz="0" w:space="0" w:color="auto"/>
                <w:bottom w:val="none" w:sz="0" w:space="0" w:color="auto"/>
                <w:right w:val="none" w:sz="0" w:space="0" w:color="auto"/>
              </w:divBdr>
            </w:div>
            <w:div w:id="639502274">
              <w:marLeft w:val="0"/>
              <w:marRight w:val="0"/>
              <w:marTop w:val="0"/>
              <w:marBottom w:val="0"/>
              <w:divBdr>
                <w:top w:val="none" w:sz="0" w:space="0" w:color="auto"/>
                <w:left w:val="none" w:sz="0" w:space="0" w:color="auto"/>
                <w:bottom w:val="none" w:sz="0" w:space="0" w:color="auto"/>
                <w:right w:val="none" w:sz="0" w:space="0" w:color="auto"/>
              </w:divBdr>
            </w:div>
            <w:div w:id="713651856">
              <w:marLeft w:val="0"/>
              <w:marRight w:val="0"/>
              <w:marTop w:val="0"/>
              <w:marBottom w:val="0"/>
              <w:divBdr>
                <w:top w:val="none" w:sz="0" w:space="0" w:color="auto"/>
                <w:left w:val="none" w:sz="0" w:space="0" w:color="auto"/>
                <w:bottom w:val="none" w:sz="0" w:space="0" w:color="auto"/>
                <w:right w:val="none" w:sz="0" w:space="0" w:color="auto"/>
              </w:divBdr>
            </w:div>
            <w:div w:id="195125184">
              <w:marLeft w:val="0"/>
              <w:marRight w:val="0"/>
              <w:marTop w:val="0"/>
              <w:marBottom w:val="0"/>
              <w:divBdr>
                <w:top w:val="none" w:sz="0" w:space="0" w:color="auto"/>
                <w:left w:val="none" w:sz="0" w:space="0" w:color="auto"/>
                <w:bottom w:val="none" w:sz="0" w:space="0" w:color="auto"/>
                <w:right w:val="none" w:sz="0" w:space="0" w:color="auto"/>
              </w:divBdr>
            </w:div>
            <w:div w:id="2096240406">
              <w:marLeft w:val="0"/>
              <w:marRight w:val="0"/>
              <w:marTop w:val="0"/>
              <w:marBottom w:val="0"/>
              <w:divBdr>
                <w:top w:val="none" w:sz="0" w:space="0" w:color="auto"/>
                <w:left w:val="none" w:sz="0" w:space="0" w:color="auto"/>
                <w:bottom w:val="none" w:sz="0" w:space="0" w:color="auto"/>
                <w:right w:val="none" w:sz="0" w:space="0" w:color="auto"/>
              </w:divBdr>
            </w:div>
            <w:div w:id="799761444">
              <w:marLeft w:val="0"/>
              <w:marRight w:val="0"/>
              <w:marTop w:val="0"/>
              <w:marBottom w:val="0"/>
              <w:divBdr>
                <w:top w:val="none" w:sz="0" w:space="0" w:color="auto"/>
                <w:left w:val="none" w:sz="0" w:space="0" w:color="auto"/>
                <w:bottom w:val="none" w:sz="0" w:space="0" w:color="auto"/>
                <w:right w:val="none" w:sz="0" w:space="0" w:color="auto"/>
              </w:divBdr>
            </w:div>
            <w:div w:id="1705132297">
              <w:marLeft w:val="0"/>
              <w:marRight w:val="0"/>
              <w:marTop w:val="0"/>
              <w:marBottom w:val="0"/>
              <w:divBdr>
                <w:top w:val="none" w:sz="0" w:space="0" w:color="auto"/>
                <w:left w:val="none" w:sz="0" w:space="0" w:color="auto"/>
                <w:bottom w:val="none" w:sz="0" w:space="0" w:color="auto"/>
                <w:right w:val="none" w:sz="0" w:space="0" w:color="auto"/>
              </w:divBdr>
            </w:div>
            <w:div w:id="195511968">
              <w:marLeft w:val="0"/>
              <w:marRight w:val="0"/>
              <w:marTop w:val="0"/>
              <w:marBottom w:val="0"/>
              <w:divBdr>
                <w:top w:val="none" w:sz="0" w:space="0" w:color="auto"/>
                <w:left w:val="none" w:sz="0" w:space="0" w:color="auto"/>
                <w:bottom w:val="none" w:sz="0" w:space="0" w:color="auto"/>
                <w:right w:val="none" w:sz="0" w:space="0" w:color="auto"/>
              </w:divBdr>
            </w:div>
            <w:div w:id="1928266336">
              <w:marLeft w:val="0"/>
              <w:marRight w:val="0"/>
              <w:marTop w:val="0"/>
              <w:marBottom w:val="0"/>
              <w:divBdr>
                <w:top w:val="none" w:sz="0" w:space="0" w:color="auto"/>
                <w:left w:val="none" w:sz="0" w:space="0" w:color="auto"/>
                <w:bottom w:val="none" w:sz="0" w:space="0" w:color="auto"/>
                <w:right w:val="none" w:sz="0" w:space="0" w:color="auto"/>
              </w:divBdr>
            </w:div>
            <w:div w:id="487330632">
              <w:marLeft w:val="0"/>
              <w:marRight w:val="0"/>
              <w:marTop w:val="0"/>
              <w:marBottom w:val="0"/>
              <w:divBdr>
                <w:top w:val="none" w:sz="0" w:space="0" w:color="auto"/>
                <w:left w:val="none" w:sz="0" w:space="0" w:color="auto"/>
                <w:bottom w:val="none" w:sz="0" w:space="0" w:color="auto"/>
                <w:right w:val="none" w:sz="0" w:space="0" w:color="auto"/>
              </w:divBdr>
            </w:div>
            <w:div w:id="1354333630">
              <w:marLeft w:val="0"/>
              <w:marRight w:val="0"/>
              <w:marTop w:val="0"/>
              <w:marBottom w:val="0"/>
              <w:divBdr>
                <w:top w:val="none" w:sz="0" w:space="0" w:color="auto"/>
                <w:left w:val="none" w:sz="0" w:space="0" w:color="auto"/>
                <w:bottom w:val="none" w:sz="0" w:space="0" w:color="auto"/>
                <w:right w:val="none" w:sz="0" w:space="0" w:color="auto"/>
              </w:divBdr>
            </w:div>
            <w:div w:id="9331980">
              <w:marLeft w:val="0"/>
              <w:marRight w:val="0"/>
              <w:marTop w:val="0"/>
              <w:marBottom w:val="0"/>
              <w:divBdr>
                <w:top w:val="none" w:sz="0" w:space="0" w:color="auto"/>
                <w:left w:val="none" w:sz="0" w:space="0" w:color="auto"/>
                <w:bottom w:val="none" w:sz="0" w:space="0" w:color="auto"/>
                <w:right w:val="none" w:sz="0" w:space="0" w:color="auto"/>
              </w:divBdr>
            </w:div>
            <w:div w:id="582106365">
              <w:marLeft w:val="0"/>
              <w:marRight w:val="0"/>
              <w:marTop w:val="0"/>
              <w:marBottom w:val="0"/>
              <w:divBdr>
                <w:top w:val="none" w:sz="0" w:space="0" w:color="auto"/>
                <w:left w:val="none" w:sz="0" w:space="0" w:color="auto"/>
                <w:bottom w:val="none" w:sz="0" w:space="0" w:color="auto"/>
                <w:right w:val="none" w:sz="0" w:space="0" w:color="auto"/>
              </w:divBdr>
            </w:div>
            <w:div w:id="1364668715">
              <w:marLeft w:val="0"/>
              <w:marRight w:val="0"/>
              <w:marTop w:val="0"/>
              <w:marBottom w:val="0"/>
              <w:divBdr>
                <w:top w:val="none" w:sz="0" w:space="0" w:color="auto"/>
                <w:left w:val="none" w:sz="0" w:space="0" w:color="auto"/>
                <w:bottom w:val="none" w:sz="0" w:space="0" w:color="auto"/>
                <w:right w:val="none" w:sz="0" w:space="0" w:color="auto"/>
              </w:divBdr>
            </w:div>
            <w:div w:id="1519613130">
              <w:marLeft w:val="0"/>
              <w:marRight w:val="0"/>
              <w:marTop w:val="0"/>
              <w:marBottom w:val="0"/>
              <w:divBdr>
                <w:top w:val="none" w:sz="0" w:space="0" w:color="auto"/>
                <w:left w:val="none" w:sz="0" w:space="0" w:color="auto"/>
                <w:bottom w:val="none" w:sz="0" w:space="0" w:color="auto"/>
                <w:right w:val="none" w:sz="0" w:space="0" w:color="auto"/>
              </w:divBdr>
            </w:div>
            <w:div w:id="365953329">
              <w:marLeft w:val="0"/>
              <w:marRight w:val="0"/>
              <w:marTop w:val="0"/>
              <w:marBottom w:val="0"/>
              <w:divBdr>
                <w:top w:val="none" w:sz="0" w:space="0" w:color="auto"/>
                <w:left w:val="none" w:sz="0" w:space="0" w:color="auto"/>
                <w:bottom w:val="none" w:sz="0" w:space="0" w:color="auto"/>
                <w:right w:val="none" w:sz="0" w:space="0" w:color="auto"/>
              </w:divBdr>
            </w:div>
            <w:div w:id="862943017">
              <w:marLeft w:val="0"/>
              <w:marRight w:val="0"/>
              <w:marTop w:val="0"/>
              <w:marBottom w:val="0"/>
              <w:divBdr>
                <w:top w:val="none" w:sz="0" w:space="0" w:color="auto"/>
                <w:left w:val="none" w:sz="0" w:space="0" w:color="auto"/>
                <w:bottom w:val="none" w:sz="0" w:space="0" w:color="auto"/>
                <w:right w:val="none" w:sz="0" w:space="0" w:color="auto"/>
              </w:divBdr>
            </w:div>
            <w:div w:id="442189399">
              <w:marLeft w:val="0"/>
              <w:marRight w:val="0"/>
              <w:marTop w:val="0"/>
              <w:marBottom w:val="0"/>
              <w:divBdr>
                <w:top w:val="none" w:sz="0" w:space="0" w:color="auto"/>
                <w:left w:val="none" w:sz="0" w:space="0" w:color="auto"/>
                <w:bottom w:val="none" w:sz="0" w:space="0" w:color="auto"/>
                <w:right w:val="none" w:sz="0" w:space="0" w:color="auto"/>
              </w:divBdr>
            </w:div>
            <w:div w:id="198472556">
              <w:marLeft w:val="0"/>
              <w:marRight w:val="0"/>
              <w:marTop w:val="0"/>
              <w:marBottom w:val="0"/>
              <w:divBdr>
                <w:top w:val="none" w:sz="0" w:space="0" w:color="auto"/>
                <w:left w:val="none" w:sz="0" w:space="0" w:color="auto"/>
                <w:bottom w:val="none" w:sz="0" w:space="0" w:color="auto"/>
                <w:right w:val="none" w:sz="0" w:space="0" w:color="auto"/>
              </w:divBdr>
            </w:div>
            <w:div w:id="683744853">
              <w:marLeft w:val="0"/>
              <w:marRight w:val="0"/>
              <w:marTop w:val="0"/>
              <w:marBottom w:val="0"/>
              <w:divBdr>
                <w:top w:val="none" w:sz="0" w:space="0" w:color="auto"/>
                <w:left w:val="none" w:sz="0" w:space="0" w:color="auto"/>
                <w:bottom w:val="none" w:sz="0" w:space="0" w:color="auto"/>
                <w:right w:val="none" w:sz="0" w:space="0" w:color="auto"/>
              </w:divBdr>
            </w:div>
            <w:div w:id="894967204">
              <w:marLeft w:val="0"/>
              <w:marRight w:val="0"/>
              <w:marTop w:val="0"/>
              <w:marBottom w:val="0"/>
              <w:divBdr>
                <w:top w:val="none" w:sz="0" w:space="0" w:color="auto"/>
                <w:left w:val="none" w:sz="0" w:space="0" w:color="auto"/>
                <w:bottom w:val="none" w:sz="0" w:space="0" w:color="auto"/>
                <w:right w:val="none" w:sz="0" w:space="0" w:color="auto"/>
              </w:divBdr>
            </w:div>
            <w:div w:id="729184769">
              <w:marLeft w:val="0"/>
              <w:marRight w:val="0"/>
              <w:marTop w:val="0"/>
              <w:marBottom w:val="0"/>
              <w:divBdr>
                <w:top w:val="none" w:sz="0" w:space="0" w:color="auto"/>
                <w:left w:val="none" w:sz="0" w:space="0" w:color="auto"/>
                <w:bottom w:val="none" w:sz="0" w:space="0" w:color="auto"/>
                <w:right w:val="none" w:sz="0" w:space="0" w:color="auto"/>
              </w:divBdr>
            </w:div>
            <w:div w:id="450903066">
              <w:marLeft w:val="0"/>
              <w:marRight w:val="0"/>
              <w:marTop w:val="0"/>
              <w:marBottom w:val="0"/>
              <w:divBdr>
                <w:top w:val="none" w:sz="0" w:space="0" w:color="auto"/>
                <w:left w:val="none" w:sz="0" w:space="0" w:color="auto"/>
                <w:bottom w:val="none" w:sz="0" w:space="0" w:color="auto"/>
                <w:right w:val="none" w:sz="0" w:space="0" w:color="auto"/>
              </w:divBdr>
            </w:div>
            <w:div w:id="1445690419">
              <w:marLeft w:val="0"/>
              <w:marRight w:val="0"/>
              <w:marTop w:val="0"/>
              <w:marBottom w:val="0"/>
              <w:divBdr>
                <w:top w:val="none" w:sz="0" w:space="0" w:color="auto"/>
                <w:left w:val="none" w:sz="0" w:space="0" w:color="auto"/>
                <w:bottom w:val="none" w:sz="0" w:space="0" w:color="auto"/>
                <w:right w:val="none" w:sz="0" w:space="0" w:color="auto"/>
              </w:divBdr>
            </w:div>
            <w:div w:id="1876190813">
              <w:marLeft w:val="0"/>
              <w:marRight w:val="0"/>
              <w:marTop w:val="0"/>
              <w:marBottom w:val="0"/>
              <w:divBdr>
                <w:top w:val="none" w:sz="0" w:space="0" w:color="auto"/>
                <w:left w:val="none" w:sz="0" w:space="0" w:color="auto"/>
                <w:bottom w:val="none" w:sz="0" w:space="0" w:color="auto"/>
                <w:right w:val="none" w:sz="0" w:space="0" w:color="auto"/>
              </w:divBdr>
            </w:div>
            <w:div w:id="380253921">
              <w:marLeft w:val="0"/>
              <w:marRight w:val="0"/>
              <w:marTop w:val="0"/>
              <w:marBottom w:val="0"/>
              <w:divBdr>
                <w:top w:val="none" w:sz="0" w:space="0" w:color="auto"/>
                <w:left w:val="none" w:sz="0" w:space="0" w:color="auto"/>
                <w:bottom w:val="none" w:sz="0" w:space="0" w:color="auto"/>
                <w:right w:val="none" w:sz="0" w:space="0" w:color="auto"/>
              </w:divBdr>
            </w:div>
            <w:div w:id="1984506075">
              <w:marLeft w:val="0"/>
              <w:marRight w:val="0"/>
              <w:marTop w:val="0"/>
              <w:marBottom w:val="0"/>
              <w:divBdr>
                <w:top w:val="none" w:sz="0" w:space="0" w:color="auto"/>
                <w:left w:val="none" w:sz="0" w:space="0" w:color="auto"/>
                <w:bottom w:val="none" w:sz="0" w:space="0" w:color="auto"/>
                <w:right w:val="none" w:sz="0" w:space="0" w:color="auto"/>
              </w:divBdr>
            </w:div>
            <w:div w:id="1660425741">
              <w:marLeft w:val="0"/>
              <w:marRight w:val="0"/>
              <w:marTop w:val="0"/>
              <w:marBottom w:val="0"/>
              <w:divBdr>
                <w:top w:val="none" w:sz="0" w:space="0" w:color="auto"/>
                <w:left w:val="none" w:sz="0" w:space="0" w:color="auto"/>
                <w:bottom w:val="none" w:sz="0" w:space="0" w:color="auto"/>
                <w:right w:val="none" w:sz="0" w:space="0" w:color="auto"/>
              </w:divBdr>
            </w:div>
            <w:div w:id="28603726">
              <w:marLeft w:val="0"/>
              <w:marRight w:val="0"/>
              <w:marTop w:val="0"/>
              <w:marBottom w:val="0"/>
              <w:divBdr>
                <w:top w:val="none" w:sz="0" w:space="0" w:color="auto"/>
                <w:left w:val="none" w:sz="0" w:space="0" w:color="auto"/>
                <w:bottom w:val="none" w:sz="0" w:space="0" w:color="auto"/>
                <w:right w:val="none" w:sz="0" w:space="0" w:color="auto"/>
              </w:divBdr>
            </w:div>
            <w:div w:id="17994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4596">
      <w:bodyDiv w:val="1"/>
      <w:marLeft w:val="0"/>
      <w:marRight w:val="0"/>
      <w:marTop w:val="0"/>
      <w:marBottom w:val="0"/>
      <w:divBdr>
        <w:top w:val="none" w:sz="0" w:space="0" w:color="auto"/>
        <w:left w:val="none" w:sz="0" w:space="0" w:color="auto"/>
        <w:bottom w:val="none" w:sz="0" w:space="0" w:color="auto"/>
        <w:right w:val="none" w:sz="0" w:space="0" w:color="auto"/>
      </w:divBdr>
      <w:divsChild>
        <w:div w:id="485511950">
          <w:marLeft w:val="0"/>
          <w:marRight w:val="0"/>
          <w:marTop w:val="0"/>
          <w:marBottom w:val="0"/>
          <w:divBdr>
            <w:top w:val="none" w:sz="0" w:space="0" w:color="auto"/>
            <w:left w:val="none" w:sz="0" w:space="0" w:color="auto"/>
            <w:bottom w:val="none" w:sz="0" w:space="0" w:color="auto"/>
            <w:right w:val="none" w:sz="0" w:space="0" w:color="auto"/>
          </w:divBdr>
          <w:divsChild>
            <w:div w:id="719744272">
              <w:marLeft w:val="0"/>
              <w:marRight w:val="0"/>
              <w:marTop w:val="0"/>
              <w:marBottom w:val="0"/>
              <w:divBdr>
                <w:top w:val="none" w:sz="0" w:space="0" w:color="auto"/>
                <w:left w:val="none" w:sz="0" w:space="0" w:color="auto"/>
                <w:bottom w:val="none" w:sz="0" w:space="0" w:color="auto"/>
                <w:right w:val="none" w:sz="0" w:space="0" w:color="auto"/>
              </w:divBdr>
            </w:div>
            <w:div w:id="609818125">
              <w:marLeft w:val="0"/>
              <w:marRight w:val="0"/>
              <w:marTop w:val="0"/>
              <w:marBottom w:val="0"/>
              <w:divBdr>
                <w:top w:val="none" w:sz="0" w:space="0" w:color="auto"/>
                <w:left w:val="none" w:sz="0" w:space="0" w:color="auto"/>
                <w:bottom w:val="none" w:sz="0" w:space="0" w:color="auto"/>
                <w:right w:val="none" w:sz="0" w:space="0" w:color="auto"/>
              </w:divBdr>
            </w:div>
            <w:div w:id="2130321272">
              <w:marLeft w:val="0"/>
              <w:marRight w:val="0"/>
              <w:marTop w:val="0"/>
              <w:marBottom w:val="0"/>
              <w:divBdr>
                <w:top w:val="none" w:sz="0" w:space="0" w:color="auto"/>
                <w:left w:val="none" w:sz="0" w:space="0" w:color="auto"/>
                <w:bottom w:val="none" w:sz="0" w:space="0" w:color="auto"/>
                <w:right w:val="none" w:sz="0" w:space="0" w:color="auto"/>
              </w:divBdr>
            </w:div>
            <w:div w:id="1424957954">
              <w:marLeft w:val="0"/>
              <w:marRight w:val="0"/>
              <w:marTop w:val="0"/>
              <w:marBottom w:val="0"/>
              <w:divBdr>
                <w:top w:val="none" w:sz="0" w:space="0" w:color="auto"/>
                <w:left w:val="none" w:sz="0" w:space="0" w:color="auto"/>
                <w:bottom w:val="none" w:sz="0" w:space="0" w:color="auto"/>
                <w:right w:val="none" w:sz="0" w:space="0" w:color="auto"/>
              </w:divBdr>
            </w:div>
            <w:div w:id="883254602">
              <w:marLeft w:val="0"/>
              <w:marRight w:val="0"/>
              <w:marTop w:val="0"/>
              <w:marBottom w:val="0"/>
              <w:divBdr>
                <w:top w:val="none" w:sz="0" w:space="0" w:color="auto"/>
                <w:left w:val="none" w:sz="0" w:space="0" w:color="auto"/>
                <w:bottom w:val="none" w:sz="0" w:space="0" w:color="auto"/>
                <w:right w:val="none" w:sz="0" w:space="0" w:color="auto"/>
              </w:divBdr>
            </w:div>
            <w:div w:id="1605842064">
              <w:marLeft w:val="0"/>
              <w:marRight w:val="0"/>
              <w:marTop w:val="0"/>
              <w:marBottom w:val="0"/>
              <w:divBdr>
                <w:top w:val="none" w:sz="0" w:space="0" w:color="auto"/>
                <w:left w:val="none" w:sz="0" w:space="0" w:color="auto"/>
                <w:bottom w:val="none" w:sz="0" w:space="0" w:color="auto"/>
                <w:right w:val="none" w:sz="0" w:space="0" w:color="auto"/>
              </w:divBdr>
            </w:div>
            <w:div w:id="448429508">
              <w:marLeft w:val="0"/>
              <w:marRight w:val="0"/>
              <w:marTop w:val="0"/>
              <w:marBottom w:val="0"/>
              <w:divBdr>
                <w:top w:val="none" w:sz="0" w:space="0" w:color="auto"/>
                <w:left w:val="none" w:sz="0" w:space="0" w:color="auto"/>
                <w:bottom w:val="none" w:sz="0" w:space="0" w:color="auto"/>
                <w:right w:val="none" w:sz="0" w:space="0" w:color="auto"/>
              </w:divBdr>
            </w:div>
            <w:div w:id="1884171165">
              <w:marLeft w:val="0"/>
              <w:marRight w:val="0"/>
              <w:marTop w:val="0"/>
              <w:marBottom w:val="0"/>
              <w:divBdr>
                <w:top w:val="none" w:sz="0" w:space="0" w:color="auto"/>
                <w:left w:val="none" w:sz="0" w:space="0" w:color="auto"/>
                <w:bottom w:val="none" w:sz="0" w:space="0" w:color="auto"/>
                <w:right w:val="none" w:sz="0" w:space="0" w:color="auto"/>
              </w:divBdr>
            </w:div>
            <w:div w:id="862212562">
              <w:marLeft w:val="0"/>
              <w:marRight w:val="0"/>
              <w:marTop w:val="0"/>
              <w:marBottom w:val="0"/>
              <w:divBdr>
                <w:top w:val="none" w:sz="0" w:space="0" w:color="auto"/>
                <w:left w:val="none" w:sz="0" w:space="0" w:color="auto"/>
                <w:bottom w:val="none" w:sz="0" w:space="0" w:color="auto"/>
                <w:right w:val="none" w:sz="0" w:space="0" w:color="auto"/>
              </w:divBdr>
            </w:div>
            <w:div w:id="255406866">
              <w:marLeft w:val="0"/>
              <w:marRight w:val="0"/>
              <w:marTop w:val="0"/>
              <w:marBottom w:val="0"/>
              <w:divBdr>
                <w:top w:val="none" w:sz="0" w:space="0" w:color="auto"/>
                <w:left w:val="none" w:sz="0" w:space="0" w:color="auto"/>
                <w:bottom w:val="none" w:sz="0" w:space="0" w:color="auto"/>
                <w:right w:val="none" w:sz="0" w:space="0" w:color="auto"/>
              </w:divBdr>
            </w:div>
            <w:div w:id="1346394730">
              <w:marLeft w:val="0"/>
              <w:marRight w:val="0"/>
              <w:marTop w:val="0"/>
              <w:marBottom w:val="0"/>
              <w:divBdr>
                <w:top w:val="none" w:sz="0" w:space="0" w:color="auto"/>
                <w:left w:val="none" w:sz="0" w:space="0" w:color="auto"/>
                <w:bottom w:val="none" w:sz="0" w:space="0" w:color="auto"/>
                <w:right w:val="none" w:sz="0" w:space="0" w:color="auto"/>
              </w:divBdr>
            </w:div>
            <w:div w:id="1028725078">
              <w:marLeft w:val="0"/>
              <w:marRight w:val="0"/>
              <w:marTop w:val="0"/>
              <w:marBottom w:val="0"/>
              <w:divBdr>
                <w:top w:val="none" w:sz="0" w:space="0" w:color="auto"/>
                <w:left w:val="none" w:sz="0" w:space="0" w:color="auto"/>
                <w:bottom w:val="none" w:sz="0" w:space="0" w:color="auto"/>
                <w:right w:val="none" w:sz="0" w:space="0" w:color="auto"/>
              </w:divBdr>
            </w:div>
            <w:div w:id="2094086162">
              <w:marLeft w:val="0"/>
              <w:marRight w:val="0"/>
              <w:marTop w:val="0"/>
              <w:marBottom w:val="0"/>
              <w:divBdr>
                <w:top w:val="none" w:sz="0" w:space="0" w:color="auto"/>
                <w:left w:val="none" w:sz="0" w:space="0" w:color="auto"/>
                <w:bottom w:val="none" w:sz="0" w:space="0" w:color="auto"/>
                <w:right w:val="none" w:sz="0" w:space="0" w:color="auto"/>
              </w:divBdr>
            </w:div>
            <w:div w:id="567112282">
              <w:marLeft w:val="0"/>
              <w:marRight w:val="0"/>
              <w:marTop w:val="0"/>
              <w:marBottom w:val="0"/>
              <w:divBdr>
                <w:top w:val="none" w:sz="0" w:space="0" w:color="auto"/>
                <w:left w:val="none" w:sz="0" w:space="0" w:color="auto"/>
                <w:bottom w:val="none" w:sz="0" w:space="0" w:color="auto"/>
                <w:right w:val="none" w:sz="0" w:space="0" w:color="auto"/>
              </w:divBdr>
            </w:div>
            <w:div w:id="548155546">
              <w:marLeft w:val="0"/>
              <w:marRight w:val="0"/>
              <w:marTop w:val="0"/>
              <w:marBottom w:val="0"/>
              <w:divBdr>
                <w:top w:val="none" w:sz="0" w:space="0" w:color="auto"/>
                <w:left w:val="none" w:sz="0" w:space="0" w:color="auto"/>
                <w:bottom w:val="none" w:sz="0" w:space="0" w:color="auto"/>
                <w:right w:val="none" w:sz="0" w:space="0" w:color="auto"/>
              </w:divBdr>
            </w:div>
            <w:div w:id="546185311">
              <w:marLeft w:val="0"/>
              <w:marRight w:val="0"/>
              <w:marTop w:val="0"/>
              <w:marBottom w:val="0"/>
              <w:divBdr>
                <w:top w:val="none" w:sz="0" w:space="0" w:color="auto"/>
                <w:left w:val="none" w:sz="0" w:space="0" w:color="auto"/>
                <w:bottom w:val="none" w:sz="0" w:space="0" w:color="auto"/>
                <w:right w:val="none" w:sz="0" w:space="0" w:color="auto"/>
              </w:divBdr>
            </w:div>
            <w:div w:id="1991640853">
              <w:marLeft w:val="0"/>
              <w:marRight w:val="0"/>
              <w:marTop w:val="0"/>
              <w:marBottom w:val="0"/>
              <w:divBdr>
                <w:top w:val="none" w:sz="0" w:space="0" w:color="auto"/>
                <w:left w:val="none" w:sz="0" w:space="0" w:color="auto"/>
                <w:bottom w:val="none" w:sz="0" w:space="0" w:color="auto"/>
                <w:right w:val="none" w:sz="0" w:space="0" w:color="auto"/>
              </w:divBdr>
            </w:div>
            <w:div w:id="1121262285">
              <w:marLeft w:val="0"/>
              <w:marRight w:val="0"/>
              <w:marTop w:val="0"/>
              <w:marBottom w:val="0"/>
              <w:divBdr>
                <w:top w:val="none" w:sz="0" w:space="0" w:color="auto"/>
                <w:left w:val="none" w:sz="0" w:space="0" w:color="auto"/>
                <w:bottom w:val="none" w:sz="0" w:space="0" w:color="auto"/>
                <w:right w:val="none" w:sz="0" w:space="0" w:color="auto"/>
              </w:divBdr>
            </w:div>
            <w:div w:id="880552341">
              <w:marLeft w:val="0"/>
              <w:marRight w:val="0"/>
              <w:marTop w:val="0"/>
              <w:marBottom w:val="0"/>
              <w:divBdr>
                <w:top w:val="none" w:sz="0" w:space="0" w:color="auto"/>
                <w:left w:val="none" w:sz="0" w:space="0" w:color="auto"/>
                <w:bottom w:val="none" w:sz="0" w:space="0" w:color="auto"/>
                <w:right w:val="none" w:sz="0" w:space="0" w:color="auto"/>
              </w:divBdr>
            </w:div>
            <w:div w:id="1372263733">
              <w:marLeft w:val="0"/>
              <w:marRight w:val="0"/>
              <w:marTop w:val="0"/>
              <w:marBottom w:val="0"/>
              <w:divBdr>
                <w:top w:val="none" w:sz="0" w:space="0" w:color="auto"/>
                <w:left w:val="none" w:sz="0" w:space="0" w:color="auto"/>
                <w:bottom w:val="none" w:sz="0" w:space="0" w:color="auto"/>
                <w:right w:val="none" w:sz="0" w:space="0" w:color="auto"/>
              </w:divBdr>
            </w:div>
            <w:div w:id="723261513">
              <w:marLeft w:val="0"/>
              <w:marRight w:val="0"/>
              <w:marTop w:val="0"/>
              <w:marBottom w:val="0"/>
              <w:divBdr>
                <w:top w:val="none" w:sz="0" w:space="0" w:color="auto"/>
                <w:left w:val="none" w:sz="0" w:space="0" w:color="auto"/>
                <w:bottom w:val="none" w:sz="0" w:space="0" w:color="auto"/>
                <w:right w:val="none" w:sz="0" w:space="0" w:color="auto"/>
              </w:divBdr>
            </w:div>
            <w:div w:id="901865579">
              <w:marLeft w:val="0"/>
              <w:marRight w:val="0"/>
              <w:marTop w:val="0"/>
              <w:marBottom w:val="0"/>
              <w:divBdr>
                <w:top w:val="none" w:sz="0" w:space="0" w:color="auto"/>
                <w:left w:val="none" w:sz="0" w:space="0" w:color="auto"/>
                <w:bottom w:val="none" w:sz="0" w:space="0" w:color="auto"/>
                <w:right w:val="none" w:sz="0" w:space="0" w:color="auto"/>
              </w:divBdr>
            </w:div>
            <w:div w:id="141191337">
              <w:marLeft w:val="0"/>
              <w:marRight w:val="0"/>
              <w:marTop w:val="0"/>
              <w:marBottom w:val="0"/>
              <w:divBdr>
                <w:top w:val="none" w:sz="0" w:space="0" w:color="auto"/>
                <w:left w:val="none" w:sz="0" w:space="0" w:color="auto"/>
                <w:bottom w:val="none" w:sz="0" w:space="0" w:color="auto"/>
                <w:right w:val="none" w:sz="0" w:space="0" w:color="auto"/>
              </w:divBdr>
            </w:div>
            <w:div w:id="964045693">
              <w:marLeft w:val="0"/>
              <w:marRight w:val="0"/>
              <w:marTop w:val="0"/>
              <w:marBottom w:val="0"/>
              <w:divBdr>
                <w:top w:val="none" w:sz="0" w:space="0" w:color="auto"/>
                <w:left w:val="none" w:sz="0" w:space="0" w:color="auto"/>
                <w:bottom w:val="none" w:sz="0" w:space="0" w:color="auto"/>
                <w:right w:val="none" w:sz="0" w:space="0" w:color="auto"/>
              </w:divBdr>
            </w:div>
            <w:div w:id="1577588695">
              <w:marLeft w:val="0"/>
              <w:marRight w:val="0"/>
              <w:marTop w:val="0"/>
              <w:marBottom w:val="0"/>
              <w:divBdr>
                <w:top w:val="none" w:sz="0" w:space="0" w:color="auto"/>
                <w:left w:val="none" w:sz="0" w:space="0" w:color="auto"/>
                <w:bottom w:val="none" w:sz="0" w:space="0" w:color="auto"/>
                <w:right w:val="none" w:sz="0" w:space="0" w:color="auto"/>
              </w:divBdr>
            </w:div>
            <w:div w:id="464397963">
              <w:marLeft w:val="0"/>
              <w:marRight w:val="0"/>
              <w:marTop w:val="0"/>
              <w:marBottom w:val="0"/>
              <w:divBdr>
                <w:top w:val="none" w:sz="0" w:space="0" w:color="auto"/>
                <w:left w:val="none" w:sz="0" w:space="0" w:color="auto"/>
                <w:bottom w:val="none" w:sz="0" w:space="0" w:color="auto"/>
                <w:right w:val="none" w:sz="0" w:space="0" w:color="auto"/>
              </w:divBdr>
            </w:div>
            <w:div w:id="687291806">
              <w:marLeft w:val="0"/>
              <w:marRight w:val="0"/>
              <w:marTop w:val="0"/>
              <w:marBottom w:val="0"/>
              <w:divBdr>
                <w:top w:val="none" w:sz="0" w:space="0" w:color="auto"/>
                <w:left w:val="none" w:sz="0" w:space="0" w:color="auto"/>
                <w:bottom w:val="none" w:sz="0" w:space="0" w:color="auto"/>
                <w:right w:val="none" w:sz="0" w:space="0" w:color="auto"/>
              </w:divBdr>
            </w:div>
            <w:div w:id="2131590105">
              <w:marLeft w:val="0"/>
              <w:marRight w:val="0"/>
              <w:marTop w:val="0"/>
              <w:marBottom w:val="0"/>
              <w:divBdr>
                <w:top w:val="none" w:sz="0" w:space="0" w:color="auto"/>
                <w:left w:val="none" w:sz="0" w:space="0" w:color="auto"/>
                <w:bottom w:val="none" w:sz="0" w:space="0" w:color="auto"/>
                <w:right w:val="none" w:sz="0" w:space="0" w:color="auto"/>
              </w:divBdr>
            </w:div>
            <w:div w:id="1689871790">
              <w:marLeft w:val="0"/>
              <w:marRight w:val="0"/>
              <w:marTop w:val="0"/>
              <w:marBottom w:val="0"/>
              <w:divBdr>
                <w:top w:val="none" w:sz="0" w:space="0" w:color="auto"/>
                <w:left w:val="none" w:sz="0" w:space="0" w:color="auto"/>
                <w:bottom w:val="none" w:sz="0" w:space="0" w:color="auto"/>
                <w:right w:val="none" w:sz="0" w:space="0" w:color="auto"/>
              </w:divBdr>
            </w:div>
            <w:div w:id="1475871311">
              <w:marLeft w:val="0"/>
              <w:marRight w:val="0"/>
              <w:marTop w:val="0"/>
              <w:marBottom w:val="0"/>
              <w:divBdr>
                <w:top w:val="none" w:sz="0" w:space="0" w:color="auto"/>
                <w:left w:val="none" w:sz="0" w:space="0" w:color="auto"/>
                <w:bottom w:val="none" w:sz="0" w:space="0" w:color="auto"/>
                <w:right w:val="none" w:sz="0" w:space="0" w:color="auto"/>
              </w:divBdr>
            </w:div>
            <w:div w:id="498470452">
              <w:marLeft w:val="0"/>
              <w:marRight w:val="0"/>
              <w:marTop w:val="0"/>
              <w:marBottom w:val="0"/>
              <w:divBdr>
                <w:top w:val="none" w:sz="0" w:space="0" w:color="auto"/>
                <w:left w:val="none" w:sz="0" w:space="0" w:color="auto"/>
                <w:bottom w:val="none" w:sz="0" w:space="0" w:color="auto"/>
                <w:right w:val="none" w:sz="0" w:space="0" w:color="auto"/>
              </w:divBdr>
            </w:div>
            <w:div w:id="2139714857">
              <w:marLeft w:val="0"/>
              <w:marRight w:val="0"/>
              <w:marTop w:val="0"/>
              <w:marBottom w:val="0"/>
              <w:divBdr>
                <w:top w:val="none" w:sz="0" w:space="0" w:color="auto"/>
                <w:left w:val="none" w:sz="0" w:space="0" w:color="auto"/>
                <w:bottom w:val="none" w:sz="0" w:space="0" w:color="auto"/>
                <w:right w:val="none" w:sz="0" w:space="0" w:color="auto"/>
              </w:divBdr>
            </w:div>
            <w:div w:id="1615484081">
              <w:marLeft w:val="0"/>
              <w:marRight w:val="0"/>
              <w:marTop w:val="0"/>
              <w:marBottom w:val="0"/>
              <w:divBdr>
                <w:top w:val="none" w:sz="0" w:space="0" w:color="auto"/>
                <w:left w:val="none" w:sz="0" w:space="0" w:color="auto"/>
                <w:bottom w:val="none" w:sz="0" w:space="0" w:color="auto"/>
                <w:right w:val="none" w:sz="0" w:space="0" w:color="auto"/>
              </w:divBdr>
            </w:div>
            <w:div w:id="770316032">
              <w:marLeft w:val="0"/>
              <w:marRight w:val="0"/>
              <w:marTop w:val="0"/>
              <w:marBottom w:val="0"/>
              <w:divBdr>
                <w:top w:val="none" w:sz="0" w:space="0" w:color="auto"/>
                <w:left w:val="none" w:sz="0" w:space="0" w:color="auto"/>
                <w:bottom w:val="none" w:sz="0" w:space="0" w:color="auto"/>
                <w:right w:val="none" w:sz="0" w:space="0" w:color="auto"/>
              </w:divBdr>
            </w:div>
            <w:div w:id="1690253915">
              <w:marLeft w:val="0"/>
              <w:marRight w:val="0"/>
              <w:marTop w:val="0"/>
              <w:marBottom w:val="0"/>
              <w:divBdr>
                <w:top w:val="none" w:sz="0" w:space="0" w:color="auto"/>
                <w:left w:val="none" w:sz="0" w:space="0" w:color="auto"/>
                <w:bottom w:val="none" w:sz="0" w:space="0" w:color="auto"/>
                <w:right w:val="none" w:sz="0" w:space="0" w:color="auto"/>
              </w:divBdr>
            </w:div>
            <w:div w:id="1132403059">
              <w:marLeft w:val="0"/>
              <w:marRight w:val="0"/>
              <w:marTop w:val="0"/>
              <w:marBottom w:val="0"/>
              <w:divBdr>
                <w:top w:val="none" w:sz="0" w:space="0" w:color="auto"/>
                <w:left w:val="none" w:sz="0" w:space="0" w:color="auto"/>
                <w:bottom w:val="none" w:sz="0" w:space="0" w:color="auto"/>
                <w:right w:val="none" w:sz="0" w:space="0" w:color="auto"/>
              </w:divBdr>
            </w:div>
            <w:div w:id="1854220700">
              <w:marLeft w:val="0"/>
              <w:marRight w:val="0"/>
              <w:marTop w:val="0"/>
              <w:marBottom w:val="0"/>
              <w:divBdr>
                <w:top w:val="none" w:sz="0" w:space="0" w:color="auto"/>
                <w:left w:val="none" w:sz="0" w:space="0" w:color="auto"/>
                <w:bottom w:val="none" w:sz="0" w:space="0" w:color="auto"/>
                <w:right w:val="none" w:sz="0" w:space="0" w:color="auto"/>
              </w:divBdr>
            </w:div>
            <w:div w:id="1543250892">
              <w:marLeft w:val="0"/>
              <w:marRight w:val="0"/>
              <w:marTop w:val="0"/>
              <w:marBottom w:val="0"/>
              <w:divBdr>
                <w:top w:val="none" w:sz="0" w:space="0" w:color="auto"/>
                <w:left w:val="none" w:sz="0" w:space="0" w:color="auto"/>
                <w:bottom w:val="none" w:sz="0" w:space="0" w:color="auto"/>
                <w:right w:val="none" w:sz="0" w:space="0" w:color="auto"/>
              </w:divBdr>
            </w:div>
            <w:div w:id="1555969347">
              <w:marLeft w:val="0"/>
              <w:marRight w:val="0"/>
              <w:marTop w:val="0"/>
              <w:marBottom w:val="0"/>
              <w:divBdr>
                <w:top w:val="none" w:sz="0" w:space="0" w:color="auto"/>
                <w:left w:val="none" w:sz="0" w:space="0" w:color="auto"/>
                <w:bottom w:val="none" w:sz="0" w:space="0" w:color="auto"/>
                <w:right w:val="none" w:sz="0" w:space="0" w:color="auto"/>
              </w:divBdr>
            </w:div>
            <w:div w:id="1482891581">
              <w:marLeft w:val="0"/>
              <w:marRight w:val="0"/>
              <w:marTop w:val="0"/>
              <w:marBottom w:val="0"/>
              <w:divBdr>
                <w:top w:val="none" w:sz="0" w:space="0" w:color="auto"/>
                <w:left w:val="none" w:sz="0" w:space="0" w:color="auto"/>
                <w:bottom w:val="none" w:sz="0" w:space="0" w:color="auto"/>
                <w:right w:val="none" w:sz="0" w:space="0" w:color="auto"/>
              </w:divBdr>
            </w:div>
            <w:div w:id="544605733">
              <w:marLeft w:val="0"/>
              <w:marRight w:val="0"/>
              <w:marTop w:val="0"/>
              <w:marBottom w:val="0"/>
              <w:divBdr>
                <w:top w:val="none" w:sz="0" w:space="0" w:color="auto"/>
                <w:left w:val="none" w:sz="0" w:space="0" w:color="auto"/>
                <w:bottom w:val="none" w:sz="0" w:space="0" w:color="auto"/>
                <w:right w:val="none" w:sz="0" w:space="0" w:color="auto"/>
              </w:divBdr>
            </w:div>
            <w:div w:id="814955309">
              <w:marLeft w:val="0"/>
              <w:marRight w:val="0"/>
              <w:marTop w:val="0"/>
              <w:marBottom w:val="0"/>
              <w:divBdr>
                <w:top w:val="none" w:sz="0" w:space="0" w:color="auto"/>
                <w:left w:val="none" w:sz="0" w:space="0" w:color="auto"/>
                <w:bottom w:val="none" w:sz="0" w:space="0" w:color="auto"/>
                <w:right w:val="none" w:sz="0" w:space="0" w:color="auto"/>
              </w:divBdr>
            </w:div>
            <w:div w:id="1412582265">
              <w:marLeft w:val="0"/>
              <w:marRight w:val="0"/>
              <w:marTop w:val="0"/>
              <w:marBottom w:val="0"/>
              <w:divBdr>
                <w:top w:val="none" w:sz="0" w:space="0" w:color="auto"/>
                <w:left w:val="none" w:sz="0" w:space="0" w:color="auto"/>
                <w:bottom w:val="none" w:sz="0" w:space="0" w:color="auto"/>
                <w:right w:val="none" w:sz="0" w:space="0" w:color="auto"/>
              </w:divBdr>
            </w:div>
            <w:div w:id="1936204671">
              <w:marLeft w:val="0"/>
              <w:marRight w:val="0"/>
              <w:marTop w:val="0"/>
              <w:marBottom w:val="0"/>
              <w:divBdr>
                <w:top w:val="none" w:sz="0" w:space="0" w:color="auto"/>
                <w:left w:val="none" w:sz="0" w:space="0" w:color="auto"/>
                <w:bottom w:val="none" w:sz="0" w:space="0" w:color="auto"/>
                <w:right w:val="none" w:sz="0" w:space="0" w:color="auto"/>
              </w:divBdr>
            </w:div>
            <w:div w:id="1377968356">
              <w:marLeft w:val="0"/>
              <w:marRight w:val="0"/>
              <w:marTop w:val="0"/>
              <w:marBottom w:val="0"/>
              <w:divBdr>
                <w:top w:val="none" w:sz="0" w:space="0" w:color="auto"/>
                <w:left w:val="none" w:sz="0" w:space="0" w:color="auto"/>
                <w:bottom w:val="none" w:sz="0" w:space="0" w:color="auto"/>
                <w:right w:val="none" w:sz="0" w:space="0" w:color="auto"/>
              </w:divBdr>
            </w:div>
            <w:div w:id="1721130639">
              <w:marLeft w:val="0"/>
              <w:marRight w:val="0"/>
              <w:marTop w:val="0"/>
              <w:marBottom w:val="0"/>
              <w:divBdr>
                <w:top w:val="none" w:sz="0" w:space="0" w:color="auto"/>
                <w:left w:val="none" w:sz="0" w:space="0" w:color="auto"/>
                <w:bottom w:val="none" w:sz="0" w:space="0" w:color="auto"/>
                <w:right w:val="none" w:sz="0" w:space="0" w:color="auto"/>
              </w:divBdr>
            </w:div>
            <w:div w:id="983198794">
              <w:marLeft w:val="0"/>
              <w:marRight w:val="0"/>
              <w:marTop w:val="0"/>
              <w:marBottom w:val="0"/>
              <w:divBdr>
                <w:top w:val="none" w:sz="0" w:space="0" w:color="auto"/>
                <w:left w:val="none" w:sz="0" w:space="0" w:color="auto"/>
                <w:bottom w:val="none" w:sz="0" w:space="0" w:color="auto"/>
                <w:right w:val="none" w:sz="0" w:space="0" w:color="auto"/>
              </w:divBdr>
            </w:div>
            <w:div w:id="1817917334">
              <w:marLeft w:val="0"/>
              <w:marRight w:val="0"/>
              <w:marTop w:val="0"/>
              <w:marBottom w:val="0"/>
              <w:divBdr>
                <w:top w:val="none" w:sz="0" w:space="0" w:color="auto"/>
                <w:left w:val="none" w:sz="0" w:space="0" w:color="auto"/>
                <w:bottom w:val="none" w:sz="0" w:space="0" w:color="auto"/>
                <w:right w:val="none" w:sz="0" w:space="0" w:color="auto"/>
              </w:divBdr>
            </w:div>
            <w:div w:id="534543049">
              <w:marLeft w:val="0"/>
              <w:marRight w:val="0"/>
              <w:marTop w:val="0"/>
              <w:marBottom w:val="0"/>
              <w:divBdr>
                <w:top w:val="none" w:sz="0" w:space="0" w:color="auto"/>
                <w:left w:val="none" w:sz="0" w:space="0" w:color="auto"/>
                <w:bottom w:val="none" w:sz="0" w:space="0" w:color="auto"/>
                <w:right w:val="none" w:sz="0" w:space="0" w:color="auto"/>
              </w:divBdr>
            </w:div>
            <w:div w:id="575091721">
              <w:marLeft w:val="0"/>
              <w:marRight w:val="0"/>
              <w:marTop w:val="0"/>
              <w:marBottom w:val="0"/>
              <w:divBdr>
                <w:top w:val="none" w:sz="0" w:space="0" w:color="auto"/>
                <w:left w:val="none" w:sz="0" w:space="0" w:color="auto"/>
                <w:bottom w:val="none" w:sz="0" w:space="0" w:color="auto"/>
                <w:right w:val="none" w:sz="0" w:space="0" w:color="auto"/>
              </w:divBdr>
            </w:div>
            <w:div w:id="1550188813">
              <w:marLeft w:val="0"/>
              <w:marRight w:val="0"/>
              <w:marTop w:val="0"/>
              <w:marBottom w:val="0"/>
              <w:divBdr>
                <w:top w:val="none" w:sz="0" w:space="0" w:color="auto"/>
                <w:left w:val="none" w:sz="0" w:space="0" w:color="auto"/>
                <w:bottom w:val="none" w:sz="0" w:space="0" w:color="auto"/>
                <w:right w:val="none" w:sz="0" w:space="0" w:color="auto"/>
              </w:divBdr>
            </w:div>
            <w:div w:id="1531794472">
              <w:marLeft w:val="0"/>
              <w:marRight w:val="0"/>
              <w:marTop w:val="0"/>
              <w:marBottom w:val="0"/>
              <w:divBdr>
                <w:top w:val="none" w:sz="0" w:space="0" w:color="auto"/>
                <w:left w:val="none" w:sz="0" w:space="0" w:color="auto"/>
                <w:bottom w:val="none" w:sz="0" w:space="0" w:color="auto"/>
                <w:right w:val="none" w:sz="0" w:space="0" w:color="auto"/>
              </w:divBdr>
            </w:div>
            <w:div w:id="309411614">
              <w:marLeft w:val="0"/>
              <w:marRight w:val="0"/>
              <w:marTop w:val="0"/>
              <w:marBottom w:val="0"/>
              <w:divBdr>
                <w:top w:val="none" w:sz="0" w:space="0" w:color="auto"/>
                <w:left w:val="none" w:sz="0" w:space="0" w:color="auto"/>
                <w:bottom w:val="none" w:sz="0" w:space="0" w:color="auto"/>
                <w:right w:val="none" w:sz="0" w:space="0" w:color="auto"/>
              </w:divBdr>
            </w:div>
            <w:div w:id="1913585824">
              <w:marLeft w:val="0"/>
              <w:marRight w:val="0"/>
              <w:marTop w:val="0"/>
              <w:marBottom w:val="0"/>
              <w:divBdr>
                <w:top w:val="none" w:sz="0" w:space="0" w:color="auto"/>
                <w:left w:val="none" w:sz="0" w:space="0" w:color="auto"/>
                <w:bottom w:val="none" w:sz="0" w:space="0" w:color="auto"/>
                <w:right w:val="none" w:sz="0" w:space="0" w:color="auto"/>
              </w:divBdr>
            </w:div>
            <w:div w:id="2008940708">
              <w:marLeft w:val="0"/>
              <w:marRight w:val="0"/>
              <w:marTop w:val="0"/>
              <w:marBottom w:val="0"/>
              <w:divBdr>
                <w:top w:val="none" w:sz="0" w:space="0" w:color="auto"/>
                <w:left w:val="none" w:sz="0" w:space="0" w:color="auto"/>
                <w:bottom w:val="none" w:sz="0" w:space="0" w:color="auto"/>
                <w:right w:val="none" w:sz="0" w:space="0" w:color="auto"/>
              </w:divBdr>
            </w:div>
            <w:div w:id="626276235">
              <w:marLeft w:val="0"/>
              <w:marRight w:val="0"/>
              <w:marTop w:val="0"/>
              <w:marBottom w:val="0"/>
              <w:divBdr>
                <w:top w:val="none" w:sz="0" w:space="0" w:color="auto"/>
                <w:left w:val="none" w:sz="0" w:space="0" w:color="auto"/>
                <w:bottom w:val="none" w:sz="0" w:space="0" w:color="auto"/>
                <w:right w:val="none" w:sz="0" w:space="0" w:color="auto"/>
              </w:divBdr>
            </w:div>
            <w:div w:id="1635602601">
              <w:marLeft w:val="0"/>
              <w:marRight w:val="0"/>
              <w:marTop w:val="0"/>
              <w:marBottom w:val="0"/>
              <w:divBdr>
                <w:top w:val="none" w:sz="0" w:space="0" w:color="auto"/>
                <w:left w:val="none" w:sz="0" w:space="0" w:color="auto"/>
                <w:bottom w:val="none" w:sz="0" w:space="0" w:color="auto"/>
                <w:right w:val="none" w:sz="0" w:space="0" w:color="auto"/>
              </w:divBdr>
            </w:div>
            <w:div w:id="2124691987">
              <w:marLeft w:val="0"/>
              <w:marRight w:val="0"/>
              <w:marTop w:val="0"/>
              <w:marBottom w:val="0"/>
              <w:divBdr>
                <w:top w:val="none" w:sz="0" w:space="0" w:color="auto"/>
                <w:left w:val="none" w:sz="0" w:space="0" w:color="auto"/>
                <w:bottom w:val="none" w:sz="0" w:space="0" w:color="auto"/>
                <w:right w:val="none" w:sz="0" w:space="0" w:color="auto"/>
              </w:divBdr>
            </w:div>
            <w:div w:id="2046981250">
              <w:marLeft w:val="0"/>
              <w:marRight w:val="0"/>
              <w:marTop w:val="0"/>
              <w:marBottom w:val="0"/>
              <w:divBdr>
                <w:top w:val="none" w:sz="0" w:space="0" w:color="auto"/>
                <w:left w:val="none" w:sz="0" w:space="0" w:color="auto"/>
                <w:bottom w:val="none" w:sz="0" w:space="0" w:color="auto"/>
                <w:right w:val="none" w:sz="0" w:space="0" w:color="auto"/>
              </w:divBdr>
            </w:div>
            <w:div w:id="1019041777">
              <w:marLeft w:val="0"/>
              <w:marRight w:val="0"/>
              <w:marTop w:val="0"/>
              <w:marBottom w:val="0"/>
              <w:divBdr>
                <w:top w:val="none" w:sz="0" w:space="0" w:color="auto"/>
                <w:left w:val="none" w:sz="0" w:space="0" w:color="auto"/>
                <w:bottom w:val="none" w:sz="0" w:space="0" w:color="auto"/>
                <w:right w:val="none" w:sz="0" w:space="0" w:color="auto"/>
              </w:divBdr>
            </w:div>
            <w:div w:id="1644506594">
              <w:marLeft w:val="0"/>
              <w:marRight w:val="0"/>
              <w:marTop w:val="0"/>
              <w:marBottom w:val="0"/>
              <w:divBdr>
                <w:top w:val="none" w:sz="0" w:space="0" w:color="auto"/>
                <w:left w:val="none" w:sz="0" w:space="0" w:color="auto"/>
                <w:bottom w:val="none" w:sz="0" w:space="0" w:color="auto"/>
                <w:right w:val="none" w:sz="0" w:space="0" w:color="auto"/>
              </w:divBdr>
            </w:div>
            <w:div w:id="1393692470">
              <w:marLeft w:val="0"/>
              <w:marRight w:val="0"/>
              <w:marTop w:val="0"/>
              <w:marBottom w:val="0"/>
              <w:divBdr>
                <w:top w:val="none" w:sz="0" w:space="0" w:color="auto"/>
                <w:left w:val="none" w:sz="0" w:space="0" w:color="auto"/>
                <w:bottom w:val="none" w:sz="0" w:space="0" w:color="auto"/>
                <w:right w:val="none" w:sz="0" w:space="0" w:color="auto"/>
              </w:divBdr>
            </w:div>
            <w:div w:id="105084077">
              <w:marLeft w:val="0"/>
              <w:marRight w:val="0"/>
              <w:marTop w:val="0"/>
              <w:marBottom w:val="0"/>
              <w:divBdr>
                <w:top w:val="none" w:sz="0" w:space="0" w:color="auto"/>
                <w:left w:val="none" w:sz="0" w:space="0" w:color="auto"/>
                <w:bottom w:val="none" w:sz="0" w:space="0" w:color="auto"/>
                <w:right w:val="none" w:sz="0" w:space="0" w:color="auto"/>
              </w:divBdr>
            </w:div>
            <w:div w:id="892622447">
              <w:marLeft w:val="0"/>
              <w:marRight w:val="0"/>
              <w:marTop w:val="0"/>
              <w:marBottom w:val="0"/>
              <w:divBdr>
                <w:top w:val="none" w:sz="0" w:space="0" w:color="auto"/>
                <w:left w:val="none" w:sz="0" w:space="0" w:color="auto"/>
                <w:bottom w:val="none" w:sz="0" w:space="0" w:color="auto"/>
                <w:right w:val="none" w:sz="0" w:space="0" w:color="auto"/>
              </w:divBdr>
            </w:div>
            <w:div w:id="2089308598">
              <w:marLeft w:val="0"/>
              <w:marRight w:val="0"/>
              <w:marTop w:val="0"/>
              <w:marBottom w:val="0"/>
              <w:divBdr>
                <w:top w:val="none" w:sz="0" w:space="0" w:color="auto"/>
                <w:left w:val="none" w:sz="0" w:space="0" w:color="auto"/>
                <w:bottom w:val="none" w:sz="0" w:space="0" w:color="auto"/>
                <w:right w:val="none" w:sz="0" w:space="0" w:color="auto"/>
              </w:divBdr>
            </w:div>
            <w:div w:id="1342001784">
              <w:marLeft w:val="0"/>
              <w:marRight w:val="0"/>
              <w:marTop w:val="0"/>
              <w:marBottom w:val="0"/>
              <w:divBdr>
                <w:top w:val="none" w:sz="0" w:space="0" w:color="auto"/>
                <w:left w:val="none" w:sz="0" w:space="0" w:color="auto"/>
                <w:bottom w:val="none" w:sz="0" w:space="0" w:color="auto"/>
                <w:right w:val="none" w:sz="0" w:space="0" w:color="auto"/>
              </w:divBdr>
            </w:div>
            <w:div w:id="1850752711">
              <w:marLeft w:val="0"/>
              <w:marRight w:val="0"/>
              <w:marTop w:val="0"/>
              <w:marBottom w:val="0"/>
              <w:divBdr>
                <w:top w:val="none" w:sz="0" w:space="0" w:color="auto"/>
                <w:left w:val="none" w:sz="0" w:space="0" w:color="auto"/>
                <w:bottom w:val="none" w:sz="0" w:space="0" w:color="auto"/>
                <w:right w:val="none" w:sz="0" w:space="0" w:color="auto"/>
              </w:divBdr>
            </w:div>
            <w:div w:id="2041781434">
              <w:marLeft w:val="0"/>
              <w:marRight w:val="0"/>
              <w:marTop w:val="0"/>
              <w:marBottom w:val="0"/>
              <w:divBdr>
                <w:top w:val="none" w:sz="0" w:space="0" w:color="auto"/>
                <w:left w:val="none" w:sz="0" w:space="0" w:color="auto"/>
                <w:bottom w:val="none" w:sz="0" w:space="0" w:color="auto"/>
                <w:right w:val="none" w:sz="0" w:space="0" w:color="auto"/>
              </w:divBdr>
            </w:div>
            <w:div w:id="213469634">
              <w:marLeft w:val="0"/>
              <w:marRight w:val="0"/>
              <w:marTop w:val="0"/>
              <w:marBottom w:val="0"/>
              <w:divBdr>
                <w:top w:val="none" w:sz="0" w:space="0" w:color="auto"/>
                <w:left w:val="none" w:sz="0" w:space="0" w:color="auto"/>
                <w:bottom w:val="none" w:sz="0" w:space="0" w:color="auto"/>
                <w:right w:val="none" w:sz="0" w:space="0" w:color="auto"/>
              </w:divBdr>
            </w:div>
            <w:div w:id="728311437">
              <w:marLeft w:val="0"/>
              <w:marRight w:val="0"/>
              <w:marTop w:val="0"/>
              <w:marBottom w:val="0"/>
              <w:divBdr>
                <w:top w:val="none" w:sz="0" w:space="0" w:color="auto"/>
                <w:left w:val="none" w:sz="0" w:space="0" w:color="auto"/>
                <w:bottom w:val="none" w:sz="0" w:space="0" w:color="auto"/>
                <w:right w:val="none" w:sz="0" w:space="0" w:color="auto"/>
              </w:divBdr>
            </w:div>
            <w:div w:id="140662816">
              <w:marLeft w:val="0"/>
              <w:marRight w:val="0"/>
              <w:marTop w:val="0"/>
              <w:marBottom w:val="0"/>
              <w:divBdr>
                <w:top w:val="none" w:sz="0" w:space="0" w:color="auto"/>
                <w:left w:val="none" w:sz="0" w:space="0" w:color="auto"/>
                <w:bottom w:val="none" w:sz="0" w:space="0" w:color="auto"/>
                <w:right w:val="none" w:sz="0" w:space="0" w:color="auto"/>
              </w:divBdr>
            </w:div>
            <w:div w:id="1465200670">
              <w:marLeft w:val="0"/>
              <w:marRight w:val="0"/>
              <w:marTop w:val="0"/>
              <w:marBottom w:val="0"/>
              <w:divBdr>
                <w:top w:val="none" w:sz="0" w:space="0" w:color="auto"/>
                <w:left w:val="none" w:sz="0" w:space="0" w:color="auto"/>
                <w:bottom w:val="none" w:sz="0" w:space="0" w:color="auto"/>
                <w:right w:val="none" w:sz="0" w:space="0" w:color="auto"/>
              </w:divBdr>
            </w:div>
            <w:div w:id="154805617">
              <w:marLeft w:val="0"/>
              <w:marRight w:val="0"/>
              <w:marTop w:val="0"/>
              <w:marBottom w:val="0"/>
              <w:divBdr>
                <w:top w:val="none" w:sz="0" w:space="0" w:color="auto"/>
                <w:left w:val="none" w:sz="0" w:space="0" w:color="auto"/>
                <w:bottom w:val="none" w:sz="0" w:space="0" w:color="auto"/>
                <w:right w:val="none" w:sz="0" w:space="0" w:color="auto"/>
              </w:divBdr>
            </w:div>
            <w:div w:id="2070227456">
              <w:marLeft w:val="0"/>
              <w:marRight w:val="0"/>
              <w:marTop w:val="0"/>
              <w:marBottom w:val="0"/>
              <w:divBdr>
                <w:top w:val="none" w:sz="0" w:space="0" w:color="auto"/>
                <w:left w:val="none" w:sz="0" w:space="0" w:color="auto"/>
                <w:bottom w:val="none" w:sz="0" w:space="0" w:color="auto"/>
                <w:right w:val="none" w:sz="0" w:space="0" w:color="auto"/>
              </w:divBdr>
            </w:div>
            <w:div w:id="1662200464">
              <w:marLeft w:val="0"/>
              <w:marRight w:val="0"/>
              <w:marTop w:val="0"/>
              <w:marBottom w:val="0"/>
              <w:divBdr>
                <w:top w:val="none" w:sz="0" w:space="0" w:color="auto"/>
                <w:left w:val="none" w:sz="0" w:space="0" w:color="auto"/>
                <w:bottom w:val="none" w:sz="0" w:space="0" w:color="auto"/>
                <w:right w:val="none" w:sz="0" w:space="0" w:color="auto"/>
              </w:divBdr>
            </w:div>
            <w:div w:id="1751461220">
              <w:marLeft w:val="0"/>
              <w:marRight w:val="0"/>
              <w:marTop w:val="0"/>
              <w:marBottom w:val="0"/>
              <w:divBdr>
                <w:top w:val="none" w:sz="0" w:space="0" w:color="auto"/>
                <w:left w:val="none" w:sz="0" w:space="0" w:color="auto"/>
                <w:bottom w:val="none" w:sz="0" w:space="0" w:color="auto"/>
                <w:right w:val="none" w:sz="0" w:space="0" w:color="auto"/>
              </w:divBdr>
            </w:div>
            <w:div w:id="1862358404">
              <w:marLeft w:val="0"/>
              <w:marRight w:val="0"/>
              <w:marTop w:val="0"/>
              <w:marBottom w:val="0"/>
              <w:divBdr>
                <w:top w:val="none" w:sz="0" w:space="0" w:color="auto"/>
                <w:left w:val="none" w:sz="0" w:space="0" w:color="auto"/>
                <w:bottom w:val="none" w:sz="0" w:space="0" w:color="auto"/>
                <w:right w:val="none" w:sz="0" w:space="0" w:color="auto"/>
              </w:divBdr>
            </w:div>
            <w:div w:id="1291595818">
              <w:marLeft w:val="0"/>
              <w:marRight w:val="0"/>
              <w:marTop w:val="0"/>
              <w:marBottom w:val="0"/>
              <w:divBdr>
                <w:top w:val="none" w:sz="0" w:space="0" w:color="auto"/>
                <w:left w:val="none" w:sz="0" w:space="0" w:color="auto"/>
                <w:bottom w:val="none" w:sz="0" w:space="0" w:color="auto"/>
                <w:right w:val="none" w:sz="0" w:space="0" w:color="auto"/>
              </w:divBdr>
            </w:div>
            <w:div w:id="1216116287">
              <w:marLeft w:val="0"/>
              <w:marRight w:val="0"/>
              <w:marTop w:val="0"/>
              <w:marBottom w:val="0"/>
              <w:divBdr>
                <w:top w:val="none" w:sz="0" w:space="0" w:color="auto"/>
                <w:left w:val="none" w:sz="0" w:space="0" w:color="auto"/>
                <w:bottom w:val="none" w:sz="0" w:space="0" w:color="auto"/>
                <w:right w:val="none" w:sz="0" w:space="0" w:color="auto"/>
              </w:divBdr>
            </w:div>
            <w:div w:id="147139058">
              <w:marLeft w:val="0"/>
              <w:marRight w:val="0"/>
              <w:marTop w:val="0"/>
              <w:marBottom w:val="0"/>
              <w:divBdr>
                <w:top w:val="none" w:sz="0" w:space="0" w:color="auto"/>
                <w:left w:val="none" w:sz="0" w:space="0" w:color="auto"/>
                <w:bottom w:val="none" w:sz="0" w:space="0" w:color="auto"/>
                <w:right w:val="none" w:sz="0" w:space="0" w:color="auto"/>
              </w:divBdr>
            </w:div>
            <w:div w:id="1032537843">
              <w:marLeft w:val="0"/>
              <w:marRight w:val="0"/>
              <w:marTop w:val="0"/>
              <w:marBottom w:val="0"/>
              <w:divBdr>
                <w:top w:val="none" w:sz="0" w:space="0" w:color="auto"/>
                <w:left w:val="none" w:sz="0" w:space="0" w:color="auto"/>
                <w:bottom w:val="none" w:sz="0" w:space="0" w:color="auto"/>
                <w:right w:val="none" w:sz="0" w:space="0" w:color="auto"/>
              </w:divBdr>
            </w:div>
            <w:div w:id="2054843575">
              <w:marLeft w:val="0"/>
              <w:marRight w:val="0"/>
              <w:marTop w:val="0"/>
              <w:marBottom w:val="0"/>
              <w:divBdr>
                <w:top w:val="none" w:sz="0" w:space="0" w:color="auto"/>
                <w:left w:val="none" w:sz="0" w:space="0" w:color="auto"/>
                <w:bottom w:val="none" w:sz="0" w:space="0" w:color="auto"/>
                <w:right w:val="none" w:sz="0" w:space="0" w:color="auto"/>
              </w:divBdr>
            </w:div>
            <w:div w:id="1407413232">
              <w:marLeft w:val="0"/>
              <w:marRight w:val="0"/>
              <w:marTop w:val="0"/>
              <w:marBottom w:val="0"/>
              <w:divBdr>
                <w:top w:val="none" w:sz="0" w:space="0" w:color="auto"/>
                <w:left w:val="none" w:sz="0" w:space="0" w:color="auto"/>
                <w:bottom w:val="none" w:sz="0" w:space="0" w:color="auto"/>
                <w:right w:val="none" w:sz="0" w:space="0" w:color="auto"/>
              </w:divBdr>
            </w:div>
            <w:div w:id="194539598">
              <w:marLeft w:val="0"/>
              <w:marRight w:val="0"/>
              <w:marTop w:val="0"/>
              <w:marBottom w:val="0"/>
              <w:divBdr>
                <w:top w:val="none" w:sz="0" w:space="0" w:color="auto"/>
                <w:left w:val="none" w:sz="0" w:space="0" w:color="auto"/>
                <w:bottom w:val="none" w:sz="0" w:space="0" w:color="auto"/>
                <w:right w:val="none" w:sz="0" w:space="0" w:color="auto"/>
              </w:divBdr>
            </w:div>
            <w:div w:id="97408497">
              <w:marLeft w:val="0"/>
              <w:marRight w:val="0"/>
              <w:marTop w:val="0"/>
              <w:marBottom w:val="0"/>
              <w:divBdr>
                <w:top w:val="none" w:sz="0" w:space="0" w:color="auto"/>
                <w:left w:val="none" w:sz="0" w:space="0" w:color="auto"/>
                <w:bottom w:val="none" w:sz="0" w:space="0" w:color="auto"/>
                <w:right w:val="none" w:sz="0" w:space="0" w:color="auto"/>
              </w:divBdr>
            </w:div>
            <w:div w:id="436951657">
              <w:marLeft w:val="0"/>
              <w:marRight w:val="0"/>
              <w:marTop w:val="0"/>
              <w:marBottom w:val="0"/>
              <w:divBdr>
                <w:top w:val="none" w:sz="0" w:space="0" w:color="auto"/>
                <w:left w:val="none" w:sz="0" w:space="0" w:color="auto"/>
                <w:bottom w:val="none" w:sz="0" w:space="0" w:color="auto"/>
                <w:right w:val="none" w:sz="0" w:space="0" w:color="auto"/>
              </w:divBdr>
            </w:div>
            <w:div w:id="430589756">
              <w:marLeft w:val="0"/>
              <w:marRight w:val="0"/>
              <w:marTop w:val="0"/>
              <w:marBottom w:val="0"/>
              <w:divBdr>
                <w:top w:val="none" w:sz="0" w:space="0" w:color="auto"/>
                <w:left w:val="none" w:sz="0" w:space="0" w:color="auto"/>
                <w:bottom w:val="none" w:sz="0" w:space="0" w:color="auto"/>
                <w:right w:val="none" w:sz="0" w:space="0" w:color="auto"/>
              </w:divBdr>
            </w:div>
            <w:div w:id="1590000904">
              <w:marLeft w:val="0"/>
              <w:marRight w:val="0"/>
              <w:marTop w:val="0"/>
              <w:marBottom w:val="0"/>
              <w:divBdr>
                <w:top w:val="none" w:sz="0" w:space="0" w:color="auto"/>
                <w:left w:val="none" w:sz="0" w:space="0" w:color="auto"/>
                <w:bottom w:val="none" w:sz="0" w:space="0" w:color="auto"/>
                <w:right w:val="none" w:sz="0" w:space="0" w:color="auto"/>
              </w:divBdr>
            </w:div>
            <w:div w:id="975835001">
              <w:marLeft w:val="0"/>
              <w:marRight w:val="0"/>
              <w:marTop w:val="0"/>
              <w:marBottom w:val="0"/>
              <w:divBdr>
                <w:top w:val="none" w:sz="0" w:space="0" w:color="auto"/>
                <w:left w:val="none" w:sz="0" w:space="0" w:color="auto"/>
                <w:bottom w:val="none" w:sz="0" w:space="0" w:color="auto"/>
                <w:right w:val="none" w:sz="0" w:space="0" w:color="auto"/>
              </w:divBdr>
            </w:div>
            <w:div w:id="421606614">
              <w:marLeft w:val="0"/>
              <w:marRight w:val="0"/>
              <w:marTop w:val="0"/>
              <w:marBottom w:val="0"/>
              <w:divBdr>
                <w:top w:val="none" w:sz="0" w:space="0" w:color="auto"/>
                <w:left w:val="none" w:sz="0" w:space="0" w:color="auto"/>
                <w:bottom w:val="none" w:sz="0" w:space="0" w:color="auto"/>
                <w:right w:val="none" w:sz="0" w:space="0" w:color="auto"/>
              </w:divBdr>
            </w:div>
            <w:div w:id="2137484539">
              <w:marLeft w:val="0"/>
              <w:marRight w:val="0"/>
              <w:marTop w:val="0"/>
              <w:marBottom w:val="0"/>
              <w:divBdr>
                <w:top w:val="none" w:sz="0" w:space="0" w:color="auto"/>
                <w:left w:val="none" w:sz="0" w:space="0" w:color="auto"/>
                <w:bottom w:val="none" w:sz="0" w:space="0" w:color="auto"/>
                <w:right w:val="none" w:sz="0" w:space="0" w:color="auto"/>
              </w:divBdr>
            </w:div>
            <w:div w:id="2118331586">
              <w:marLeft w:val="0"/>
              <w:marRight w:val="0"/>
              <w:marTop w:val="0"/>
              <w:marBottom w:val="0"/>
              <w:divBdr>
                <w:top w:val="none" w:sz="0" w:space="0" w:color="auto"/>
                <w:left w:val="none" w:sz="0" w:space="0" w:color="auto"/>
                <w:bottom w:val="none" w:sz="0" w:space="0" w:color="auto"/>
                <w:right w:val="none" w:sz="0" w:space="0" w:color="auto"/>
              </w:divBdr>
            </w:div>
            <w:div w:id="723875035">
              <w:marLeft w:val="0"/>
              <w:marRight w:val="0"/>
              <w:marTop w:val="0"/>
              <w:marBottom w:val="0"/>
              <w:divBdr>
                <w:top w:val="none" w:sz="0" w:space="0" w:color="auto"/>
                <w:left w:val="none" w:sz="0" w:space="0" w:color="auto"/>
                <w:bottom w:val="none" w:sz="0" w:space="0" w:color="auto"/>
                <w:right w:val="none" w:sz="0" w:space="0" w:color="auto"/>
              </w:divBdr>
            </w:div>
            <w:div w:id="227112452">
              <w:marLeft w:val="0"/>
              <w:marRight w:val="0"/>
              <w:marTop w:val="0"/>
              <w:marBottom w:val="0"/>
              <w:divBdr>
                <w:top w:val="none" w:sz="0" w:space="0" w:color="auto"/>
                <w:left w:val="none" w:sz="0" w:space="0" w:color="auto"/>
                <w:bottom w:val="none" w:sz="0" w:space="0" w:color="auto"/>
                <w:right w:val="none" w:sz="0" w:space="0" w:color="auto"/>
              </w:divBdr>
            </w:div>
            <w:div w:id="659844086">
              <w:marLeft w:val="0"/>
              <w:marRight w:val="0"/>
              <w:marTop w:val="0"/>
              <w:marBottom w:val="0"/>
              <w:divBdr>
                <w:top w:val="none" w:sz="0" w:space="0" w:color="auto"/>
                <w:left w:val="none" w:sz="0" w:space="0" w:color="auto"/>
                <w:bottom w:val="none" w:sz="0" w:space="0" w:color="auto"/>
                <w:right w:val="none" w:sz="0" w:space="0" w:color="auto"/>
              </w:divBdr>
            </w:div>
            <w:div w:id="1797485900">
              <w:marLeft w:val="0"/>
              <w:marRight w:val="0"/>
              <w:marTop w:val="0"/>
              <w:marBottom w:val="0"/>
              <w:divBdr>
                <w:top w:val="none" w:sz="0" w:space="0" w:color="auto"/>
                <w:left w:val="none" w:sz="0" w:space="0" w:color="auto"/>
                <w:bottom w:val="none" w:sz="0" w:space="0" w:color="auto"/>
                <w:right w:val="none" w:sz="0" w:space="0" w:color="auto"/>
              </w:divBdr>
            </w:div>
            <w:div w:id="438765481">
              <w:marLeft w:val="0"/>
              <w:marRight w:val="0"/>
              <w:marTop w:val="0"/>
              <w:marBottom w:val="0"/>
              <w:divBdr>
                <w:top w:val="none" w:sz="0" w:space="0" w:color="auto"/>
                <w:left w:val="none" w:sz="0" w:space="0" w:color="auto"/>
                <w:bottom w:val="none" w:sz="0" w:space="0" w:color="auto"/>
                <w:right w:val="none" w:sz="0" w:space="0" w:color="auto"/>
              </w:divBdr>
            </w:div>
            <w:div w:id="1627810007">
              <w:marLeft w:val="0"/>
              <w:marRight w:val="0"/>
              <w:marTop w:val="0"/>
              <w:marBottom w:val="0"/>
              <w:divBdr>
                <w:top w:val="none" w:sz="0" w:space="0" w:color="auto"/>
                <w:left w:val="none" w:sz="0" w:space="0" w:color="auto"/>
                <w:bottom w:val="none" w:sz="0" w:space="0" w:color="auto"/>
                <w:right w:val="none" w:sz="0" w:space="0" w:color="auto"/>
              </w:divBdr>
            </w:div>
            <w:div w:id="934023967">
              <w:marLeft w:val="0"/>
              <w:marRight w:val="0"/>
              <w:marTop w:val="0"/>
              <w:marBottom w:val="0"/>
              <w:divBdr>
                <w:top w:val="none" w:sz="0" w:space="0" w:color="auto"/>
                <w:left w:val="none" w:sz="0" w:space="0" w:color="auto"/>
                <w:bottom w:val="none" w:sz="0" w:space="0" w:color="auto"/>
                <w:right w:val="none" w:sz="0" w:space="0" w:color="auto"/>
              </w:divBdr>
            </w:div>
            <w:div w:id="187303115">
              <w:marLeft w:val="0"/>
              <w:marRight w:val="0"/>
              <w:marTop w:val="0"/>
              <w:marBottom w:val="0"/>
              <w:divBdr>
                <w:top w:val="none" w:sz="0" w:space="0" w:color="auto"/>
                <w:left w:val="none" w:sz="0" w:space="0" w:color="auto"/>
                <w:bottom w:val="none" w:sz="0" w:space="0" w:color="auto"/>
                <w:right w:val="none" w:sz="0" w:space="0" w:color="auto"/>
              </w:divBdr>
            </w:div>
            <w:div w:id="1637755594">
              <w:marLeft w:val="0"/>
              <w:marRight w:val="0"/>
              <w:marTop w:val="0"/>
              <w:marBottom w:val="0"/>
              <w:divBdr>
                <w:top w:val="none" w:sz="0" w:space="0" w:color="auto"/>
                <w:left w:val="none" w:sz="0" w:space="0" w:color="auto"/>
                <w:bottom w:val="none" w:sz="0" w:space="0" w:color="auto"/>
                <w:right w:val="none" w:sz="0" w:space="0" w:color="auto"/>
              </w:divBdr>
            </w:div>
            <w:div w:id="625090029">
              <w:marLeft w:val="0"/>
              <w:marRight w:val="0"/>
              <w:marTop w:val="0"/>
              <w:marBottom w:val="0"/>
              <w:divBdr>
                <w:top w:val="none" w:sz="0" w:space="0" w:color="auto"/>
                <w:left w:val="none" w:sz="0" w:space="0" w:color="auto"/>
                <w:bottom w:val="none" w:sz="0" w:space="0" w:color="auto"/>
                <w:right w:val="none" w:sz="0" w:space="0" w:color="auto"/>
              </w:divBdr>
            </w:div>
            <w:div w:id="530845784">
              <w:marLeft w:val="0"/>
              <w:marRight w:val="0"/>
              <w:marTop w:val="0"/>
              <w:marBottom w:val="0"/>
              <w:divBdr>
                <w:top w:val="none" w:sz="0" w:space="0" w:color="auto"/>
                <w:left w:val="none" w:sz="0" w:space="0" w:color="auto"/>
                <w:bottom w:val="none" w:sz="0" w:space="0" w:color="auto"/>
                <w:right w:val="none" w:sz="0" w:space="0" w:color="auto"/>
              </w:divBdr>
            </w:div>
            <w:div w:id="18163807">
              <w:marLeft w:val="0"/>
              <w:marRight w:val="0"/>
              <w:marTop w:val="0"/>
              <w:marBottom w:val="0"/>
              <w:divBdr>
                <w:top w:val="none" w:sz="0" w:space="0" w:color="auto"/>
                <w:left w:val="none" w:sz="0" w:space="0" w:color="auto"/>
                <w:bottom w:val="none" w:sz="0" w:space="0" w:color="auto"/>
                <w:right w:val="none" w:sz="0" w:space="0" w:color="auto"/>
              </w:divBdr>
            </w:div>
            <w:div w:id="1195078529">
              <w:marLeft w:val="0"/>
              <w:marRight w:val="0"/>
              <w:marTop w:val="0"/>
              <w:marBottom w:val="0"/>
              <w:divBdr>
                <w:top w:val="none" w:sz="0" w:space="0" w:color="auto"/>
                <w:left w:val="none" w:sz="0" w:space="0" w:color="auto"/>
                <w:bottom w:val="none" w:sz="0" w:space="0" w:color="auto"/>
                <w:right w:val="none" w:sz="0" w:space="0" w:color="auto"/>
              </w:divBdr>
            </w:div>
            <w:div w:id="1453595392">
              <w:marLeft w:val="0"/>
              <w:marRight w:val="0"/>
              <w:marTop w:val="0"/>
              <w:marBottom w:val="0"/>
              <w:divBdr>
                <w:top w:val="none" w:sz="0" w:space="0" w:color="auto"/>
                <w:left w:val="none" w:sz="0" w:space="0" w:color="auto"/>
                <w:bottom w:val="none" w:sz="0" w:space="0" w:color="auto"/>
                <w:right w:val="none" w:sz="0" w:space="0" w:color="auto"/>
              </w:divBdr>
            </w:div>
            <w:div w:id="1533497932">
              <w:marLeft w:val="0"/>
              <w:marRight w:val="0"/>
              <w:marTop w:val="0"/>
              <w:marBottom w:val="0"/>
              <w:divBdr>
                <w:top w:val="none" w:sz="0" w:space="0" w:color="auto"/>
                <w:left w:val="none" w:sz="0" w:space="0" w:color="auto"/>
                <w:bottom w:val="none" w:sz="0" w:space="0" w:color="auto"/>
                <w:right w:val="none" w:sz="0" w:space="0" w:color="auto"/>
              </w:divBdr>
            </w:div>
            <w:div w:id="1002508191">
              <w:marLeft w:val="0"/>
              <w:marRight w:val="0"/>
              <w:marTop w:val="0"/>
              <w:marBottom w:val="0"/>
              <w:divBdr>
                <w:top w:val="none" w:sz="0" w:space="0" w:color="auto"/>
                <w:left w:val="none" w:sz="0" w:space="0" w:color="auto"/>
                <w:bottom w:val="none" w:sz="0" w:space="0" w:color="auto"/>
                <w:right w:val="none" w:sz="0" w:space="0" w:color="auto"/>
              </w:divBdr>
            </w:div>
            <w:div w:id="1660961259">
              <w:marLeft w:val="0"/>
              <w:marRight w:val="0"/>
              <w:marTop w:val="0"/>
              <w:marBottom w:val="0"/>
              <w:divBdr>
                <w:top w:val="none" w:sz="0" w:space="0" w:color="auto"/>
                <w:left w:val="none" w:sz="0" w:space="0" w:color="auto"/>
                <w:bottom w:val="none" w:sz="0" w:space="0" w:color="auto"/>
                <w:right w:val="none" w:sz="0" w:space="0" w:color="auto"/>
              </w:divBdr>
            </w:div>
            <w:div w:id="2114933908">
              <w:marLeft w:val="0"/>
              <w:marRight w:val="0"/>
              <w:marTop w:val="0"/>
              <w:marBottom w:val="0"/>
              <w:divBdr>
                <w:top w:val="none" w:sz="0" w:space="0" w:color="auto"/>
                <w:left w:val="none" w:sz="0" w:space="0" w:color="auto"/>
                <w:bottom w:val="none" w:sz="0" w:space="0" w:color="auto"/>
                <w:right w:val="none" w:sz="0" w:space="0" w:color="auto"/>
              </w:divBdr>
            </w:div>
            <w:div w:id="1507749990">
              <w:marLeft w:val="0"/>
              <w:marRight w:val="0"/>
              <w:marTop w:val="0"/>
              <w:marBottom w:val="0"/>
              <w:divBdr>
                <w:top w:val="none" w:sz="0" w:space="0" w:color="auto"/>
                <w:left w:val="none" w:sz="0" w:space="0" w:color="auto"/>
                <w:bottom w:val="none" w:sz="0" w:space="0" w:color="auto"/>
                <w:right w:val="none" w:sz="0" w:space="0" w:color="auto"/>
              </w:divBdr>
            </w:div>
            <w:div w:id="579608066">
              <w:marLeft w:val="0"/>
              <w:marRight w:val="0"/>
              <w:marTop w:val="0"/>
              <w:marBottom w:val="0"/>
              <w:divBdr>
                <w:top w:val="none" w:sz="0" w:space="0" w:color="auto"/>
                <w:left w:val="none" w:sz="0" w:space="0" w:color="auto"/>
                <w:bottom w:val="none" w:sz="0" w:space="0" w:color="auto"/>
                <w:right w:val="none" w:sz="0" w:space="0" w:color="auto"/>
              </w:divBdr>
            </w:div>
            <w:div w:id="844438011">
              <w:marLeft w:val="0"/>
              <w:marRight w:val="0"/>
              <w:marTop w:val="0"/>
              <w:marBottom w:val="0"/>
              <w:divBdr>
                <w:top w:val="none" w:sz="0" w:space="0" w:color="auto"/>
                <w:left w:val="none" w:sz="0" w:space="0" w:color="auto"/>
                <w:bottom w:val="none" w:sz="0" w:space="0" w:color="auto"/>
                <w:right w:val="none" w:sz="0" w:space="0" w:color="auto"/>
              </w:divBdr>
            </w:div>
            <w:div w:id="812408564">
              <w:marLeft w:val="0"/>
              <w:marRight w:val="0"/>
              <w:marTop w:val="0"/>
              <w:marBottom w:val="0"/>
              <w:divBdr>
                <w:top w:val="none" w:sz="0" w:space="0" w:color="auto"/>
                <w:left w:val="none" w:sz="0" w:space="0" w:color="auto"/>
                <w:bottom w:val="none" w:sz="0" w:space="0" w:color="auto"/>
                <w:right w:val="none" w:sz="0" w:space="0" w:color="auto"/>
              </w:divBdr>
            </w:div>
            <w:div w:id="1711301576">
              <w:marLeft w:val="0"/>
              <w:marRight w:val="0"/>
              <w:marTop w:val="0"/>
              <w:marBottom w:val="0"/>
              <w:divBdr>
                <w:top w:val="none" w:sz="0" w:space="0" w:color="auto"/>
                <w:left w:val="none" w:sz="0" w:space="0" w:color="auto"/>
                <w:bottom w:val="none" w:sz="0" w:space="0" w:color="auto"/>
                <w:right w:val="none" w:sz="0" w:space="0" w:color="auto"/>
              </w:divBdr>
            </w:div>
            <w:div w:id="112604090">
              <w:marLeft w:val="0"/>
              <w:marRight w:val="0"/>
              <w:marTop w:val="0"/>
              <w:marBottom w:val="0"/>
              <w:divBdr>
                <w:top w:val="none" w:sz="0" w:space="0" w:color="auto"/>
                <w:left w:val="none" w:sz="0" w:space="0" w:color="auto"/>
                <w:bottom w:val="none" w:sz="0" w:space="0" w:color="auto"/>
                <w:right w:val="none" w:sz="0" w:space="0" w:color="auto"/>
              </w:divBdr>
            </w:div>
            <w:div w:id="2037077989">
              <w:marLeft w:val="0"/>
              <w:marRight w:val="0"/>
              <w:marTop w:val="0"/>
              <w:marBottom w:val="0"/>
              <w:divBdr>
                <w:top w:val="none" w:sz="0" w:space="0" w:color="auto"/>
                <w:left w:val="none" w:sz="0" w:space="0" w:color="auto"/>
                <w:bottom w:val="none" w:sz="0" w:space="0" w:color="auto"/>
                <w:right w:val="none" w:sz="0" w:space="0" w:color="auto"/>
              </w:divBdr>
            </w:div>
            <w:div w:id="279069189">
              <w:marLeft w:val="0"/>
              <w:marRight w:val="0"/>
              <w:marTop w:val="0"/>
              <w:marBottom w:val="0"/>
              <w:divBdr>
                <w:top w:val="none" w:sz="0" w:space="0" w:color="auto"/>
                <w:left w:val="none" w:sz="0" w:space="0" w:color="auto"/>
                <w:bottom w:val="none" w:sz="0" w:space="0" w:color="auto"/>
                <w:right w:val="none" w:sz="0" w:space="0" w:color="auto"/>
              </w:divBdr>
            </w:div>
            <w:div w:id="1484929315">
              <w:marLeft w:val="0"/>
              <w:marRight w:val="0"/>
              <w:marTop w:val="0"/>
              <w:marBottom w:val="0"/>
              <w:divBdr>
                <w:top w:val="none" w:sz="0" w:space="0" w:color="auto"/>
                <w:left w:val="none" w:sz="0" w:space="0" w:color="auto"/>
                <w:bottom w:val="none" w:sz="0" w:space="0" w:color="auto"/>
                <w:right w:val="none" w:sz="0" w:space="0" w:color="auto"/>
              </w:divBdr>
            </w:div>
            <w:div w:id="445270050">
              <w:marLeft w:val="0"/>
              <w:marRight w:val="0"/>
              <w:marTop w:val="0"/>
              <w:marBottom w:val="0"/>
              <w:divBdr>
                <w:top w:val="none" w:sz="0" w:space="0" w:color="auto"/>
                <w:left w:val="none" w:sz="0" w:space="0" w:color="auto"/>
                <w:bottom w:val="none" w:sz="0" w:space="0" w:color="auto"/>
                <w:right w:val="none" w:sz="0" w:space="0" w:color="auto"/>
              </w:divBdr>
            </w:div>
            <w:div w:id="1456480805">
              <w:marLeft w:val="0"/>
              <w:marRight w:val="0"/>
              <w:marTop w:val="0"/>
              <w:marBottom w:val="0"/>
              <w:divBdr>
                <w:top w:val="none" w:sz="0" w:space="0" w:color="auto"/>
                <w:left w:val="none" w:sz="0" w:space="0" w:color="auto"/>
                <w:bottom w:val="none" w:sz="0" w:space="0" w:color="auto"/>
                <w:right w:val="none" w:sz="0" w:space="0" w:color="auto"/>
              </w:divBdr>
            </w:div>
            <w:div w:id="58941491">
              <w:marLeft w:val="0"/>
              <w:marRight w:val="0"/>
              <w:marTop w:val="0"/>
              <w:marBottom w:val="0"/>
              <w:divBdr>
                <w:top w:val="none" w:sz="0" w:space="0" w:color="auto"/>
                <w:left w:val="none" w:sz="0" w:space="0" w:color="auto"/>
                <w:bottom w:val="none" w:sz="0" w:space="0" w:color="auto"/>
                <w:right w:val="none" w:sz="0" w:space="0" w:color="auto"/>
              </w:divBdr>
            </w:div>
            <w:div w:id="757216460">
              <w:marLeft w:val="0"/>
              <w:marRight w:val="0"/>
              <w:marTop w:val="0"/>
              <w:marBottom w:val="0"/>
              <w:divBdr>
                <w:top w:val="none" w:sz="0" w:space="0" w:color="auto"/>
                <w:left w:val="none" w:sz="0" w:space="0" w:color="auto"/>
                <w:bottom w:val="none" w:sz="0" w:space="0" w:color="auto"/>
                <w:right w:val="none" w:sz="0" w:space="0" w:color="auto"/>
              </w:divBdr>
            </w:div>
            <w:div w:id="186062271">
              <w:marLeft w:val="0"/>
              <w:marRight w:val="0"/>
              <w:marTop w:val="0"/>
              <w:marBottom w:val="0"/>
              <w:divBdr>
                <w:top w:val="none" w:sz="0" w:space="0" w:color="auto"/>
                <w:left w:val="none" w:sz="0" w:space="0" w:color="auto"/>
                <w:bottom w:val="none" w:sz="0" w:space="0" w:color="auto"/>
                <w:right w:val="none" w:sz="0" w:space="0" w:color="auto"/>
              </w:divBdr>
            </w:div>
            <w:div w:id="1141078338">
              <w:marLeft w:val="0"/>
              <w:marRight w:val="0"/>
              <w:marTop w:val="0"/>
              <w:marBottom w:val="0"/>
              <w:divBdr>
                <w:top w:val="none" w:sz="0" w:space="0" w:color="auto"/>
                <w:left w:val="none" w:sz="0" w:space="0" w:color="auto"/>
                <w:bottom w:val="none" w:sz="0" w:space="0" w:color="auto"/>
                <w:right w:val="none" w:sz="0" w:space="0" w:color="auto"/>
              </w:divBdr>
            </w:div>
            <w:div w:id="234752940">
              <w:marLeft w:val="0"/>
              <w:marRight w:val="0"/>
              <w:marTop w:val="0"/>
              <w:marBottom w:val="0"/>
              <w:divBdr>
                <w:top w:val="none" w:sz="0" w:space="0" w:color="auto"/>
                <w:left w:val="none" w:sz="0" w:space="0" w:color="auto"/>
                <w:bottom w:val="none" w:sz="0" w:space="0" w:color="auto"/>
                <w:right w:val="none" w:sz="0" w:space="0" w:color="auto"/>
              </w:divBdr>
            </w:div>
            <w:div w:id="1395621263">
              <w:marLeft w:val="0"/>
              <w:marRight w:val="0"/>
              <w:marTop w:val="0"/>
              <w:marBottom w:val="0"/>
              <w:divBdr>
                <w:top w:val="none" w:sz="0" w:space="0" w:color="auto"/>
                <w:left w:val="none" w:sz="0" w:space="0" w:color="auto"/>
                <w:bottom w:val="none" w:sz="0" w:space="0" w:color="auto"/>
                <w:right w:val="none" w:sz="0" w:space="0" w:color="auto"/>
              </w:divBdr>
            </w:div>
            <w:div w:id="93793820">
              <w:marLeft w:val="0"/>
              <w:marRight w:val="0"/>
              <w:marTop w:val="0"/>
              <w:marBottom w:val="0"/>
              <w:divBdr>
                <w:top w:val="none" w:sz="0" w:space="0" w:color="auto"/>
                <w:left w:val="none" w:sz="0" w:space="0" w:color="auto"/>
                <w:bottom w:val="none" w:sz="0" w:space="0" w:color="auto"/>
                <w:right w:val="none" w:sz="0" w:space="0" w:color="auto"/>
              </w:divBdr>
            </w:div>
            <w:div w:id="1961766500">
              <w:marLeft w:val="0"/>
              <w:marRight w:val="0"/>
              <w:marTop w:val="0"/>
              <w:marBottom w:val="0"/>
              <w:divBdr>
                <w:top w:val="none" w:sz="0" w:space="0" w:color="auto"/>
                <w:left w:val="none" w:sz="0" w:space="0" w:color="auto"/>
                <w:bottom w:val="none" w:sz="0" w:space="0" w:color="auto"/>
                <w:right w:val="none" w:sz="0" w:space="0" w:color="auto"/>
              </w:divBdr>
            </w:div>
            <w:div w:id="1334069132">
              <w:marLeft w:val="0"/>
              <w:marRight w:val="0"/>
              <w:marTop w:val="0"/>
              <w:marBottom w:val="0"/>
              <w:divBdr>
                <w:top w:val="none" w:sz="0" w:space="0" w:color="auto"/>
                <w:left w:val="none" w:sz="0" w:space="0" w:color="auto"/>
                <w:bottom w:val="none" w:sz="0" w:space="0" w:color="auto"/>
                <w:right w:val="none" w:sz="0" w:space="0" w:color="auto"/>
              </w:divBdr>
            </w:div>
            <w:div w:id="1635136406">
              <w:marLeft w:val="0"/>
              <w:marRight w:val="0"/>
              <w:marTop w:val="0"/>
              <w:marBottom w:val="0"/>
              <w:divBdr>
                <w:top w:val="none" w:sz="0" w:space="0" w:color="auto"/>
                <w:left w:val="none" w:sz="0" w:space="0" w:color="auto"/>
                <w:bottom w:val="none" w:sz="0" w:space="0" w:color="auto"/>
                <w:right w:val="none" w:sz="0" w:space="0" w:color="auto"/>
              </w:divBdr>
            </w:div>
            <w:div w:id="310210841">
              <w:marLeft w:val="0"/>
              <w:marRight w:val="0"/>
              <w:marTop w:val="0"/>
              <w:marBottom w:val="0"/>
              <w:divBdr>
                <w:top w:val="none" w:sz="0" w:space="0" w:color="auto"/>
                <w:left w:val="none" w:sz="0" w:space="0" w:color="auto"/>
                <w:bottom w:val="none" w:sz="0" w:space="0" w:color="auto"/>
                <w:right w:val="none" w:sz="0" w:space="0" w:color="auto"/>
              </w:divBdr>
            </w:div>
            <w:div w:id="114495463">
              <w:marLeft w:val="0"/>
              <w:marRight w:val="0"/>
              <w:marTop w:val="0"/>
              <w:marBottom w:val="0"/>
              <w:divBdr>
                <w:top w:val="none" w:sz="0" w:space="0" w:color="auto"/>
                <w:left w:val="none" w:sz="0" w:space="0" w:color="auto"/>
                <w:bottom w:val="none" w:sz="0" w:space="0" w:color="auto"/>
                <w:right w:val="none" w:sz="0" w:space="0" w:color="auto"/>
              </w:divBdr>
            </w:div>
            <w:div w:id="611867115">
              <w:marLeft w:val="0"/>
              <w:marRight w:val="0"/>
              <w:marTop w:val="0"/>
              <w:marBottom w:val="0"/>
              <w:divBdr>
                <w:top w:val="none" w:sz="0" w:space="0" w:color="auto"/>
                <w:left w:val="none" w:sz="0" w:space="0" w:color="auto"/>
                <w:bottom w:val="none" w:sz="0" w:space="0" w:color="auto"/>
                <w:right w:val="none" w:sz="0" w:space="0" w:color="auto"/>
              </w:divBdr>
            </w:div>
            <w:div w:id="997269040">
              <w:marLeft w:val="0"/>
              <w:marRight w:val="0"/>
              <w:marTop w:val="0"/>
              <w:marBottom w:val="0"/>
              <w:divBdr>
                <w:top w:val="none" w:sz="0" w:space="0" w:color="auto"/>
                <w:left w:val="none" w:sz="0" w:space="0" w:color="auto"/>
                <w:bottom w:val="none" w:sz="0" w:space="0" w:color="auto"/>
                <w:right w:val="none" w:sz="0" w:space="0" w:color="auto"/>
              </w:divBdr>
            </w:div>
            <w:div w:id="907109867">
              <w:marLeft w:val="0"/>
              <w:marRight w:val="0"/>
              <w:marTop w:val="0"/>
              <w:marBottom w:val="0"/>
              <w:divBdr>
                <w:top w:val="none" w:sz="0" w:space="0" w:color="auto"/>
                <w:left w:val="none" w:sz="0" w:space="0" w:color="auto"/>
                <w:bottom w:val="none" w:sz="0" w:space="0" w:color="auto"/>
                <w:right w:val="none" w:sz="0" w:space="0" w:color="auto"/>
              </w:divBdr>
            </w:div>
            <w:div w:id="543450519">
              <w:marLeft w:val="0"/>
              <w:marRight w:val="0"/>
              <w:marTop w:val="0"/>
              <w:marBottom w:val="0"/>
              <w:divBdr>
                <w:top w:val="none" w:sz="0" w:space="0" w:color="auto"/>
                <w:left w:val="none" w:sz="0" w:space="0" w:color="auto"/>
                <w:bottom w:val="none" w:sz="0" w:space="0" w:color="auto"/>
                <w:right w:val="none" w:sz="0" w:space="0" w:color="auto"/>
              </w:divBdr>
            </w:div>
            <w:div w:id="1780417547">
              <w:marLeft w:val="0"/>
              <w:marRight w:val="0"/>
              <w:marTop w:val="0"/>
              <w:marBottom w:val="0"/>
              <w:divBdr>
                <w:top w:val="none" w:sz="0" w:space="0" w:color="auto"/>
                <w:left w:val="none" w:sz="0" w:space="0" w:color="auto"/>
                <w:bottom w:val="none" w:sz="0" w:space="0" w:color="auto"/>
                <w:right w:val="none" w:sz="0" w:space="0" w:color="auto"/>
              </w:divBdr>
            </w:div>
            <w:div w:id="513688448">
              <w:marLeft w:val="0"/>
              <w:marRight w:val="0"/>
              <w:marTop w:val="0"/>
              <w:marBottom w:val="0"/>
              <w:divBdr>
                <w:top w:val="none" w:sz="0" w:space="0" w:color="auto"/>
                <w:left w:val="none" w:sz="0" w:space="0" w:color="auto"/>
                <w:bottom w:val="none" w:sz="0" w:space="0" w:color="auto"/>
                <w:right w:val="none" w:sz="0" w:space="0" w:color="auto"/>
              </w:divBdr>
            </w:div>
            <w:div w:id="678582731">
              <w:marLeft w:val="0"/>
              <w:marRight w:val="0"/>
              <w:marTop w:val="0"/>
              <w:marBottom w:val="0"/>
              <w:divBdr>
                <w:top w:val="none" w:sz="0" w:space="0" w:color="auto"/>
                <w:left w:val="none" w:sz="0" w:space="0" w:color="auto"/>
                <w:bottom w:val="none" w:sz="0" w:space="0" w:color="auto"/>
                <w:right w:val="none" w:sz="0" w:space="0" w:color="auto"/>
              </w:divBdr>
            </w:div>
            <w:div w:id="1863009818">
              <w:marLeft w:val="0"/>
              <w:marRight w:val="0"/>
              <w:marTop w:val="0"/>
              <w:marBottom w:val="0"/>
              <w:divBdr>
                <w:top w:val="none" w:sz="0" w:space="0" w:color="auto"/>
                <w:left w:val="none" w:sz="0" w:space="0" w:color="auto"/>
                <w:bottom w:val="none" w:sz="0" w:space="0" w:color="auto"/>
                <w:right w:val="none" w:sz="0" w:space="0" w:color="auto"/>
              </w:divBdr>
            </w:div>
            <w:div w:id="1697348646">
              <w:marLeft w:val="0"/>
              <w:marRight w:val="0"/>
              <w:marTop w:val="0"/>
              <w:marBottom w:val="0"/>
              <w:divBdr>
                <w:top w:val="none" w:sz="0" w:space="0" w:color="auto"/>
                <w:left w:val="none" w:sz="0" w:space="0" w:color="auto"/>
                <w:bottom w:val="none" w:sz="0" w:space="0" w:color="auto"/>
                <w:right w:val="none" w:sz="0" w:space="0" w:color="auto"/>
              </w:divBdr>
            </w:div>
            <w:div w:id="1798864567">
              <w:marLeft w:val="0"/>
              <w:marRight w:val="0"/>
              <w:marTop w:val="0"/>
              <w:marBottom w:val="0"/>
              <w:divBdr>
                <w:top w:val="none" w:sz="0" w:space="0" w:color="auto"/>
                <w:left w:val="none" w:sz="0" w:space="0" w:color="auto"/>
                <w:bottom w:val="none" w:sz="0" w:space="0" w:color="auto"/>
                <w:right w:val="none" w:sz="0" w:space="0" w:color="auto"/>
              </w:divBdr>
            </w:div>
            <w:div w:id="1303999088">
              <w:marLeft w:val="0"/>
              <w:marRight w:val="0"/>
              <w:marTop w:val="0"/>
              <w:marBottom w:val="0"/>
              <w:divBdr>
                <w:top w:val="none" w:sz="0" w:space="0" w:color="auto"/>
                <w:left w:val="none" w:sz="0" w:space="0" w:color="auto"/>
                <w:bottom w:val="none" w:sz="0" w:space="0" w:color="auto"/>
                <w:right w:val="none" w:sz="0" w:space="0" w:color="auto"/>
              </w:divBdr>
            </w:div>
            <w:div w:id="1379210534">
              <w:marLeft w:val="0"/>
              <w:marRight w:val="0"/>
              <w:marTop w:val="0"/>
              <w:marBottom w:val="0"/>
              <w:divBdr>
                <w:top w:val="none" w:sz="0" w:space="0" w:color="auto"/>
                <w:left w:val="none" w:sz="0" w:space="0" w:color="auto"/>
                <w:bottom w:val="none" w:sz="0" w:space="0" w:color="auto"/>
                <w:right w:val="none" w:sz="0" w:space="0" w:color="auto"/>
              </w:divBdr>
            </w:div>
            <w:div w:id="1921406650">
              <w:marLeft w:val="0"/>
              <w:marRight w:val="0"/>
              <w:marTop w:val="0"/>
              <w:marBottom w:val="0"/>
              <w:divBdr>
                <w:top w:val="none" w:sz="0" w:space="0" w:color="auto"/>
                <w:left w:val="none" w:sz="0" w:space="0" w:color="auto"/>
                <w:bottom w:val="none" w:sz="0" w:space="0" w:color="auto"/>
                <w:right w:val="none" w:sz="0" w:space="0" w:color="auto"/>
              </w:divBdr>
            </w:div>
            <w:div w:id="904340214">
              <w:marLeft w:val="0"/>
              <w:marRight w:val="0"/>
              <w:marTop w:val="0"/>
              <w:marBottom w:val="0"/>
              <w:divBdr>
                <w:top w:val="none" w:sz="0" w:space="0" w:color="auto"/>
                <w:left w:val="none" w:sz="0" w:space="0" w:color="auto"/>
                <w:bottom w:val="none" w:sz="0" w:space="0" w:color="auto"/>
                <w:right w:val="none" w:sz="0" w:space="0" w:color="auto"/>
              </w:divBdr>
            </w:div>
            <w:div w:id="939531402">
              <w:marLeft w:val="0"/>
              <w:marRight w:val="0"/>
              <w:marTop w:val="0"/>
              <w:marBottom w:val="0"/>
              <w:divBdr>
                <w:top w:val="none" w:sz="0" w:space="0" w:color="auto"/>
                <w:left w:val="none" w:sz="0" w:space="0" w:color="auto"/>
                <w:bottom w:val="none" w:sz="0" w:space="0" w:color="auto"/>
                <w:right w:val="none" w:sz="0" w:space="0" w:color="auto"/>
              </w:divBdr>
            </w:div>
            <w:div w:id="1742438284">
              <w:marLeft w:val="0"/>
              <w:marRight w:val="0"/>
              <w:marTop w:val="0"/>
              <w:marBottom w:val="0"/>
              <w:divBdr>
                <w:top w:val="none" w:sz="0" w:space="0" w:color="auto"/>
                <w:left w:val="none" w:sz="0" w:space="0" w:color="auto"/>
                <w:bottom w:val="none" w:sz="0" w:space="0" w:color="auto"/>
                <w:right w:val="none" w:sz="0" w:space="0" w:color="auto"/>
              </w:divBdr>
            </w:div>
            <w:div w:id="1380786103">
              <w:marLeft w:val="0"/>
              <w:marRight w:val="0"/>
              <w:marTop w:val="0"/>
              <w:marBottom w:val="0"/>
              <w:divBdr>
                <w:top w:val="none" w:sz="0" w:space="0" w:color="auto"/>
                <w:left w:val="none" w:sz="0" w:space="0" w:color="auto"/>
                <w:bottom w:val="none" w:sz="0" w:space="0" w:color="auto"/>
                <w:right w:val="none" w:sz="0" w:space="0" w:color="auto"/>
              </w:divBdr>
            </w:div>
            <w:div w:id="1220094171">
              <w:marLeft w:val="0"/>
              <w:marRight w:val="0"/>
              <w:marTop w:val="0"/>
              <w:marBottom w:val="0"/>
              <w:divBdr>
                <w:top w:val="none" w:sz="0" w:space="0" w:color="auto"/>
                <w:left w:val="none" w:sz="0" w:space="0" w:color="auto"/>
                <w:bottom w:val="none" w:sz="0" w:space="0" w:color="auto"/>
                <w:right w:val="none" w:sz="0" w:space="0" w:color="auto"/>
              </w:divBdr>
            </w:div>
            <w:div w:id="1549141937">
              <w:marLeft w:val="0"/>
              <w:marRight w:val="0"/>
              <w:marTop w:val="0"/>
              <w:marBottom w:val="0"/>
              <w:divBdr>
                <w:top w:val="none" w:sz="0" w:space="0" w:color="auto"/>
                <w:left w:val="none" w:sz="0" w:space="0" w:color="auto"/>
                <w:bottom w:val="none" w:sz="0" w:space="0" w:color="auto"/>
                <w:right w:val="none" w:sz="0" w:space="0" w:color="auto"/>
              </w:divBdr>
            </w:div>
            <w:div w:id="744113291">
              <w:marLeft w:val="0"/>
              <w:marRight w:val="0"/>
              <w:marTop w:val="0"/>
              <w:marBottom w:val="0"/>
              <w:divBdr>
                <w:top w:val="none" w:sz="0" w:space="0" w:color="auto"/>
                <w:left w:val="none" w:sz="0" w:space="0" w:color="auto"/>
                <w:bottom w:val="none" w:sz="0" w:space="0" w:color="auto"/>
                <w:right w:val="none" w:sz="0" w:space="0" w:color="auto"/>
              </w:divBdr>
            </w:div>
            <w:div w:id="301929113">
              <w:marLeft w:val="0"/>
              <w:marRight w:val="0"/>
              <w:marTop w:val="0"/>
              <w:marBottom w:val="0"/>
              <w:divBdr>
                <w:top w:val="none" w:sz="0" w:space="0" w:color="auto"/>
                <w:left w:val="none" w:sz="0" w:space="0" w:color="auto"/>
                <w:bottom w:val="none" w:sz="0" w:space="0" w:color="auto"/>
                <w:right w:val="none" w:sz="0" w:space="0" w:color="auto"/>
              </w:divBdr>
            </w:div>
            <w:div w:id="2131237638">
              <w:marLeft w:val="0"/>
              <w:marRight w:val="0"/>
              <w:marTop w:val="0"/>
              <w:marBottom w:val="0"/>
              <w:divBdr>
                <w:top w:val="none" w:sz="0" w:space="0" w:color="auto"/>
                <w:left w:val="none" w:sz="0" w:space="0" w:color="auto"/>
                <w:bottom w:val="none" w:sz="0" w:space="0" w:color="auto"/>
                <w:right w:val="none" w:sz="0" w:space="0" w:color="auto"/>
              </w:divBdr>
            </w:div>
            <w:div w:id="953292884">
              <w:marLeft w:val="0"/>
              <w:marRight w:val="0"/>
              <w:marTop w:val="0"/>
              <w:marBottom w:val="0"/>
              <w:divBdr>
                <w:top w:val="none" w:sz="0" w:space="0" w:color="auto"/>
                <w:left w:val="none" w:sz="0" w:space="0" w:color="auto"/>
                <w:bottom w:val="none" w:sz="0" w:space="0" w:color="auto"/>
                <w:right w:val="none" w:sz="0" w:space="0" w:color="auto"/>
              </w:divBdr>
            </w:div>
            <w:div w:id="1596480657">
              <w:marLeft w:val="0"/>
              <w:marRight w:val="0"/>
              <w:marTop w:val="0"/>
              <w:marBottom w:val="0"/>
              <w:divBdr>
                <w:top w:val="none" w:sz="0" w:space="0" w:color="auto"/>
                <w:left w:val="none" w:sz="0" w:space="0" w:color="auto"/>
                <w:bottom w:val="none" w:sz="0" w:space="0" w:color="auto"/>
                <w:right w:val="none" w:sz="0" w:space="0" w:color="auto"/>
              </w:divBdr>
            </w:div>
            <w:div w:id="1431899624">
              <w:marLeft w:val="0"/>
              <w:marRight w:val="0"/>
              <w:marTop w:val="0"/>
              <w:marBottom w:val="0"/>
              <w:divBdr>
                <w:top w:val="none" w:sz="0" w:space="0" w:color="auto"/>
                <w:left w:val="none" w:sz="0" w:space="0" w:color="auto"/>
                <w:bottom w:val="none" w:sz="0" w:space="0" w:color="auto"/>
                <w:right w:val="none" w:sz="0" w:space="0" w:color="auto"/>
              </w:divBdr>
            </w:div>
            <w:div w:id="414933683">
              <w:marLeft w:val="0"/>
              <w:marRight w:val="0"/>
              <w:marTop w:val="0"/>
              <w:marBottom w:val="0"/>
              <w:divBdr>
                <w:top w:val="none" w:sz="0" w:space="0" w:color="auto"/>
                <w:left w:val="none" w:sz="0" w:space="0" w:color="auto"/>
                <w:bottom w:val="none" w:sz="0" w:space="0" w:color="auto"/>
                <w:right w:val="none" w:sz="0" w:space="0" w:color="auto"/>
              </w:divBdr>
            </w:div>
            <w:div w:id="537208182">
              <w:marLeft w:val="0"/>
              <w:marRight w:val="0"/>
              <w:marTop w:val="0"/>
              <w:marBottom w:val="0"/>
              <w:divBdr>
                <w:top w:val="none" w:sz="0" w:space="0" w:color="auto"/>
                <w:left w:val="none" w:sz="0" w:space="0" w:color="auto"/>
                <w:bottom w:val="none" w:sz="0" w:space="0" w:color="auto"/>
                <w:right w:val="none" w:sz="0" w:space="0" w:color="auto"/>
              </w:divBdr>
            </w:div>
            <w:div w:id="551692477">
              <w:marLeft w:val="0"/>
              <w:marRight w:val="0"/>
              <w:marTop w:val="0"/>
              <w:marBottom w:val="0"/>
              <w:divBdr>
                <w:top w:val="none" w:sz="0" w:space="0" w:color="auto"/>
                <w:left w:val="none" w:sz="0" w:space="0" w:color="auto"/>
                <w:bottom w:val="none" w:sz="0" w:space="0" w:color="auto"/>
                <w:right w:val="none" w:sz="0" w:space="0" w:color="auto"/>
              </w:divBdr>
            </w:div>
            <w:div w:id="1762751964">
              <w:marLeft w:val="0"/>
              <w:marRight w:val="0"/>
              <w:marTop w:val="0"/>
              <w:marBottom w:val="0"/>
              <w:divBdr>
                <w:top w:val="none" w:sz="0" w:space="0" w:color="auto"/>
                <w:left w:val="none" w:sz="0" w:space="0" w:color="auto"/>
                <w:bottom w:val="none" w:sz="0" w:space="0" w:color="auto"/>
                <w:right w:val="none" w:sz="0" w:space="0" w:color="auto"/>
              </w:divBdr>
            </w:div>
            <w:div w:id="680426016">
              <w:marLeft w:val="0"/>
              <w:marRight w:val="0"/>
              <w:marTop w:val="0"/>
              <w:marBottom w:val="0"/>
              <w:divBdr>
                <w:top w:val="none" w:sz="0" w:space="0" w:color="auto"/>
                <w:left w:val="none" w:sz="0" w:space="0" w:color="auto"/>
                <w:bottom w:val="none" w:sz="0" w:space="0" w:color="auto"/>
                <w:right w:val="none" w:sz="0" w:space="0" w:color="auto"/>
              </w:divBdr>
            </w:div>
            <w:div w:id="1045445717">
              <w:marLeft w:val="0"/>
              <w:marRight w:val="0"/>
              <w:marTop w:val="0"/>
              <w:marBottom w:val="0"/>
              <w:divBdr>
                <w:top w:val="none" w:sz="0" w:space="0" w:color="auto"/>
                <w:left w:val="none" w:sz="0" w:space="0" w:color="auto"/>
                <w:bottom w:val="none" w:sz="0" w:space="0" w:color="auto"/>
                <w:right w:val="none" w:sz="0" w:space="0" w:color="auto"/>
              </w:divBdr>
            </w:div>
            <w:div w:id="774986928">
              <w:marLeft w:val="0"/>
              <w:marRight w:val="0"/>
              <w:marTop w:val="0"/>
              <w:marBottom w:val="0"/>
              <w:divBdr>
                <w:top w:val="none" w:sz="0" w:space="0" w:color="auto"/>
                <w:left w:val="none" w:sz="0" w:space="0" w:color="auto"/>
                <w:bottom w:val="none" w:sz="0" w:space="0" w:color="auto"/>
                <w:right w:val="none" w:sz="0" w:space="0" w:color="auto"/>
              </w:divBdr>
            </w:div>
            <w:div w:id="1866825701">
              <w:marLeft w:val="0"/>
              <w:marRight w:val="0"/>
              <w:marTop w:val="0"/>
              <w:marBottom w:val="0"/>
              <w:divBdr>
                <w:top w:val="none" w:sz="0" w:space="0" w:color="auto"/>
                <w:left w:val="none" w:sz="0" w:space="0" w:color="auto"/>
                <w:bottom w:val="none" w:sz="0" w:space="0" w:color="auto"/>
                <w:right w:val="none" w:sz="0" w:space="0" w:color="auto"/>
              </w:divBdr>
            </w:div>
            <w:div w:id="727581164">
              <w:marLeft w:val="0"/>
              <w:marRight w:val="0"/>
              <w:marTop w:val="0"/>
              <w:marBottom w:val="0"/>
              <w:divBdr>
                <w:top w:val="none" w:sz="0" w:space="0" w:color="auto"/>
                <w:left w:val="none" w:sz="0" w:space="0" w:color="auto"/>
                <w:bottom w:val="none" w:sz="0" w:space="0" w:color="auto"/>
                <w:right w:val="none" w:sz="0" w:space="0" w:color="auto"/>
              </w:divBdr>
            </w:div>
            <w:div w:id="1252468476">
              <w:marLeft w:val="0"/>
              <w:marRight w:val="0"/>
              <w:marTop w:val="0"/>
              <w:marBottom w:val="0"/>
              <w:divBdr>
                <w:top w:val="none" w:sz="0" w:space="0" w:color="auto"/>
                <w:left w:val="none" w:sz="0" w:space="0" w:color="auto"/>
                <w:bottom w:val="none" w:sz="0" w:space="0" w:color="auto"/>
                <w:right w:val="none" w:sz="0" w:space="0" w:color="auto"/>
              </w:divBdr>
            </w:div>
            <w:div w:id="579559758">
              <w:marLeft w:val="0"/>
              <w:marRight w:val="0"/>
              <w:marTop w:val="0"/>
              <w:marBottom w:val="0"/>
              <w:divBdr>
                <w:top w:val="none" w:sz="0" w:space="0" w:color="auto"/>
                <w:left w:val="none" w:sz="0" w:space="0" w:color="auto"/>
                <w:bottom w:val="none" w:sz="0" w:space="0" w:color="auto"/>
                <w:right w:val="none" w:sz="0" w:space="0" w:color="auto"/>
              </w:divBdr>
            </w:div>
            <w:div w:id="305429291">
              <w:marLeft w:val="0"/>
              <w:marRight w:val="0"/>
              <w:marTop w:val="0"/>
              <w:marBottom w:val="0"/>
              <w:divBdr>
                <w:top w:val="none" w:sz="0" w:space="0" w:color="auto"/>
                <w:left w:val="none" w:sz="0" w:space="0" w:color="auto"/>
                <w:bottom w:val="none" w:sz="0" w:space="0" w:color="auto"/>
                <w:right w:val="none" w:sz="0" w:space="0" w:color="auto"/>
              </w:divBdr>
            </w:div>
            <w:div w:id="1278827997">
              <w:marLeft w:val="0"/>
              <w:marRight w:val="0"/>
              <w:marTop w:val="0"/>
              <w:marBottom w:val="0"/>
              <w:divBdr>
                <w:top w:val="none" w:sz="0" w:space="0" w:color="auto"/>
                <w:left w:val="none" w:sz="0" w:space="0" w:color="auto"/>
                <w:bottom w:val="none" w:sz="0" w:space="0" w:color="auto"/>
                <w:right w:val="none" w:sz="0" w:space="0" w:color="auto"/>
              </w:divBdr>
            </w:div>
            <w:div w:id="2062093774">
              <w:marLeft w:val="0"/>
              <w:marRight w:val="0"/>
              <w:marTop w:val="0"/>
              <w:marBottom w:val="0"/>
              <w:divBdr>
                <w:top w:val="none" w:sz="0" w:space="0" w:color="auto"/>
                <w:left w:val="none" w:sz="0" w:space="0" w:color="auto"/>
                <w:bottom w:val="none" w:sz="0" w:space="0" w:color="auto"/>
                <w:right w:val="none" w:sz="0" w:space="0" w:color="auto"/>
              </w:divBdr>
            </w:div>
            <w:div w:id="802580137">
              <w:marLeft w:val="0"/>
              <w:marRight w:val="0"/>
              <w:marTop w:val="0"/>
              <w:marBottom w:val="0"/>
              <w:divBdr>
                <w:top w:val="none" w:sz="0" w:space="0" w:color="auto"/>
                <w:left w:val="none" w:sz="0" w:space="0" w:color="auto"/>
                <w:bottom w:val="none" w:sz="0" w:space="0" w:color="auto"/>
                <w:right w:val="none" w:sz="0" w:space="0" w:color="auto"/>
              </w:divBdr>
            </w:div>
            <w:div w:id="15352923">
              <w:marLeft w:val="0"/>
              <w:marRight w:val="0"/>
              <w:marTop w:val="0"/>
              <w:marBottom w:val="0"/>
              <w:divBdr>
                <w:top w:val="none" w:sz="0" w:space="0" w:color="auto"/>
                <w:left w:val="none" w:sz="0" w:space="0" w:color="auto"/>
                <w:bottom w:val="none" w:sz="0" w:space="0" w:color="auto"/>
                <w:right w:val="none" w:sz="0" w:space="0" w:color="auto"/>
              </w:divBdr>
            </w:div>
            <w:div w:id="1902210531">
              <w:marLeft w:val="0"/>
              <w:marRight w:val="0"/>
              <w:marTop w:val="0"/>
              <w:marBottom w:val="0"/>
              <w:divBdr>
                <w:top w:val="none" w:sz="0" w:space="0" w:color="auto"/>
                <w:left w:val="none" w:sz="0" w:space="0" w:color="auto"/>
                <w:bottom w:val="none" w:sz="0" w:space="0" w:color="auto"/>
                <w:right w:val="none" w:sz="0" w:space="0" w:color="auto"/>
              </w:divBdr>
            </w:div>
            <w:div w:id="1232884036">
              <w:marLeft w:val="0"/>
              <w:marRight w:val="0"/>
              <w:marTop w:val="0"/>
              <w:marBottom w:val="0"/>
              <w:divBdr>
                <w:top w:val="none" w:sz="0" w:space="0" w:color="auto"/>
                <w:left w:val="none" w:sz="0" w:space="0" w:color="auto"/>
                <w:bottom w:val="none" w:sz="0" w:space="0" w:color="auto"/>
                <w:right w:val="none" w:sz="0" w:space="0" w:color="auto"/>
              </w:divBdr>
            </w:div>
            <w:div w:id="1191648148">
              <w:marLeft w:val="0"/>
              <w:marRight w:val="0"/>
              <w:marTop w:val="0"/>
              <w:marBottom w:val="0"/>
              <w:divBdr>
                <w:top w:val="none" w:sz="0" w:space="0" w:color="auto"/>
                <w:left w:val="none" w:sz="0" w:space="0" w:color="auto"/>
                <w:bottom w:val="none" w:sz="0" w:space="0" w:color="auto"/>
                <w:right w:val="none" w:sz="0" w:space="0" w:color="auto"/>
              </w:divBdr>
            </w:div>
            <w:div w:id="307592556">
              <w:marLeft w:val="0"/>
              <w:marRight w:val="0"/>
              <w:marTop w:val="0"/>
              <w:marBottom w:val="0"/>
              <w:divBdr>
                <w:top w:val="none" w:sz="0" w:space="0" w:color="auto"/>
                <w:left w:val="none" w:sz="0" w:space="0" w:color="auto"/>
                <w:bottom w:val="none" w:sz="0" w:space="0" w:color="auto"/>
                <w:right w:val="none" w:sz="0" w:space="0" w:color="auto"/>
              </w:divBdr>
            </w:div>
            <w:div w:id="1052389944">
              <w:marLeft w:val="0"/>
              <w:marRight w:val="0"/>
              <w:marTop w:val="0"/>
              <w:marBottom w:val="0"/>
              <w:divBdr>
                <w:top w:val="none" w:sz="0" w:space="0" w:color="auto"/>
                <w:left w:val="none" w:sz="0" w:space="0" w:color="auto"/>
                <w:bottom w:val="none" w:sz="0" w:space="0" w:color="auto"/>
                <w:right w:val="none" w:sz="0" w:space="0" w:color="auto"/>
              </w:divBdr>
            </w:div>
            <w:div w:id="897933713">
              <w:marLeft w:val="0"/>
              <w:marRight w:val="0"/>
              <w:marTop w:val="0"/>
              <w:marBottom w:val="0"/>
              <w:divBdr>
                <w:top w:val="none" w:sz="0" w:space="0" w:color="auto"/>
                <w:left w:val="none" w:sz="0" w:space="0" w:color="auto"/>
                <w:bottom w:val="none" w:sz="0" w:space="0" w:color="auto"/>
                <w:right w:val="none" w:sz="0" w:space="0" w:color="auto"/>
              </w:divBdr>
            </w:div>
            <w:div w:id="445854732">
              <w:marLeft w:val="0"/>
              <w:marRight w:val="0"/>
              <w:marTop w:val="0"/>
              <w:marBottom w:val="0"/>
              <w:divBdr>
                <w:top w:val="none" w:sz="0" w:space="0" w:color="auto"/>
                <w:left w:val="none" w:sz="0" w:space="0" w:color="auto"/>
                <w:bottom w:val="none" w:sz="0" w:space="0" w:color="auto"/>
                <w:right w:val="none" w:sz="0" w:space="0" w:color="auto"/>
              </w:divBdr>
            </w:div>
            <w:div w:id="970356485">
              <w:marLeft w:val="0"/>
              <w:marRight w:val="0"/>
              <w:marTop w:val="0"/>
              <w:marBottom w:val="0"/>
              <w:divBdr>
                <w:top w:val="none" w:sz="0" w:space="0" w:color="auto"/>
                <w:left w:val="none" w:sz="0" w:space="0" w:color="auto"/>
                <w:bottom w:val="none" w:sz="0" w:space="0" w:color="auto"/>
                <w:right w:val="none" w:sz="0" w:space="0" w:color="auto"/>
              </w:divBdr>
            </w:div>
            <w:div w:id="711685244">
              <w:marLeft w:val="0"/>
              <w:marRight w:val="0"/>
              <w:marTop w:val="0"/>
              <w:marBottom w:val="0"/>
              <w:divBdr>
                <w:top w:val="none" w:sz="0" w:space="0" w:color="auto"/>
                <w:left w:val="none" w:sz="0" w:space="0" w:color="auto"/>
                <w:bottom w:val="none" w:sz="0" w:space="0" w:color="auto"/>
                <w:right w:val="none" w:sz="0" w:space="0" w:color="auto"/>
              </w:divBdr>
            </w:div>
            <w:div w:id="1971588647">
              <w:marLeft w:val="0"/>
              <w:marRight w:val="0"/>
              <w:marTop w:val="0"/>
              <w:marBottom w:val="0"/>
              <w:divBdr>
                <w:top w:val="none" w:sz="0" w:space="0" w:color="auto"/>
                <w:left w:val="none" w:sz="0" w:space="0" w:color="auto"/>
                <w:bottom w:val="none" w:sz="0" w:space="0" w:color="auto"/>
                <w:right w:val="none" w:sz="0" w:space="0" w:color="auto"/>
              </w:divBdr>
            </w:div>
            <w:div w:id="123929581">
              <w:marLeft w:val="0"/>
              <w:marRight w:val="0"/>
              <w:marTop w:val="0"/>
              <w:marBottom w:val="0"/>
              <w:divBdr>
                <w:top w:val="none" w:sz="0" w:space="0" w:color="auto"/>
                <w:left w:val="none" w:sz="0" w:space="0" w:color="auto"/>
                <w:bottom w:val="none" w:sz="0" w:space="0" w:color="auto"/>
                <w:right w:val="none" w:sz="0" w:space="0" w:color="auto"/>
              </w:divBdr>
            </w:div>
            <w:div w:id="425004855">
              <w:marLeft w:val="0"/>
              <w:marRight w:val="0"/>
              <w:marTop w:val="0"/>
              <w:marBottom w:val="0"/>
              <w:divBdr>
                <w:top w:val="none" w:sz="0" w:space="0" w:color="auto"/>
                <w:left w:val="none" w:sz="0" w:space="0" w:color="auto"/>
                <w:bottom w:val="none" w:sz="0" w:space="0" w:color="auto"/>
                <w:right w:val="none" w:sz="0" w:space="0" w:color="auto"/>
              </w:divBdr>
            </w:div>
            <w:div w:id="1267695500">
              <w:marLeft w:val="0"/>
              <w:marRight w:val="0"/>
              <w:marTop w:val="0"/>
              <w:marBottom w:val="0"/>
              <w:divBdr>
                <w:top w:val="none" w:sz="0" w:space="0" w:color="auto"/>
                <w:left w:val="none" w:sz="0" w:space="0" w:color="auto"/>
                <w:bottom w:val="none" w:sz="0" w:space="0" w:color="auto"/>
                <w:right w:val="none" w:sz="0" w:space="0" w:color="auto"/>
              </w:divBdr>
            </w:div>
            <w:div w:id="1572035257">
              <w:marLeft w:val="0"/>
              <w:marRight w:val="0"/>
              <w:marTop w:val="0"/>
              <w:marBottom w:val="0"/>
              <w:divBdr>
                <w:top w:val="none" w:sz="0" w:space="0" w:color="auto"/>
                <w:left w:val="none" w:sz="0" w:space="0" w:color="auto"/>
                <w:bottom w:val="none" w:sz="0" w:space="0" w:color="auto"/>
                <w:right w:val="none" w:sz="0" w:space="0" w:color="auto"/>
              </w:divBdr>
            </w:div>
            <w:div w:id="320932392">
              <w:marLeft w:val="0"/>
              <w:marRight w:val="0"/>
              <w:marTop w:val="0"/>
              <w:marBottom w:val="0"/>
              <w:divBdr>
                <w:top w:val="none" w:sz="0" w:space="0" w:color="auto"/>
                <w:left w:val="none" w:sz="0" w:space="0" w:color="auto"/>
                <w:bottom w:val="none" w:sz="0" w:space="0" w:color="auto"/>
                <w:right w:val="none" w:sz="0" w:space="0" w:color="auto"/>
              </w:divBdr>
            </w:div>
            <w:div w:id="573710356">
              <w:marLeft w:val="0"/>
              <w:marRight w:val="0"/>
              <w:marTop w:val="0"/>
              <w:marBottom w:val="0"/>
              <w:divBdr>
                <w:top w:val="none" w:sz="0" w:space="0" w:color="auto"/>
                <w:left w:val="none" w:sz="0" w:space="0" w:color="auto"/>
                <w:bottom w:val="none" w:sz="0" w:space="0" w:color="auto"/>
                <w:right w:val="none" w:sz="0" w:space="0" w:color="auto"/>
              </w:divBdr>
            </w:div>
            <w:div w:id="632760281">
              <w:marLeft w:val="0"/>
              <w:marRight w:val="0"/>
              <w:marTop w:val="0"/>
              <w:marBottom w:val="0"/>
              <w:divBdr>
                <w:top w:val="none" w:sz="0" w:space="0" w:color="auto"/>
                <w:left w:val="none" w:sz="0" w:space="0" w:color="auto"/>
                <w:bottom w:val="none" w:sz="0" w:space="0" w:color="auto"/>
                <w:right w:val="none" w:sz="0" w:space="0" w:color="auto"/>
              </w:divBdr>
            </w:div>
            <w:div w:id="1100829729">
              <w:marLeft w:val="0"/>
              <w:marRight w:val="0"/>
              <w:marTop w:val="0"/>
              <w:marBottom w:val="0"/>
              <w:divBdr>
                <w:top w:val="none" w:sz="0" w:space="0" w:color="auto"/>
                <w:left w:val="none" w:sz="0" w:space="0" w:color="auto"/>
                <w:bottom w:val="none" w:sz="0" w:space="0" w:color="auto"/>
                <w:right w:val="none" w:sz="0" w:space="0" w:color="auto"/>
              </w:divBdr>
            </w:div>
            <w:div w:id="657808110">
              <w:marLeft w:val="0"/>
              <w:marRight w:val="0"/>
              <w:marTop w:val="0"/>
              <w:marBottom w:val="0"/>
              <w:divBdr>
                <w:top w:val="none" w:sz="0" w:space="0" w:color="auto"/>
                <w:left w:val="none" w:sz="0" w:space="0" w:color="auto"/>
                <w:bottom w:val="none" w:sz="0" w:space="0" w:color="auto"/>
                <w:right w:val="none" w:sz="0" w:space="0" w:color="auto"/>
              </w:divBdr>
            </w:div>
            <w:div w:id="1915973029">
              <w:marLeft w:val="0"/>
              <w:marRight w:val="0"/>
              <w:marTop w:val="0"/>
              <w:marBottom w:val="0"/>
              <w:divBdr>
                <w:top w:val="none" w:sz="0" w:space="0" w:color="auto"/>
                <w:left w:val="none" w:sz="0" w:space="0" w:color="auto"/>
                <w:bottom w:val="none" w:sz="0" w:space="0" w:color="auto"/>
                <w:right w:val="none" w:sz="0" w:space="0" w:color="auto"/>
              </w:divBdr>
            </w:div>
            <w:div w:id="38366010">
              <w:marLeft w:val="0"/>
              <w:marRight w:val="0"/>
              <w:marTop w:val="0"/>
              <w:marBottom w:val="0"/>
              <w:divBdr>
                <w:top w:val="none" w:sz="0" w:space="0" w:color="auto"/>
                <w:left w:val="none" w:sz="0" w:space="0" w:color="auto"/>
                <w:bottom w:val="none" w:sz="0" w:space="0" w:color="auto"/>
                <w:right w:val="none" w:sz="0" w:space="0" w:color="auto"/>
              </w:divBdr>
            </w:div>
            <w:div w:id="1124538664">
              <w:marLeft w:val="0"/>
              <w:marRight w:val="0"/>
              <w:marTop w:val="0"/>
              <w:marBottom w:val="0"/>
              <w:divBdr>
                <w:top w:val="none" w:sz="0" w:space="0" w:color="auto"/>
                <w:left w:val="none" w:sz="0" w:space="0" w:color="auto"/>
                <w:bottom w:val="none" w:sz="0" w:space="0" w:color="auto"/>
                <w:right w:val="none" w:sz="0" w:space="0" w:color="auto"/>
              </w:divBdr>
            </w:div>
            <w:div w:id="647369151">
              <w:marLeft w:val="0"/>
              <w:marRight w:val="0"/>
              <w:marTop w:val="0"/>
              <w:marBottom w:val="0"/>
              <w:divBdr>
                <w:top w:val="none" w:sz="0" w:space="0" w:color="auto"/>
                <w:left w:val="none" w:sz="0" w:space="0" w:color="auto"/>
                <w:bottom w:val="none" w:sz="0" w:space="0" w:color="auto"/>
                <w:right w:val="none" w:sz="0" w:space="0" w:color="auto"/>
              </w:divBdr>
            </w:div>
            <w:div w:id="1266579247">
              <w:marLeft w:val="0"/>
              <w:marRight w:val="0"/>
              <w:marTop w:val="0"/>
              <w:marBottom w:val="0"/>
              <w:divBdr>
                <w:top w:val="none" w:sz="0" w:space="0" w:color="auto"/>
                <w:left w:val="none" w:sz="0" w:space="0" w:color="auto"/>
                <w:bottom w:val="none" w:sz="0" w:space="0" w:color="auto"/>
                <w:right w:val="none" w:sz="0" w:space="0" w:color="auto"/>
              </w:divBdr>
            </w:div>
            <w:div w:id="1685866168">
              <w:marLeft w:val="0"/>
              <w:marRight w:val="0"/>
              <w:marTop w:val="0"/>
              <w:marBottom w:val="0"/>
              <w:divBdr>
                <w:top w:val="none" w:sz="0" w:space="0" w:color="auto"/>
                <w:left w:val="none" w:sz="0" w:space="0" w:color="auto"/>
                <w:bottom w:val="none" w:sz="0" w:space="0" w:color="auto"/>
                <w:right w:val="none" w:sz="0" w:space="0" w:color="auto"/>
              </w:divBdr>
            </w:div>
            <w:div w:id="715784432">
              <w:marLeft w:val="0"/>
              <w:marRight w:val="0"/>
              <w:marTop w:val="0"/>
              <w:marBottom w:val="0"/>
              <w:divBdr>
                <w:top w:val="none" w:sz="0" w:space="0" w:color="auto"/>
                <w:left w:val="none" w:sz="0" w:space="0" w:color="auto"/>
                <w:bottom w:val="none" w:sz="0" w:space="0" w:color="auto"/>
                <w:right w:val="none" w:sz="0" w:space="0" w:color="auto"/>
              </w:divBdr>
            </w:div>
            <w:div w:id="2037808380">
              <w:marLeft w:val="0"/>
              <w:marRight w:val="0"/>
              <w:marTop w:val="0"/>
              <w:marBottom w:val="0"/>
              <w:divBdr>
                <w:top w:val="none" w:sz="0" w:space="0" w:color="auto"/>
                <w:left w:val="none" w:sz="0" w:space="0" w:color="auto"/>
                <w:bottom w:val="none" w:sz="0" w:space="0" w:color="auto"/>
                <w:right w:val="none" w:sz="0" w:space="0" w:color="auto"/>
              </w:divBdr>
            </w:div>
            <w:div w:id="1906603323">
              <w:marLeft w:val="0"/>
              <w:marRight w:val="0"/>
              <w:marTop w:val="0"/>
              <w:marBottom w:val="0"/>
              <w:divBdr>
                <w:top w:val="none" w:sz="0" w:space="0" w:color="auto"/>
                <w:left w:val="none" w:sz="0" w:space="0" w:color="auto"/>
                <w:bottom w:val="none" w:sz="0" w:space="0" w:color="auto"/>
                <w:right w:val="none" w:sz="0" w:space="0" w:color="auto"/>
              </w:divBdr>
            </w:div>
            <w:div w:id="306133623">
              <w:marLeft w:val="0"/>
              <w:marRight w:val="0"/>
              <w:marTop w:val="0"/>
              <w:marBottom w:val="0"/>
              <w:divBdr>
                <w:top w:val="none" w:sz="0" w:space="0" w:color="auto"/>
                <w:left w:val="none" w:sz="0" w:space="0" w:color="auto"/>
                <w:bottom w:val="none" w:sz="0" w:space="0" w:color="auto"/>
                <w:right w:val="none" w:sz="0" w:space="0" w:color="auto"/>
              </w:divBdr>
            </w:div>
            <w:div w:id="1868248285">
              <w:marLeft w:val="0"/>
              <w:marRight w:val="0"/>
              <w:marTop w:val="0"/>
              <w:marBottom w:val="0"/>
              <w:divBdr>
                <w:top w:val="none" w:sz="0" w:space="0" w:color="auto"/>
                <w:left w:val="none" w:sz="0" w:space="0" w:color="auto"/>
                <w:bottom w:val="none" w:sz="0" w:space="0" w:color="auto"/>
                <w:right w:val="none" w:sz="0" w:space="0" w:color="auto"/>
              </w:divBdr>
            </w:div>
            <w:div w:id="702291684">
              <w:marLeft w:val="0"/>
              <w:marRight w:val="0"/>
              <w:marTop w:val="0"/>
              <w:marBottom w:val="0"/>
              <w:divBdr>
                <w:top w:val="none" w:sz="0" w:space="0" w:color="auto"/>
                <w:left w:val="none" w:sz="0" w:space="0" w:color="auto"/>
                <w:bottom w:val="none" w:sz="0" w:space="0" w:color="auto"/>
                <w:right w:val="none" w:sz="0" w:space="0" w:color="auto"/>
              </w:divBdr>
            </w:div>
            <w:div w:id="620920175">
              <w:marLeft w:val="0"/>
              <w:marRight w:val="0"/>
              <w:marTop w:val="0"/>
              <w:marBottom w:val="0"/>
              <w:divBdr>
                <w:top w:val="none" w:sz="0" w:space="0" w:color="auto"/>
                <w:left w:val="none" w:sz="0" w:space="0" w:color="auto"/>
                <w:bottom w:val="none" w:sz="0" w:space="0" w:color="auto"/>
                <w:right w:val="none" w:sz="0" w:space="0" w:color="auto"/>
              </w:divBdr>
            </w:div>
            <w:div w:id="797845718">
              <w:marLeft w:val="0"/>
              <w:marRight w:val="0"/>
              <w:marTop w:val="0"/>
              <w:marBottom w:val="0"/>
              <w:divBdr>
                <w:top w:val="none" w:sz="0" w:space="0" w:color="auto"/>
                <w:left w:val="none" w:sz="0" w:space="0" w:color="auto"/>
                <w:bottom w:val="none" w:sz="0" w:space="0" w:color="auto"/>
                <w:right w:val="none" w:sz="0" w:space="0" w:color="auto"/>
              </w:divBdr>
            </w:div>
            <w:div w:id="1027681357">
              <w:marLeft w:val="0"/>
              <w:marRight w:val="0"/>
              <w:marTop w:val="0"/>
              <w:marBottom w:val="0"/>
              <w:divBdr>
                <w:top w:val="none" w:sz="0" w:space="0" w:color="auto"/>
                <w:left w:val="none" w:sz="0" w:space="0" w:color="auto"/>
                <w:bottom w:val="none" w:sz="0" w:space="0" w:color="auto"/>
                <w:right w:val="none" w:sz="0" w:space="0" w:color="auto"/>
              </w:divBdr>
            </w:div>
            <w:div w:id="755906219">
              <w:marLeft w:val="0"/>
              <w:marRight w:val="0"/>
              <w:marTop w:val="0"/>
              <w:marBottom w:val="0"/>
              <w:divBdr>
                <w:top w:val="none" w:sz="0" w:space="0" w:color="auto"/>
                <w:left w:val="none" w:sz="0" w:space="0" w:color="auto"/>
                <w:bottom w:val="none" w:sz="0" w:space="0" w:color="auto"/>
                <w:right w:val="none" w:sz="0" w:space="0" w:color="auto"/>
              </w:divBdr>
            </w:div>
            <w:div w:id="1208906542">
              <w:marLeft w:val="0"/>
              <w:marRight w:val="0"/>
              <w:marTop w:val="0"/>
              <w:marBottom w:val="0"/>
              <w:divBdr>
                <w:top w:val="none" w:sz="0" w:space="0" w:color="auto"/>
                <w:left w:val="none" w:sz="0" w:space="0" w:color="auto"/>
                <w:bottom w:val="none" w:sz="0" w:space="0" w:color="auto"/>
                <w:right w:val="none" w:sz="0" w:space="0" w:color="auto"/>
              </w:divBdr>
            </w:div>
            <w:div w:id="1517034547">
              <w:marLeft w:val="0"/>
              <w:marRight w:val="0"/>
              <w:marTop w:val="0"/>
              <w:marBottom w:val="0"/>
              <w:divBdr>
                <w:top w:val="none" w:sz="0" w:space="0" w:color="auto"/>
                <w:left w:val="none" w:sz="0" w:space="0" w:color="auto"/>
                <w:bottom w:val="none" w:sz="0" w:space="0" w:color="auto"/>
                <w:right w:val="none" w:sz="0" w:space="0" w:color="auto"/>
              </w:divBdr>
            </w:div>
            <w:div w:id="1558708403">
              <w:marLeft w:val="0"/>
              <w:marRight w:val="0"/>
              <w:marTop w:val="0"/>
              <w:marBottom w:val="0"/>
              <w:divBdr>
                <w:top w:val="none" w:sz="0" w:space="0" w:color="auto"/>
                <w:left w:val="none" w:sz="0" w:space="0" w:color="auto"/>
                <w:bottom w:val="none" w:sz="0" w:space="0" w:color="auto"/>
                <w:right w:val="none" w:sz="0" w:space="0" w:color="auto"/>
              </w:divBdr>
            </w:div>
            <w:div w:id="1316060267">
              <w:marLeft w:val="0"/>
              <w:marRight w:val="0"/>
              <w:marTop w:val="0"/>
              <w:marBottom w:val="0"/>
              <w:divBdr>
                <w:top w:val="none" w:sz="0" w:space="0" w:color="auto"/>
                <w:left w:val="none" w:sz="0" w:space="0" w:color="auto"/>
                <w:bottom w:val="none" w:sz="0" w:space="0" w:color="auto"/>
                <w:right w:val="none" w:sz="0" w:space="0" w:color="auto"/>
              </w:divBdr>
            </w:div>
            <w:div w:id="836114864">
              <w:marLeft w:val="0"/>
              <w:marRight w:val="0"/>
              <w:marTop w:val="0"/>
              <w:marBottom w:val="0"/>
              <w:divBdr>
                <w:top w:val="none" w:sz="0" w:space="0" w:color="auto"/>
                <w:left w:val="none" w:sz="0" w:space="0" w:color="auto"/>
                <w:bottom w:val="none" w:sz="0" w:space="0" w:color="auto"/>
                <w:right w:val="none" w:sz="0" w:space="0" w:color="auto"/>
              </w:divBdr>
            </w:div>
            <w:div w:id="229929578">
              <w:marLeft w:val="0"/>
              <w:marRight w:val="0"/>
              <w:marTop w:val="0"/>
              <w:marBottom w:val="0"/>
              <w:divBdr>
                <w:top w:val="none" w:sz="0" w:space="0" w:color="auto"/>
                <w:left w:val="none" w:sz="0" w:space="0" w:color="auto"/>
                <w:bottom w:val="none" w:sz="0" w:space="0" w:color="auto"/>
                <w:right w:val="none" w:sz="0" w:space="0" w:color="auto"/>
              </w:divBdr>
            </w:div>
            <w:div w:id="1918632330">
              <w:marLeft w:val="0"/>
              <w:marRight w:val="0"/>
              <w:marTop w:val="0"/>
              <w:marBottom w:val="0"/>
              <w:divBdr>
                <w:top w:val="none" w:sz="0" w:space="0" w:color="auto"/>
                <w:left w:val="none" w:sz="0" w:space="0" w:color="auto"/>
                <w:bottom w:val="none" w:sz="0" w:space="0" w:color="auto"/>
                <w:right w:val="none" w:sz="0" w:space="0" w:color="auto"/>
              </w:divBdr>
            </w:div>
            <w:div w:id="198706787">
              <w:marLeft w:val="0"/>
              <w:marRight w:val="0"/>
              <w:marTop w:val="0"/>
              <w:marBottom w:val="0"/>
              <w:divBdr>
                <w:top w:val="none" w:sz="0" w:space="0" w:color="auto"/>
                <w:left w:val="none" w:sz="0" w:space="0" w:color="auto"/>
                <w:bottom w:val="none" w:sz="0" w:space="0" w:color="auto"/>
                <w:right w:val="none" w:sz="0" w:space="0" w:color="auto"/>
              </w:divBdr>
            </w:div>
            <w:div w:id="118450295">
              <w:marLeft w:val="0"/>
              <w:marRight w:val="0"/>
              <w:marTop w:val="0"/>
              <w:marBottom w:val="0"/>
              <w:divBdr>
                <w:top w:val="none" w:sz="0" w:space="0" w:color="auto"/>
                <w:left w:val="none" w:sz="0" w:space="0" w:color="auto"/>
                <w:bottom w:val="none" w:sz="0" w:space="0" w:color="auto"/>
                <w:right w:val="none" w:sz="0" w:space="0" w:color="auto"/>
              </w:divBdr>
            </w:div>
            <w:div w:id="990060429">
              <w:marLeft w:val="0"/>
              <w:marRight w:val="0"/>
              <w:marTop w:val="0"/>
              <w:marBottom w:val="0"/>
              <w:divBdr>
                <w:top w:val="none" w:sz="0" w:space="0" w:color="auto"/>
                <w:left w:val="none" w:sz="0" w:space="0" w:color="auto"/>
                <w:bottom w:val="none" w:sz="0" w:space="0" w:color="auto"/>
                <w:right w:val="none" w:sz="0" w:space="0" w:color="auto"/>
              </w:divBdr>
            </w:div>
            <w:div w:id="2075158427">
              <w:marLeft w:val="0"/>
              <w:marRight w:val="0"/>
              <w:marTop w:val="0"/>
              <w:marBottom w:val="0"/>
              <w:divBdr>
                <w:top w:val="none" w:sz="0" w:space="0" w:color="auto"/>
                <w:left w:val="none" w:sz="0" w:space="0" w:color="auto"/>
                <w:bottom w:val="none" w:sz="0" w:space="0" w:color="auto"/>
                <w:right w:val="none" w:sz="0" w:space="0" w:color="auto"/>
              </w:divBdr>
            </w:div>
            <w:div w:id="1436510705">
              <w:marLeft w:val="0"/>
              <w:marRight w:val="0"/>
              <w:marTop w:val="0"/>
              <w:marBottom w:val="0"/>
              <w:divBdr>
                <w:top w:val="none" w:sz="0" w:space="0" w:color="auto"/>
                <w:left w:val="none" w:sz="0" w:space="0" w:color="auto"/>
                <w:bottom w:val="none" w:sz="0" w:space="0" w:color="auto"/>
                <w:right w:val="none" w:sz="0" w:space="0" w:color="auto"/>
              </w:divBdr>
            </w:div>
            <w:div w:id="1470440127">
              <w:marLeft w:val="0"/>
              <w:marRight w:val="0"/>
              <w:marTop w:val="0"/>
              <w:marBottom w:val="0"/>
              <w:divBdr>
                <w:top w:val="none" w:sz="0" w:space="0" w:color="auto"/>
                <w:left w:val="none" w:sz="0" w:space="0" w:color="auto"/>
                <w:bottom w:val="none" w:sz="0" w:space="0" w:color="auto"/>
                <w:right w:val="none" w:sz="0" w:space="0" w:color="auto"/>
              </w:divBdr>
            </w:div>
            <w:div w:id="485900565">
              <w:marLeft w:val="0"/>
              <w:marRight w:val="0"/>
              <w:marTop w:val="0"/>
              <w:marBottom w:val="0"/>
              <w:divBdr>
                <w:top w:val="none" w:sz="0" w:space="0" w:color="auto"/>
                <w:left w:val="none" w:sz="0" w:space="0" w:color="auto"/>
                <w:bottom w:val="none" w:sz="0" w:space="0" w:color="auto"/>
                <w:right w:val="none" w:sz="0" w:space="0" w:color="auto"/>
              </w:divBdr>
            </w:div>
            <w:div w:id="1379547296">
              <w:marLeft w:val="0"/>
              <w:marRight w:val="0"/>
              <w:marTop w:val="0"/>
              <w:marBottom w:val="0"/>
              <w:divBdr>
                <w:top w:val="none" w:sz="0" w:space="0" w:color="auto"/>
                <w:left w:val="none" w:sz="0" w:space="0" w:color="auto"/>
                <w:bottom w:val="none" w:sz="0" w:space="0" w:color="auto"/>
                <w:right w:val="none" w:sz="0" w:space="0" w:color="auto"/>
              </w:divBdr>
            </w:div>
            <w:div w:id="1785802343">
              <w:marLeft w:val="0"/>
              <w:marRight w:val="0"/>
              <w:marTop w:val="0"/>
              <w:marBottom w:val="0"/>
              <w:divBdr>
                <w:top w:val="none" w:sz="0" w:space="0" w:color="auto"/>
                <w:left w:val="none" w:sz="0" w:space="0" w:color="auto"/>
                <w:bottom w:val="none" w:sz="0" w:space="0" w:color="auto"/>
                <w:right w:val="none" w:sz="0" w:space="0" w:color="auto"/>
              </w:divBdr>
            </w:div>
            <w:div w:id="1253004755">
              <w:marLeft w:val="0"/>
              <w:marRight w:val="0"/>
              <w:marTop w:val="0"/>
              <w:marBottom w:val="0"/>
              <w:divBdr>
                <w:top w:val="none" w:sz="0" w:space="0" w:color="auto"/>
                <w:left w:val="none" w:sz="0" w:space="0" w:color="auto"/>
                <w:bottom w:val="none" w:sz="0" w:space="0" w:color="auto"/>
                <w:right w:val="none" w:sz="0" w:space="0" w:color="auto"/>
              </w:divBdr>
            </w:div>
            <w:div w:id="757825007">
              <w:marLeft w:val="0"/>
              <w:marRight w:val="0"/>
              <w:marTop w:val="0"/>
              <w:marBottom w:val="0"/>
              <w:divBdr>
                <w:top w:val="none" w:sz="0" w:space="0" w:color="auto"/>
                <w:left w:val="none" w:sz="0" w:space="0" w:color="auto"/>
                <w:bottom w:val="none" w:sz="0" w:space="0" w:color="auto"/>
                <w:right w:val="none" w:sz="0" w:space="0" w:color="auto"/>
              </w:divBdr>
            </w:div>
            <w:div w:id="1579288082">
              <w:marLeft w:val="0"/>
              <w:marRight w:val="0"/>
              <w:marTop w:val="0"/>
              <w:marBottom w:val="0"/>
              <w:divBdr>
                <w:top w:val="none" w:sz="0" w:space="0" w:color="auto"/>
                <w:left w:val="none" w:sz="0" w:space="0" w:color="auto"/>
                <w:bottom w:val="none" w:sz="0" w:space="0" w:color="auto"/>
                <w:right w:val="none" w:sz="0" w:space="0" w:color="auto"/>
              </w:divBdr>
            </w:div>
            <w:div w:id="1587374847">
              <w:marLeft w:val="0"/>
              <w:marRight w:val="0"/>
              <w:marTop w:val="0"/>
              <w:marBottom w:val="0"/>
              <w:divBdr>
                <w:top w:val="none" w:sz="0" w:space="0" w:color="auto"/>
                <w:left w:val="none" w:sz="0" w:space="0" w:color="auto"/>
                <w:bottom w:val="none" w:sz="0" w:space="0" w:color="auto"/>
                <w:right w:val="none" w:sz="0" w:space="0" w:color="auto"/>
              </w:divBdr>
            </w:div>
            <w:div w:id="1307781753">
              <w:marLeft w:val="0"/>
              <w:marRight w:val="0"/>
              <w:marTop w:val="0"/>
              <w:marBottom w:val="0"/>
              <w:divBdr>
                <w:top w:val="none" w:sz="0" w:space="0" w:color="auto"/>
                <w:left w:val="none" w:sz="0" w:space="0" w:color="auto"/>
                <w:bottom w:val="none" w:sz="0" w:space="0" w:color="auto"/>
                <w:right w:val="none" w:sz="0" w:space="0" w:color="auto"/>
              </w:divBdr>
            </w:div>
            <w:div w:id="137459385">
              <w:marLeft w:val="0"/>
              <w:marRight w:val="0"/>
              <w:marTop w:val="0"/>
              <w:marBottom w:val="0"/>
              <w:divBdr>
                <w:top w:val="none" w:sz="0" w:space="0" w:color="auto"/>
                <w:left w:val="none" w:sz="0" w:space="0" w:color="auto"/>
                <w:bottom w:val="none" w:sz="0" w:space="0" w:color="auto"/>
                <w:right w:val="none" w:sz="0" w:space="0" w:color="auto"/>
              </w:divBdr>
            </w:div>
            <w:div w:id="951863640">
              <w:marLeft w:val="0"/>
              <w:marRight w:val="0"/>
              <w:marTop w:val="0"/>
              <w:marBottom w:val="0"/>
              <w:divBdr>
                <w:top w:val="none" w:sz="0" w:space="0" w:color="auto"/>
                <w:left w:val="none" w:sz="0" w:space="0" w:color="auto"/>
                <w:bottom w:val="none" w:sz="0" w:space="0" w:color="auto"/>
                <w:right w:val="none" w:sz="0" w:space="0" w:color="auto"/>
              </w:divBdr>
            </w:div>
            <w:div w:id="1598711011">
              <w:marLeft w:val="0"/>
              <w:marRight w:val="0"/>
              <w:marTop w:val="0"/>
              <w:marBottom w:val="0"/>
              <w:divBdr>
                <w:top w:val="none" w:sz="0" w:space="0" w:color="auto"/>
                <w:left w:val="none" w:sz="0" w:space="0" w:color="auto"/>
                <w:bottom w:val="none" w:sz="0" w:space="0" w:color="auto"/>
                <w:right w:val="none" w:sz="0" w:space="0" w:color="auto"/>
              </w:divBdr>
            </w:div>
            <w:div w:id="218322529">
              <w:marLeft w:val="0"/>
              <w:marRight w:val="0"/>
              <w:marTop w:val="0"/>
              <w:marBottom w:val="0"/>
              <w:divBdr>
                <w:top w:val="none" w:sz="0" w:space="0" w:color="auto"/>
                <w:left w:val="none" w:sz="0" w:space="0" w:color="auto"/>
                <w:bottom w:val="none" w:sz="0" w:space="0" w:color="auto"/>
                <w:right w:val="none" w:sz="0" w:space="0" w:color="auto"/>
              </w:divBdr>
            </w:div>
            <w:div w:id="1797523863">
              <w:marLeft w:val="0"/>
              <w:marRight w:val="0"/>
              <w:marTop w:val="0"/>
              <w:marBottom w:val="0"/>
              <w:divBdr>
                <w:top w:val="none" w:sz="0" w:space="0" w:color="auto"/>
                <w:left w:val="none" w:sz="0" w:space="0" w:color="auto"/>
                <w:bottom w:val="none" w:sz="0" w:space="0" w:color="auto"/>
                <w:right w:val="none" w:sz="0" w:space="0" w:color="auto"/>
              </w:divBdr>
            </w:div>
            <w:div w:id="1662077395">
              <w:marLeft w:val="0"/>
              <w:marRight w:val="0"/>
              <w:marTop w:val="0"/>
              <w:marBottom w:val="0"/>
              <w:divBdr>
                <w:top w:val="none" w:sz="0" w:space="0" w:color="auto"/>
                <w:left w:val="none" w:sz="0" w:space="0" w:color="auto"/>
                <w:bottom w:val="none" w:sz="0" w:space="0" w:color="auto"/>
                <w:right w:val="none" w:sz="0" w:space="0" w:color="auto"/>
              </w:divBdr>
            </w:div>
            <w:div w:id="910119327">
              <w:marLeft w:val="0"/>
              <w:marRight w:val="0"/>
              <w:marTop w:val="0"/>
              <w:marBottom w:val="0"/>
              <w:divBdr>
                <w:top w:val="none" w:sz="0" w:space="0" w:color="auto"/>
                <w:left w:val="none" w:sz="0" w:space="0" w:color="auto"/>
                <w:bottom w:val="none" w:sz="0" w:space="0" w:color="auto"/>
                <w:right w:val="none" w:sz="0" w:space="0" w:color="auto"/>
              </w:divBdr>
            </w:div>
            <w:div w:id="1931087022">
              <w:marLeft w:val="0"/>
              <w:marRight w:val="0"/>
              <w:marTop w:val="0"/>
              <w:marBottom w:val="0"/>
              <w:divBdr>
                <w:top w:val="none" w:sz="0" w:space="0" w:color="auto"/>
                <w:left w:val="none" w:sz="0" w:space="0" w:color="auto"/>
                <w:bottom w:val="none" w:sz="0" w:space="0" w:color="auto"/>
                <w:right w:val="none" w:sz="0" w:space="0" w:color="auto"/>
              </w:divBdr>
            </w:div>
            <w:div w:id="86073979">
              <w:marLeft w:val="0"/>
              <w:marRight w:val="0"/>
              <w:marTop w:val="0"/>
              <w:marBottom w:val="0"/>
              <w:divBdr>
                <w:top w:val="none" w:sz="0" w:space="0" w:color="auto"/>
                <w:left w:val="none" w:sz="0" w:space="0" w:color="auto"/>
                <w:bottom w:val="none" w:sz="0" w:space="0" w:color="auto"/>
                <w:right w:val="none" w:sz="0" w:space="0" w:color="auto"/>
              </w:divBdr>
            </w:div>
            <w:div w:id="516427019">
              <w:marLeft w:val="0"/>
              <w:marRight w:val="0"/>
              <w:marTop w:val="0"/>
              <w:marBottom w:val="0"/>
              <w:divBdr>
                <w:top w:val="none" w:sz="0" w:space="0" w:color="auto"/>
                <w:left w:val="none" w:sz="0" w:space="0" w:color="auto"/>
                <w:bottom w:val="none" w:sz="0" w:space="0" w:color="auto"/>
                <w:right w:val="none" w:sz="0" w:space="0" w:color="auto"/>
              </w:divBdr>
            </w:div>
            <w:div w:id="1761177621">
              <w:marLeft w:val="0"/>
              <w:marRight w:val="0"/>
              <w:marTop w:val="0"/>
              <w:marBottom w:val="0"/>
              <w:divBdr>
                <w:top w:val="none" w:sz="0" w:space="0" w:color="auto"/>
                <w:left w:val="none" w:sz="0" w:space="0" w:color="auto"/>
                <w:bottom w:val="none" w:sz="0" w:space="0" w:color="auto"/>
                <w:right w:val="none" w:sz="0" w:space="0" w:color="auto"/>
              </w:divBdr>
            </w:div>
            <w:div w:id="2027519812">
              <w:marLeft w:val="0"/>
              <w:marRight w:val="0"/>
              <w:marTop w:val="0"/>
              <w:marBottom w:val="0"/>
              <w:divBdr>
                <w:top w:val="none" w:sz="0" w:space="0" w:color="auto"/>
                <w:left w:val="none" w:sz="0" w:space="0" w:color="auto"/>
                <w:bottom w:val="none" w:sz="0" w:space="0" w:color="auto"/>
                <w:right w:val="none" w:sz="0" w:space="0" w:color="auto"/>
              </w:divBdr>
            </w:div>
            <w:div w:id="1919443505">
              <w:marLeft w:val="0"/>
              <w:marRight w:val="0"/>
              <w:marTop w:val="0"/>
              <w:marBottom w:val="0"/>
              <w:divBdr>
                <w:top w:val="none" w:sz="0" w:space="0" w:color="auto"/>
                <w:left w:val="none" w:sz="0" w:space="0" w:color="auto"/>
                <w:bottom w:val="none" w:sz="0" w:space="0" w:color="auto"/>
                <w:right w:val="none" w:sz="0" w:space="0" w:color="auto"/>
              </w:divBdr>
            </w:div>
            <w:div w:id="438915056">
              <w:marLeft w:val="0"/>
              <w:marRight w:val="0"/>
              <w:marTop w:val="0"/>
              <w:marBottom w:val="0"/>
              <w:divBdr>
                <w:top w:val="none" w:sz="0" w:space="0" w:color="auto"/>
                <w:left w:val="none" w:sz="0" w:space="0" w:color="auto"/>
                <w:bottom w:val="none" w:sz="0" w:space="0" w:color="auto"/>
                <w:right w:val="none" w:sz="0" w:space="0" w:color="auto"/>
              </w:divBdr>
            </w:div>
            <w:div w:id="1513909119">
              <w:marLeft w:val="0"/>
              <w:marRight w:val="0"/>
              <w:marTop w:val="0"/>
              <w:marBottom w:val="0"/>
              <w:divBdr>
                <w:top w:val="none" w:sz="0" w:space="0" w:color="auto"/>
                <w:left w:val="none" w:sz="0" w:space="0" w:color="auto"/>
                <w:bottom w:val="none" w:sz="0" w:space="0" w:color="auto"/>
                <w:right w:val="none" w:sz="0" w:space="0" w:color="auto"/>
              </w:divBdr>
            </w:div>
            <w:div w:id="306469719">
              <w:marLeft w:val="0"/>
              <w:marRight w:val="0"/>
              <w:marTop w:val="0"/>
              <w:marBottom w:val="0"/>
              <w:divBdr>
                <w:top w:val="none" w:sz="0" w:space="0" w:color="auto"/>
                <w:left w:val="none" w:sz="0" w:space="0" w:color="auto"/>
                <w:bottom w:val="none" w:sz="0" w:space="0" w:color="auto"/>
                <w:right w:val="none" w:sz="0" w:space="0" w:color="auto"/>
              </w:divBdr>
            </w:div>
            <w:div w:id="1133720056">
              <w:marLeft w:val="0"/>
              <w:marRight w:val="0"/>
              <w:marTop w:val="0"/>
              <w:marBottom w:val="0"/>
              <w:divBdr>
                <w:top w:val="none" w:sz="0" w:space="0" w:color="auto"/>
                <w:left w:val="none" w:sz="0" w:space="0" w:color="auto"/>
                <w:bottom w:val="none" w:sz="0" w:space="0" w:color="auto"/>
                <w:right w:val="none" w:sz="0" w:space="0" w:color="auto"/>
              </w:divBdr>
            </w:div>
            <w:div w:id="313604668">
              <w:marLeft w:val="0"/>
              <w:marRight w:val="0"/>
              <w:marTop w:val="0"/>
              <w:marBottom w:val="0"/>
              <w:divBdr>
                <w:top w:val="none" w:sz="0" w:space="0" w:color="auto"/>
                <w:left w:val="none" w:sz="0" w:space="0" w:color="auto"/>
                <w:bottom w:val="none" w:sz="0" w:space="0" w:color="auto"/>
                <w:right w:val="none" w:sz="0" w:space="0" w:color="auto"/>
              </w:divBdr>
            </w:div>
            <w:div w:id="994842397">
              <w:marLeft w:val="0"/>
              <w:marRight w:val="0"/>
              <w:marTop w:val="0"/>
              <w:marBottom w:val="0"/>
              <w:divBdr>
                <w:top w:val="none" w:sz="0" w:space="0" w:color="auto"/>
                <w:left w:val="none" w:sz="0" w:space="0" w:color="auto"/>
                <w:bottom w:val="none" w:sz="0" w:space="0" w:color="auto"/>
                <w:right w:val="none" w:sz="0" w:space="0" w:color="auto"/>
              </w:divBdr>
            </w:div>
            <w:div w:id="968709154">
              <w:marLeft w:val="0"/>
              <w:marRight w:val="0"/>
              <w:marTop w:val="0"/>
              <w:marBottom w:val="0"/>
              <w:divBdr>
                <w:top w:val="none" w:sz="0" w:space="0" w:color="auto"/>
                <w:left w:val="none" w:sz="0" w:space="0" w:color="auto"/>
                <w:bottom w:val="none" w:sz="0" w:space="0" w:color="auto"/>
                <w:right w:val="none" w:sz="0" w:space="0" w:color="auto"/>
              </w:divBdr>
            </w:div>
            <w:div w:id="1348632306">
              <w:marLeft w:val="0"/>
              <w:marRight w:val="0"/>
              <w:marTop w:val="0"/>
              <w:marBottom w:val="0"/>
              <w:divBdr>
                <w:top w:val="none" w:sz="0" w:space="0" w:color="auto"/>
                <w:left w:val="none" w:sz="0" w:space="0" w:color="auto"/>
                <w:bottom w:val="none" w:sz="0" w:space="0" w:color="auto"/>
                <w:right w:val="none" w:sz="0" w:space="0" w:color="auto"/>
              </w:divBdr>
            </w:div>
            <w:div w:id="1015883797">
              <w:marLeft w:val="0"/>
              <w:marRight w:val="0"/>
              <w:marTop w:val="0"/>
              <w:marBottom w:val="0"/>
              <w:divBdr>
                <w:top w:val="none" w:sz="0" w:space="0" w:color="auto"/>
                <w:left w:val="none" w:sz="0" w:space="0" w:color="auto"/>
                <w:bottom w:val="none" w:sz="0" w:space="0" w:color="auto"/>
                <w:right w:val="none" w:sz="0" w:space="0" w:color="auto"/>
              </w:divBdr>
            </w:div>
            <w:div w:id="1056901210">
              <w:marLeft w:val="0"/>
              <w:marRight w:val="0"/>
              <w:marTop w:val="0"/>
              <w:marBottom w:val="0"/>
              <w:divBdr>
                <w:top w:val="none" w:sz="0" w:space="0" w:color="auto"/>
                <w:left w:val="none" w:sz="0" w:space="0" w:color="auto"/>
                <w:bottom w:val="none" w:sz="0" w:space="0" w:color="auto"/>
                <w:right w:val="none" w:sz="0" w:space="0" w:color="auto"/>
              </w:divBdr>
            </w:div>
            <w:div w:id="2008553927">
              <w:marLeft w:val="0"/>
              <w:marRight w:val="0"/>
              <w:marTop w:val="0"/>
              <w:marBottom w:val="0"/>
              <w:divBdr>
                <w:top w:val="none" w:sz="0" w:space="0" w:color="auto"/>
                <w:left w:val="none" w:sz="0" w:space="0" w:color="auto"/>
                <w:bottom w:val="none" w:sz="0" w:space="0" w:color="auto"/>
                <w:right w:val="none" w:sz="0" w:space="0" w:color="auto"/>
              </w:divBdr>
            </w:div>
            <w:div w:id="1999457876">
              <w:marLeft w:val="0"/>
              <w:marRight w:val="0"/>
              <w:marTop w:val="0"/>
              <w:marBottom w:val="0"/>
              <w:divBdr>
                <w:top w:val="none" w:sz="0" w:space="0" w:color="auto"/>
                <w:left w:val="none" w:sz="0" w:space="0" w:color="auto"/>
                <w:bottom w:val="none" w:sz="0" w:space="0" w:color="auto"/>
                <w:right w:val="none" w:sz="0" w:space="0" w:color="auto"/>
              </w:divBdr>
            </w:div>
            <w:div w:id="2034454271">
              <w:marLeft w:val="0"/>
              <w:marRight w:val="0"/>
              <w:marTop w:val="0"/>
              <w:marBottom w:val="0"/>
              <w:divBdr>
                <w:top w:val="none" w:sz="0" w:space="0" w:color="auto"/>
                <w:left w:val="none" w:sz="0" w:space="0" w:color="auto"/>
                <w:bottom w:val="none" w:sz="0" w:space="0" w:color="auto"/>
                <w:right w:val="none" w:sz="0" w:space="0" w:color="auto"/>
              </w:divBdr>
            </w:div>
            <w:div w:id="885220561">
              <w:marLeft w:val="0"/>
              <w:marRight w:val="0"/>
              <w:marTop w:val="0"/>
              <w:marBottom w:val="0"/>
              <w:divBdr>
                <w:top w:val="none" w:sz="0" w:space="0" w:color="auto"/>
                <w:left w:val="none" w:sz="0" w:space="0" w:color="auto"/>
                <w:bottom w:val="none" w:sz="0" w:space="0" w:color="auto"/>
                <w:right w:val="none" w:sz="0" w:space="0" w:color="auto"/>
              </w:divBdr>
            </w:div>
            <w:div w:id="1531069206">
              <w:marLeft w:val="0"/>
              <w:marRight w:val="0"/>
              <w:marTop w:val="0"/>
              <w:marBottom w:val="0"/>
              <w:divBdr>
                <w:top w:val="none" w:sz="0" w:space="0" w:color="auto"/>
                <w:left w:val="none" w:sz="0" w:space="0" w:color="auto"/>
                <w:bottom w:val="none" w:sz="0" w:space="0" w:color="auto"/>
                <w:right w:val="none" w:sz="0" w:space="0" w:color="auto"/>
              </w:divBdr>
            </w:div>
            <w:div w:id="1349287772">
              <w:marLeft w:val="0"/>
              <w:marRight w:val="0"/>
              <w:marTop w:val="0"/>
              <w:marBottom w:val="0"/>
              <w:divBdr>
                <w:top w:val="none" w:sz="0" w:space="0" w:color="auto"/>
                <w:left w:val="none" w:sz="0" w:space="0" w:color="auto"/>
                <w:bottom w:val="none" w:sz="0" w:space="0" w:color="auto"/>
                <w:right w:val="none" w:sz="0" w:space="0" w:color="auto"/>
              </w:divBdr>
            </w:div>
            <w:div w:id="535168078">
              <w:marLeft w:val="0"/>
              <w:marRight w:val="0"/>
              <w:marTop w:val="0"/>
              <w:marBottom w:val="0"/>
              <w:divBdr>
                <w:top w:val="none" w:sz="0" w:space="0" w:color="auto"/>
                <w:left w:val="none" w:sz="0" w:space="0" w:color="auto"/>
                <w:bottom w:val="none" w:sz="0" w:space="0" w:color="auto"/>
                <w:right w:val="none" w:sz="0" w:space="0" w:color="auto"/>
              </w:divBdr>
            </w:div>
            <w:div w:id="492913927">
              <w:marLeft w:val="0"/>
              <w:marRight w:val="0"/>
              <w:marTop w:val="0"/>
              <w:marBottom w:val="0"/>
              <w:divBdr>
                <w:top w:val="none" w:sz="0" w:space="0" w:color="auto"/>
                <w:left w:val="none" w:sz="0" w:space="0" w:color="auto"/>
                <w:bottom w:val="none" w:sz="0" w:space="0" w:color="auto"/>
                <w:right w:val="none" w:sz="0" w:space="0" w:color="auto"/>
              </w:divBdr>
            </w:div>
            <w:div w:id="1229421810">
              <w:marLeft w:val="0"/>
              <w:marRight w:val="0"/>
              <w:marTop w:val="0"/>
              <w:marBottom w:val="0"/>
              <w:divBdr>
                <w:top w:val="none" w:sz="0" w:space="0" w:color="auto"/>
                <w:left w:val="none" w:sz="0" w:space="0" w:color="auto"/>
                <w:bottom w:val="none" w:sz="0" w:space="0" w:color="auto"/>
                <w:right w:val="none" w:sz="0" w:space="0" w:color="auto"/>
              </w:divBdr>
            </w:div>
            <w:div w:id="2079475578">
              <w:marLeft w:val="0"/>
              <w:marRight w:val="0"/>
              <w:marTop w:val="0"/>
              <w:marBottom w:val="0"/>
              <w:divBdr>
                <w:top w:val="none" w:sz="0" w:space="0" w:color="auto"/>
                <w:left w:val="none" w:sz="0" w:space="0" w:color="auto"/>
                <w:bottom w:val="none" w:sz="0" w:space="0" w:color="auto"/>
                <w:right w:val="none" w:sz="0" w:space="0" w:color="auto"/>
              </w:divBdr>
            </w:div>
            <w:div w:id="777140481">
              <w:marLeft w:val="0"/>
              <w:marRight w:val="0"/>
              <w:marTop w:val="0"/>
              <w:marBottom w:val="0"/>
              <w:divBdr>
                <w:top w:val="none" w:sz="0" w:space="0" w:color="auto"/>
                <w:left w:val="none" w:sz="0" w:space="0" w:color="auto"/>
                <w:bottom w:val="none" w:sz="0" w:space="0" w:color="auto"/>
                <w:right w:val="none" w:sz="0" w:space="0" w:color="auto"/>
              </w:divBdr>
            </w:div>
            <w:div w:id="2111270090">
              <w:marLeft w:val="0"/>
              <w:marRight w:val="0"/>
              <w:marTop w:val="0"/>
              <w:marBottom w:val="0"/>
              <w:divBdr>
                <w:top w:val="none" w:sz="0" w:space="0" w:color="auto"/>
                <w:left w:val="none" w:sz="0" w:space="0" w:color="auto"/>
                <w:bottom w:val="none" w:sz="0" w:space="0" w:color="auto"/>
                <w:right w:val="none" w:sz="0" w:space="0" w:color="auto"/>
              </w:divBdr>
            </w:div>
            <w:div w:id="835922075">
              <w:marLeft w:val="0"/>
              <w:marRight w:val="0"/>
              <w:marTop w:val="0"/>
              <w:marBottom w:val="0"/>
              <w:divBdr>
                <w:top w:val="none" w:sz="0" w:space="0" w:color="auto"/>
                <w:left w:val="none" w:sz="0" w:space="0" w:color="auto"/>
                <w:bottom w:val="none" w:sz="0" w:space="0" w:color="auto"/>
                <w:right w:val="none" w:sz="0" w:space="0" w:color="auto"/>
              </w:divBdr>
            </w:div>
            <w:div w:id="1268657593">
              <w:marLeft w:val="0"/>
              <w:marRight w:val="0"/>
              <w:marTop w:val="0"/>
              <w:marBottom w:val="0"/>
              <w:divBdr>
                <w:top w:val="none" w:sz="0" w:space="0" w:color="auto"/>
                <w:left w:val="none" w:sz="0" w:space="0" w:color="auto"/>
                <w:bottom w:val="none" w:sz="0" w:space="0" w:color="auto"/>
                <w:right w:val="none" w:sz="0" w:space="0" w:color="auto"/>
              </w:divBdr>
            </w:div>
            <w:div w:id="428964828">
              <w:marLeft w:val="0"/>
              <w:marRight w:val="0"/>
              <w:marTop w:val="0"/>
              <w:marBottom w:val="0"/>
              <w:divBdr>
                <w:top w:val="none" w:sz="0" w:space="0" w:color="auto"/>
                <w:left w:val="none" w:sz="0" w:space="0" w:color="auto"/>
                <w:bottom w:val="none" w:sz="0" w:space="0" w:color="auto"/>
                <w:right w:val="none" w:sz="0" w:space="0" w:color="auto"/>
              </w:divBdr>
            </w:div>
            <w:div w:id="1402413174">
              <w:marLeft w:val="0"/>
              <w:marRight w:val="0"/>
              <w:marTop w:val="0"/>
              <w:marBottom w:val="0"/>
              <w:divBdr>
                <w:top w:val="none" w:sz="0" w:space="0" w:color="auto"/>
                <w:left w:val="none" w:sz="0" w:space="0" w:color="auto"/>
                <w:bottom w:val="none" w:sz="0" w:space="0" w:color="auto"/>
                <w:right w:val="none" w:sz="0" w:space="0" w:color="auto"/>
              </w:divBdr>
            </w:div>
            <w:div w:id="1925068520">
              <w:marLeft w:val="0"/>
              <w:marRight w:val="0"/>
              <w:marTop w:val="0"/>
              <w:marBottom w:val="0"/>
              <w:divBdr>
                <w:top w:val="none" w:sz="0" w:space="0" w:color="auto"/>
                <w:left w:val="none" w:sz="0" w:space="0" w:color="auto"/>
                <w:bottom w:val="none" w:sz="0" w:space="0" w:color="auto"/>
                <w:right w:val="none" w:sz="0" w:space="0" w:color="auto"/>
              </w:divBdr>
            </w:div>
            <w:div w:id="56629300">
              <w:marLeft w:val="0"/>
              <w:marRight w:val="0"/>
              <w:marTop w:val="0"/>
              <w:marBottom w:val="0"/>
              <w:divBdr>
                <w:top w:val="none" w:sz="0" w:space="0" w:color="auto"/>
                <w:left w:val="none" w:sz="0" w:space="0" w:color="auto"/>
                <w:bottom w:val="none" w:sz="0" w:space="0" w:color="auto"/>
                <w:right w:val="none" w:sz="0" w:space="0" w:color="auto"/>
              </w:divBdr>
            </w:div>
            <w:div w:id="567110536">
              <w:marLeft w:val="0"/>
              <w:marRight w:val="0"/>
              <w:marTop w:val="0"/>
              <w:marBottom w:val="0"/>
              <w:divBdr>
                <w:top w:val="none" w:sz="0" w:space="0" w:color="auto"/>
                <w:left w:val="none" w:sz="0" w:space="0" w:color="auto"/>
                <w:bottom w:val="none" w:sz="0" w:space="0" w:color="auto"/>
                <w:right w:val="none" w:sz="0" w:space="0" w:color="auto"/>
              </w:divBdr>
            </w:div>
            <w:div w:id="1929727445">
              <w:marLeft w:val="0"/>
              <w:marRight w:val="0"/>
              <w:marTop w:val="0"/>
              <w:marBottom w:val="0"/>
              <w:divBdr>
                <w:top w:val="none" w:sz="0" w:space="0" w:color="auto"/>
                <w:left w:val="none" w:sz="0" w:space="0" w:color="auto"/>
                <w:bottom w:val="none" w:sz="0" w:space="0" w:color="auto"/>
                <w:right w:val="none" w:sz="0" w:space="0" w:color="auto"/>
              </w:divBdr>
            </w:div>
            <w:div w:id="1932817245">
              <w:marLeft w:val="0"/>
              <w:marRight w:val="0"/>
              <w:marTop w:val="0"/>
              <w:marBottom w:val="0"/>
              <w:divBdr>
                <w:top w:val="none" w:sz="0" w:space="0" w:color="auto"/>
                <w:left w:val="none" w:sz="0" w:space="0" w:color="auto"/>
                <w:bottom w:val="none" w:sz="0" w:space="0" w:color="auto"/>
                <w:right w:val="none" w:sz="0" w:space="0" w:color="auto"/>
              </w:divBdr>
            </w:div>
            <w:div w:id="1411464400">
              <w:marLeft w:val="0"/>
              <w:marRight w:val="0"/>
              <w:marTop w:val="0"/>
              <w:marBottom w:val="0"/>
              <w:divBdr>
                <w:top w:val="none" w:sz="0" w:space="0" w:color="auto"/>
                <w:left w:val="none" w:sz="0" w:space="0" w:color="auto"/>
                <w:bottom w:val="none" w:sz="0" w:space="0" w:color="auto"/>
                <w:right w:val="none" w:sz="0" w:space="0" w:color="auto"/>
              </w:divBdr>
            </w:div>
            <w:div w:id="2127965260">
              <w:marLeft w:val="0"/>
              <w:marRight w:val="0"/>
              <w:marTop w:val="0"/>
              <w:marBottom w:val="0"/>
              <w:divBdr>
                <w:top w:val="none" w:sz="0" w:space="0" w:color="auto"/>
                <w:left w:val="none" w:sz="0" w:space="0" w:color="auto"/>
                <w:bottom w:val="none" w:sz="0" w:space="0" w:color="auto"/>
                <w:right w:val="none" w:sz="0" w:space="0" w:color="auto"/>
              </w:divBdr>
            </w:div>
            <w:div w:id="1970939474">
              <w:marLeft w:val="0"/>
              <w:marRight w:val="0"/>
              <w:marTop w:val="0"/>
              <w:marBottom w:val="0"/>
              <w:divBdr>
                <w:top w:val="none" w:sz="0" w:space="0" w:color="auto"/>
                <w:left w:val="none" w:sz="0" w:space="0" w:color="auto"/>
                <w:bottom w:val="none" w:sz="0" w:space="0" w:color="auto"/>
                <w:right w:val="none" w:sz="0" w:space="0" w:color="auto"/>
              </w:divBdr>
            </w:div>
            <w:div w:id="718817706">
              <w:marLeft w:val="0"/>
              <w:marRight w:val="0"/>
              <w:marTop w:val="0"/>
              <w:marBottom w:val="0"/>
              <w:divBdr>
                <w:top w:val="none" w:sz="0" w:space="0" w:color="auto"/>
                <w:left w:val="none" w:sz="0" w:space="0" w:color="auto"/>
                <w:bottom w:val="none" w:sz="0" w:space="0" w:color="auto"/>
                <w:right w:val="none" w:sz="0" w:space="0" w:color="auto"/>
              </w:divBdr>
            </w:div>
            <w:div w:id="168449126">
              <w:marLeft w:val="0"/>
              <w:marRight w:val="0"/>
              <w:marTop w:val="0"/>
              <w:marBottom w:val="0"/>
              <w:divBdr>
                <w:top w:val="none" w:sz="0" w:space="0" w:color="auto"/>
                <w:left w:val="none" w:sz="0" w:space="0" w:color="auto"/>
                <w:bottom w:val="none" w:sz="0" w:space="0" w:color="auto"/>
                <w:right w:val="none" w:sz="0" w:space="0" w:color="auto"/>
              </w:divBdr>
            </w:div>
            <w:div w:id="10306398">
              <w:marLeft w:val="0"/>
              <w:marRight w:val="0"/>
              <w:marTop w:val="0"/>
              <w:marBottom w:val="0"/>
              <w:divBdr>
                <w:top w:val="none" w:sz="0" w:space="0" w:color="auto"/>
                <w:left w:val="none" w:sz="0" w:space="0" w:color="auto"/>
                <w:bottom w:val="none" w:sz="0" w:space="0" w:color="auto"/>
                <w:right w:val="none" w:sz="0" w:space="0" w:color="auto"/>
              </w:divBdr>
            </w:div>
            <w:div w:id="279724027">
              <w:marLeft w:val="0"/>
              <w:marRight w:val="0"/>
              <w:marTop w:val="0"/>
              <w:marBottom w:val="0"/>
              <w:divBdr>
                <w:top w:val="none" w:sz="0" w:space="0" w:color="auto"/>
                <w:left w:val="none" w:sz="0" w:space="0" w:color="auto"/>
                <w:bottom w:val="none" w:sz="0" w:space="0" w:color="auto"/>
                <w:right w:val="none" w:sz="0" w:space="0" w:color="auto"/>
              </w:divBdr>
            </w:div>
            <w:div w:id="504443845">
              <w:marLeft w:val="0"/>
              <w:marRight w:val="0"/>
              <w:marTop w:val="0"/>
              <w:marBottom w:val="0"/>
              <w:divBdr>
                <w:top w:val="none" w:sz="0" w:space="0" w:color="auto"/>
                <w:left w:val="none" w:sz="0" w:space="0" w:color="auto"/>
                <w:bottom w:val="none" w:sz="0" w:space="0" w:color="auto"/>
                <w:right w:val="none" w:sz="0" w:space="0" w:color="auto"/>
              </w:divBdr>
            </w:div>
            <w:div w:id="283192320">
              <w:marLeft w:val="0"/>
              <w:marRight w:val="0"/>
              <w:marTop w:val="0"/>
              <w:marBottom w:val="0"/>
              <w:divBdr>
                <w:top w:val="none" w:sz="0" w:space="0" w:color="auto"/>
                <w:left w:val="none" w:sz="0" w:space="0" w:color="auto"/>
                <w:bottom w:val="none" w:sz="0" w:space="0" w:color="auto"/>
                <w:right w:val="none" w:sz="0" w:space="0" w:color="auto"/>
              </w:divBdr>
            </w:div>
            <w:div w:id="285163010">
              <w:marLeft w:val="0"/>
              <w:marRight w:val="0"/>
              <w:marTop w:val="0"/>
              <w:marBottom w:val="0"/>
              <w:divBdr>
                <w:top w:val="none" w:sz="0" w:space="0" w:color="auto"/>
                <w:left w:val="none" w:sz="0" w:space="0" w:color="auto"/>
                <w:bottom w:val="none" w:sz="0" w:space="0" w:color="auto"/>
                <w:right w:val="none" w:sz="0" w:space="0" w:color="auto"/>
              </w:divBdr>
            </w:div>
            <w:div w:id="1845825438">
              <w:marLeft w:val="0"/>
              <w:marRight w:val="0"/>
              <w:marTop w:val="0"/>
              <w:marBottom w:val="0"/>
              <w:divBdr>
                <w:top w:val="none" w:sz="0" w:space="0" w:color="auto"/>
                <w:left w:val="none" w:sz="0" w:space="0" w:color="auto"/>
                <w:bottom w:val="none" w:sz="0" w:space="0" w:color="auto"/>
                <w:right w:val="none" w:sz="0" w:space="0" w:color="auto"/>
              </w:divBdr>
            </w:div>
            <w:div w:id="934940223">
              <w:marLeft w:val="0"/>
              <w:marRight w:val="0"/>
              <w:marTop w:val="0"/>
              <w:marBottom w:val="0"/>
              <w:divBdr>
                <w:top w:val="none" w:sz="0" w:space="0" w:color="auto"/>
                <w:left w:val="none" w:sz="0" w:space="0" w:color="auto"/>
                <w:bottom w:val="none" w:sz="0" w:space="0" w:color="auto"/>
                <w:right w:val="none" w:sz="0" w:space="0" w:color="auto"/>
              </w:divBdr>
            </w:div>
            <w:div w:id="8533410">
              <w:marLeft w:val="0"/>
              <w:marRight w:val="0"/>
              <w:marTop w:val="0"/>
              <w:marBottom w:val="0"/>
              <w:divBdr>
                <w:top w:val="none" w:sz="0" w:space="0" w:color="auto"/>
                <w:left w:val="none" w:sz="0" w:space="0" w:color="auto"/>
                <w:bottom w:val="none" w:sz="0" w:space="0" w:color="auto"/>
                <w:right w:val="none" w:sz="0" w:space="0" w:color="auto"/>
              </w:divBdr>
            </w:div>
            <w:div w:id="437602446">
              <w:marLeft w:val="0"/>
              <w:marRight w:val="0"/>
              <w:marTop w:val="0"/>
              <w:marBottom w:val="0"/>
              <w:divBdr>
                <w:top w:val="none" w:sz="0" w:space="0" w:color="auto"/>
                <w:left w:val="none" w:sz="0" w:space="0" w:color="auto"/>
                <w:bottom w:val="none" w:sz="0" w:space="0" w:color="auto"/>
                <w:right w:val="none" w:sz="0" w:space="0" w:color="auto"/>
              </w:divBdr>
            </w:div>
            <w:div w:id="320619487">
              <w:marLeft w:val="0"/>
              <w:marRight w:val="0"/>
              <w:marTop w:val="0"/>
              <w:marBottom w:val="0"/>
              <w:divBdr>
                <w:top w:val="none" w:sz="0" w:space="0" w:color="auto"/>
                <w:left w:val="none" w:sz="0" w:space="0" w:color="auto"/>
                <w:bottom w:val="none" w:sz="0" w:space="0" w:color="auto"/>
                <w:right w:val="none" w:sz="0" w:space="0" w:color="auto"/>
              </w:divBdr>
            </w:div>
            <w:div w:id="1303853253">
              <w:marLeft w:val="0"/>
              <w:marRight w:val="0"/>
              <w:marTop w:val="0"/>
              <w:marBottom w:val="0"/>
              <w:divBdr>
                <w:top w:val="none" w:sz="0" w:space="0" w:color="auto"/>
                <w:left w:val="none" w:sz="0" w:space="0" w:color="auto"/>
                <w:bottom w:val="none" w:sz="0" w:space="0" w:color="auto"/>
                <w:right w:val="none" w:sz="0" w:space="0" w:color="auto"/>
              </w:divBdr>
            </w:div>
            <w:div w:id="1794013773">
              <w:marLeft w:val="0"/>
              <w:marRight w:val="0"/>
              <w:marTop w:val="0"/>
              <w:marBottom w:val="0"/>
              <w:divBdr>
                <w:top w:val="none" w:sz="0" w:space="0" w:color="auto"/>
                <w:left w:val="none" w:sz="0" w:space="0" w:color="auto"/>
                <w:bottom w:val="none" w:sz="0" w:space="0" w:color="auto"/>
                <w:right w:val="none" w:sz="0" w:space="0" w:color="auto"/>
              </w:divBdr>
            </w:div>
            <w:div w:id="2055033179">
              <w:marLeft w:val="0"/>
              <w:marRight w:val="0"/>
              <w:marTop w:val="0"/>
              <w:marBottom w:val="0"/>
              <w:divBdr>
                <w:top w:val="none" w:sz="0" w:space="0" w:color="auto"/>
                <w:left w:val="none" w:sz="0" w:space="0" w:color="auto"/>
                <w:bottom w:val="none" w:sz="0" w:space="0" w:color="auto"/>
                <w:right w:val="none" w:sz="0" w:space="0" w:color="auto"/>
              </w:divBdr>
            </w:div>
            <w:div w:id="926228285">
              <w:marLeft w:val="0"/>
              <w:marRight w:val="0"/>
              <w:marTop w:val="0"/>
              <w:marBottom w:val="0"/>
              <w:divBdr>
                <w:top w:val="none" w:sz="0" w:space="0" w:color="auto"/>
                <w:left w:val="none" w:sz="0" w:space="0" w:color="auto"/>
                <w:bottom w:val="none" w:sz="0" w:space="0" w:color="auto"/>
                <w:right w:val="none" w:sz="0" w:space="0" w:color="auto"/>
              </w:divBdr>
            </w:div>
            <w:div w:id="1945529770">
              <w:marLeft w:val="0"/>
              <w:marRight w:val="0"/>
              <w:marTop w:val="0"/>
              <w:marBottom w:val="0"/>
              <w:divBdr>
                <w:top w:val="none" w:sz="0" w:space="0" w:color="auto"/>
                <w:left w:val="none" w:sz="0" w:space="0" w:color="auto"/>
                <w:bottom w:val="none" w:sz="0" w:space="0" w:color="auto"/>
                <w:right w:val="none" w:sz="0" w:space="0" w:color="auto"/>
              </w:divBdr>
            </w:div>
            <w:div w:id="905650677">
              <w:marLeft w:val="0"/>
              <w:marRight w:val="0"/>
              <w:marTop w:val="0"/>
              <w:marBottom w:val="0"/>
              <w:divBdr>
                <w:top w:val="none" w:sz="0" w:space="0" w:color="auto"/>
                <w:left w:val="none" w:sz="0" w:space="0" w:color="auto"/>
                <w:bottom w:val="none" w:sz="0" w:space="0" w:color="auto"/>
                <w:right w:val="none" w:sz="0" w:space="0" w:color="auto"/>
              </w:divBdr>
            </w:div>
            <w:div w:id="1325478482">
              <w:marLeft w:val="0"/>
              <w:marRight w:val="0"/>
              <w:marTop w:val="0"/>
              <w:marBottom w:val="0"/>
              <w:divBdr>
                <w:top w:val="none" w:sz="0" w:space="0" w:color="auto"/>
                <w:left w:val="none" w:sz="0" w:space="0" w:color="auto"/>
                <w:bottom w:val="none" w:sz="0" w:space="0" w:color="auto"/>
                <w:right w:val="none" w:sz="0" w:space="0" w:color="auto"/>
              </w:divBdr>
            </w:div>
            <w:div w:id="500315119">
              <w:marLeft w:val="0"/>
              <w:marRight w:val="0"/>
              <w:marTop w:val="0"/>
              <w:marBottom w:val="0"/>
              <w:divBdr>
                <w:top w:val="none" w:sz="0" w:space="0" w:color="auto"/>
                <w:left w:val="none" w:sz="0" w:space="0" w:color="auto"/>
                <w:bottom w:val="none" w:sz="0" w:space="0" w:color="auto"/>
                <w:right w:val="none" w:sz="0" w:space="0" w:color="auto"/>
              </w:divBdr>
            </w:div>
            <w:div w:id="2078044130">
              <w:marLeft w:val="0"/>
              <w:marRight w:val="0"/>
              <w:marTop w:val="0"/>
              <w:marBottom w:val="0"/>
              <w:divBdr>
                <w:top w:val="none" w:sz="0" w:space="0" w:color="auto"/>
                <w:left w:val="none" w:sz="0" w:space="0" w:color="auto"/>
                <w:bottom w:val="none" w:sz="0" w:space="0" w:color="auto"/>
                <w:right w:val="none" w:sz="0" w:space="0" w:color="auto"/>
              </w:divBdr>
            </w:div>
            <w:div w:id="1524126954">
              <w:marLeft w:val="0"/>
              <w:marRight w:val="0"/>
              <w:marTop w:val="0"/>
              <w:marBottom w:val="0"/>
              <w:divBdr>
                <w:top w:val="none" w:sz="0" w:space="0" w:color="auto"/>
                <w:left w:val="none" w:sz="0" w:space="0" w:color="auto"/>
                <w:bottom w:val="none" w:sz="0" w:space="0" w:color="auto"/>
                <w:right w:val="none" w:sz="0" w:space="0" w:color="auto"/>
              </w:divBdr>
            </w:div>
            <w:div w:id="1148862588">
              <w:marLeft w:val="0"/>
              <w:marRight w:val="0"/>
              <w:marTop w:val="0"/>
              <w:marBottom w:val="0"/>
              <w:divBdr>
                <w:top w:val="none" w:sz="0" w:space="0" w:color="auto"/>
                <w:left w:val="none" w:sz="0" w:space="0" w:color="auto"/>
                <w:bottom w:val="none" w:sz="0" w:space="0" w:color="auto"/>
                <w:right w:val="none" w:sz="0" w:space="0" w:color="auto"/>
              </w:divBdr>
            </w:div>
            <w:div w:id="2112699767">
              <w:marLeft w:val="0"/>
              <w:marRight w:val="0"/>
              <w:marTop w:val="0"/>
              <w:marBottom w:val="0"/>
              <w:divBdr>
                <w:top w:val="none" w:sz="0" w:space="0" w:color="auto"/>
                <w:left w:val="none" w:sz="0" w:space="0" w:color="auto"/>
                <w:bottom w:val="none" w:sz="0" w:space="0" w:color="auto"/>
                <w:right w:val="none" w:sz="0" w:space="0" w:color="auto"/>
              </w:divBdr>
            </w:div>
            <w:div w:id="627249247">
              <w:marLeft w:val="0"/>
              <w:marRight w:val="0"/>
              <w:marTop w:val="0"/>
              <w:marBottom w:val="0"/>
              <w:divBdr>
                <w:top w:val="none" w:sz="0" w:space="0" w:color="auto"/>
                <w:left w:val="none" w:sz="0" w:space="0" w:color="auto"/>
                <w:bottom w:val="none" w:sz="0" w:space="0" w:color="auto"/>
                <w:right w:val="none" w:sz="0" w:space="0" w:color="auto"/>
              </w:divBdr>
            </w:div>
            <w:div w:id="289093309">
              <w:marLeft w:val="0"/>
              <w:marRight w:val="0"/>
              <w:marTop w:val="0"/>
              <w:marBottom w:val="0"/>
              <w:divBdr>
                <w:top w:val="none" w:sz="0" w:space="0" w:color="auto"/>
                <w:left w:val="none" w:sz="0" w:space="0" w:color="auto"/>
                <w:bottom w:val="none" w:sz="0" w:space="0" w:color="auto"/>
                <w:right w:val="none" w:sz="0" w:space="0" w:color="auto"/>
              </w:divBdr>
            </w:div>
            <w:div w:id="2074814441">
              <w:marLeft w:val="0"/>
              <w:marRight w:val="0"/>
              <w:marTop w:val="0"/>
              <w:marBottom w:val="0"/>
              <w:divBdr>
                <w:top w:val="none" w:sz="0" w:space="0" w:color="auto"/>
                <w:left w:val="none" w:sz="0" w:space="0" w:color="auto"/>
                <w:bottom w:val="none" w:sz="0" w:space="0" w:color="auto"/>
                <w:right w:val="none" w:sz="0" w:space="0" w:color="auto"/>
              </w:divBdr>
            </w:div>
            <w:div w:id="654796886">
              <w:marLeft w:val="0"/>
              <w:marRight w:val="0"/>
              <w:marTop w:val="0"/>
              <w:marBottom w:val="0"/>
              <w:divBdr>
                <w:top w:val="none" w:sz="0" w:space="0" w:color="auto"/>
                <w:left w:val="none" w:sz="0" w:space="0" w:color="auto"/>
                <w:bottom w:val="none" w:sz="0" w:space="0" w:color="auto"/>
                <w:right w:val="none" w:sz="0" w:space="0" w:color="auto"/>
              </w:divBdr>
            </w:div>
            <w:div w:id="1483698209">
              <w:marLeft w:val="0"/>
              <w:marRight w:val="0"/>
              <w:marTop w:val="0"/>
              <w:marBottom w:val="0"/>
              <w:divBdr>
                <w:top w:val="none" w:sz="0" w:space="0" w:color="auto"/>
                <w:left w:val="none" w:sz="0" w:space="0" w:color="auto"/>
                <w:bottom w:val="none" w:sz="0" w:space="0" w:color="auto"/>
                <w:right w:val="none" w:sz="0" w:space="0" w:color="auto"/>
              </w:divBdr>
            </w:div>
            <w:div w:id="1150945156">
              <w:marLeft w:val="0"/>
              <w:marRight w:val="0"/>
              <w:marTop w:val="0"/>
              <w:marBottom w:val="0"/>
              <w:divBdr>
                <w:top w:val="none" w:sz="0" w:space="0" w:color="auto"/>
                <w:left w:val="none" w:sz="0" w:space="0" w:color="auto"/>
                <w:bottom w:val="none" w:sz="0" w:space="0" w:color="auto"/>
                <w:right w:val="none" w:sz="0" w:space="0" w:color="auto"/>
              </w:divBdr>
            </w:div>
            <w:div w:id="1808934735">
              <w:marLeft w:val="0"/>
              <w:marRight w:val="0"/>
              <w:marTop w:val="0"/>
              <w:marBottom w:val="0"/>
              <w:divBdr>
                <w:top w:val="none" w:sz="0" w:space="0" w:color="auto"/>
                <w:left w:val="none" w:sz="0" w:space="0" w:color="auto"/>
                <w:bottom w:val="none" w:sz="0" w:space="0" w:color="auto"/>
                <w:right w:val="none" w:sz="0" w:space="0" w:color="auto"/>
              </w:divBdr>
            </w:div>
            <w:div w:id="280379605">
              <w:marLeft w:val="0"/>
              <w:marRight w:val="0"/>
              <w:marTop w:val="0"/>
              <w:marBottom w:val="0"/>
              <w:divBdr>
                <w:top w:val="none" w:sz="0" w:space="0" w:color="auto"/>
                <w:left w:val="none" w:sz="0" w:space="0" w:color="auto"/>
                <w:bottom w:val="none" w:sz="0" w:space="0" w:color="auto"/>
                <w:right w:val="none" w:sz="0" w:space="0" w:color="auto"/>
              </w:divBdr>
            </w:div>
            <w:div w:id="972904676">
              <w:marLeft w:val="0"/>
              <w:marRight w:val="0"/>
              <w:marTop w:val="0"/>
              <w:marBottom w:val="0"/>
              <w:divBdr>
                <w:top w:val="none" w:sz="0" w:space="0" w:color="auto"/>
                <w:left w:val="none" w:sz="0" w:space="0" w:color="auto"/>
                <w:bottom w:val="none" w:sz="0" w:space="0" w:color="auto"/>
                <w:right w:val="none" w:sz="0" w:space="0" w:color="auto"/>
              </w:divBdr>
            </w:div>
            <w:div w:id="1370449090">
              <w:marLeft w:val="0"/>
              <w:marRight w:val="0"/>
              <w:marTop w:val="0"/>
              <w:marBottom w:val="0"/>
              <w:divBdr>
                <w:top w:val="none" w:sz="0" w:space="0" w:color="auto"/>
                <w:left w:val="none" w:sz="0" w:space="0" w:color="auto"/>
                <w:bottom w:val="none" w:sz="0" w:space="0" w:color="auto"/>
                <w:right w:val="none" w:sz="0" w:space="0" w:color="auto"/>
              </w:divBdr>
            </w:div>
            <w:div w:id="16585907">
              <w:marLeft w:val="0"/>
              <w:marRight w:val="0"/>
              <w:marTop w:val="0"/>
              <w:marBottom w:val="0"/>
              <w:divBdr>
                <w:top w:val="none" w:sz="0" w:space="0" w:color="auto"/>
                <w:left w:val="none" w:sz="0" w:space="0" w:color="auto"/>
                <w:bottom w:val="none" w:sz="0" w:space="0" w:color="auto"/>
                <w:right w:val="none" w:sz="0" w:space="0" w:color="auto"/>
              </w:divBdr>
            </w:div>
            <w:div w:id="577709817">
              <w:marLeft w:val="0"/>
              <w:marRight w:val="0"/>
              <w:marTop w:val="0"/>
              <w:marBottom w:val="0"/>
              <w:divBdr>
                <w:top w:val="none" w:sz="0" w:space="0" w:color="auto"/>
                <w:left w:val="none" w:sz="0" w:space="0" w:color="auto"/>
                <w:bottom w:val="none" w:sz="0" w:space="0" w:color="auto"/>
                <w:right w:val="none" w:sz="0" w:space="0" w:color="auto"/>
              </w:divBdr>
            </w:div>
            <w:div w:id="847215577">
              <w:marLeft w:val="0"/>
              <w:marRight w:val="0"/>
              <w:marTop w:val="0"/>
              <w:marBottom w:val="0"/>
              <w:divBdr>
                <w:top w:val="none" w:sz="0" w:space="0" w:color="auto"/>
                <w:left w:val="none" w:sz="0" w:space="0" w:color="auto"/>
                <w:bottom w:val="none" w:sz="0" w:space="0" w:color="auto"/>
                <w:right w:val="none" w:sz="0" w:space="0" w:color="auto"/>
              </w:divBdr>
            </w:div>
            <w:div w:id="1798067630">
              <w:marLeft w:val="0"/>
              <w:marRight w:val="0"/>
              <w:marTop w:val="0"/>
              <w:marBottom w:val="0"/>
              <w:divBdr>
                <w:top w:val="none" w:sz="0" w:space="0" w:color="auto"/>
                <w:left w:val="none" w:sz="0" w:space="0" w:color="auto"/>
                <w:bottom w:val="none" w:sz="0" w:space="0" w:color="auto"/>
                <w:right w:val="none" w:sz="0" w:space="0" w:color="auto"/>
              </w:divBdr>
            </w:div>
            <w:div w:id="400376072">
              <w:marLeft w:val="0"/>
              <w:marRight w:val="0"/>
              <w:marTop w:val="0"/>
              <w:marBottom w:val="0"/>
              <w:divBdr>
                <w:top w:val="none" w:sz="0" w:space="0" w:color="auto"/>
                <w:left w:val="none" w:sz="0" w:space="0" w:color="auto"/>
                <w:bottom w:val="none" w:sz="0" w:space="0" w:color="auto"/>
                <w:right w:val="none" w:sz="0" w:space="0" w:color="auto"/>
              </w:divBdr>
            </w:div>
            <w:div w:id="2090611230">
              <w:marLeft w:val="0"/>
              <w:marRight w:val="0"/>
              <w:marTop w:val="0"/>
              <w:marBottom w:val="0"/>
              <w:divBdr>
                <w:top w:val="none" w:sz="0" w:space="0" w:color="auto"/>
                <w:left w:val="none" w:sz="0" w:space="0" w:color="auto"/>
                <w:bottom w:val="none" w:sz="0" w:space="0" w:color="auto"/>
                <w:right w:val="none" w:sz="0" w:space="0" w:color="auto"/>
              </w:divBdr>
            </w:div>
            <w:div w:id="1257517558">
              <w:marLeft w:val="0"/>
              <w:marRight w:val="0"/>
              <w:marTop w:val="0"/>
              <w:marBottom w:val="0"/>
              <w:divBdr>
                <w:top w:val="none" w:sz="0" w:space="0" w:color="auto"/>
                <w:left w:val="none" w:sz="0" w:space="0" w:color="auto"/>
                <w:bottom w:val="none" w:sz="0" w:space="0" w:color="auto"/>
                <w:right w:val="none" w:sz="0" w:space="0" w:color="auto"/>
              </w:divBdr>
            </w:div>
            <w:div w:id="1339307444">
              <w:marLeft w:val="0"/>
              <w:marRight w:val="0"/>
              <w:marTop w:val="0"/>
              <w:marBottom w:val="0"/>
              <w:divBdr>
                <w:top w:val="none" w:sz="0" w:space="0" w:color="auto"/>
                <w:left w:val="none" w:sz="0" w:space="0" w:color="auto"/>
                <w:bottom w:val="none" w:sz="0" w:space="0" w:color="auto"/>
                <w:right w:val="none" w:sz="0" w:space="0" w:color="auto"/>
              </w:divBdr>
            </w:div>
            <w:div w:id="1450784286">
              <w:marLeft w:val="0"/>
              <w:marRight w:val="0"/>
              <w:marTop w:val="0"/>
              <w:marBottom w:val="0"/>
              <w:divBdr>
                <w:top w:val="none" w:sz="0" w:space="0" w:color="auto"/>
                <w:left w:val="none" w:sz="0" w:space="0" w:color="auto"/>
                <w:bottom w:val="none" w:sz="0" w:space="0" w:color="auto"/>
                <w:right w:val="none" w:sz="0" w:space="0" w:color="auto"/>
              </w:divBdr>
            </w:div>
            <w:div w:id="803936448">
              <w:marLeft w:val="0"/>
              <w:marRight w:val="0"/>
              <w:marTop w:val="0"/>
              <w:marBottom w:val="0"/>
              <w:divBdr>
                <w:top w:val="none" w:sz="0" w:space="0" w:color="auto"/>
                <w:left w:val="none" w:sz="0" w:space="0" w:color="auto"/>
                <w:bottom w:val="none" w:sz="0" w:space="0" w:color="auto"/>
                <w:right w:val="none" w:sz="0" w:space="0" w:color="auto"/>
              </w:divBdr>
            </w:div>
            <w:div w:id="2048676022">
              <w:marLeft w:val="0"/>
              <w:marRight w:val="0"/>
              <w:marTop w:val="0"/>
              <w:marBottom w:val="0"/>
              <w:divBdr>
                <w:top w:val="none" w:sz="0" w:space="0" w:color="auto"/>
                <w:left w:val="none" w:sz="0" w:space="0" w:color="auto"/>
                <w:bottom w:val="none" w:sz="0" w:space="0" w:color="auto"/>
                <w:right w:val="none" w:sz="0" w:space="0" w:color="auto"/>
              </w:divBdr>
            </w:div>
            <w:div w:id="93212153">
              <w:marLeft w:val="0"/>
              <w:marRight w:val="0"/>
              <w:marTop w:val="0"/>
              <w:marBottom w:val="0"/>
              <w:divBdr>
                <w:top w:val="none" w:sz="0" w:space="0" w:color="auto"/>
                <w:left w:val="none" w:sz="0" w:space="0" w:color="auto"/>
                <w:bottom w:val="none" w:sz="0" w:space="0" w:color="auto"/>
                <w:right w:val="none" w:sz="0" w:space="0" w:color="auto"/>
              </w:divBdr>
            </w:div>
            <w:div w:id="1659456456">
              <w:marLeft w:val="0"/>
              <w:marRight w:val="0"/>
              <w:marTop w:val="0"/>
              <w:marBottom w:val="0"/>
              <w:divBdr>
                <w:top w:val="none" w:sz="0" w:space="0" w:color="auto"/>
                <w:left w:val="none" w:sz="0" w:space="0" w:color="auto"/>
                <w:bottom w:val="none" w:sz="0" w:space="0" w:color="auto"/>
                <w:right w:val="none" w:sz="0" w:space="0" w:color="auto"/>
              </w:divBdr>
            </w:div>
            <w:div w:id="1266232114">
              <w:marLeft w:val="0"/>
              <w:marRight w:val="0"/>
              <w:marTop w:val="0"/>
              <w:marBottom w:val="0"/>
              <w:divBdr>
                <w:top w:val="none" w:sz="0" w:space="0" w:color="auto"/>
                <w:left w:val="none" w:sz="0" w:space="0" w:color="auto"/>
                <w:bottom w:val="none" w:sz="0" w:space="0" w:color="auto"/>
                <w:right w:val="none" w:sz="0" w:space="0" w:color="auto"/>
              </w:divBdr>
            </w:div>
            <w:div w:id="964432254">
              <w:marLeft w:val="0"/>
              <w:marRight w:val="0"/>
              <w:marTop w:val="0"/>
              <w:marBottom w:val="0"/>
              <w:divBdr>
                <w:top w:val="none" w:sz="0" w:space="0" w:color="auto"/>
                <w:left w:val="none" w:sz="0" w:space="0" w:color="auto"/>
                <w:bottom w:val="none" w:sz="0" w:space="0" w:color="auto"/>
                <w:right w:val="none" w:sz="0" w:space="0" w:color="auto"/>
              </w:divBdr>
            </w:div>
            <w:div w:id="326523256">
              <w:marLeft w:val="0"/>
              <w:marRight w:val="0"/>
              <w:marTop w:val="0"/>
              <w:marBottom w:val="0"/>
              <w:divBdr>
                <w:top w:val="none" w:sz="0" w:space="0" w:color="auto"/>
                <w:left w:val="none" w:sz="0" w:space="0" w:color="auto"/>
                <w:bottom w:val="none" w:sz="0" w:space="0" w:color="auto"/>
                <w:right w:val="none" w:sz="0" w:space="0" w:color="auto"/>
              </w:divBdr>
            </w:div>
            <w:div w:id="52118183">
              <w:marLeft w:val="0"/>
              <w:marRight w:val="0"/>
              <w:marTop w:val="0"/>
              <w:marBottom w:val="0"/>
              <w:divBdr>
                <w:top w:val="none" w:sz="0" w:space="0" w:color="auto"/>
                <w:left w:val="none" w:sz="0" w:space="0" w:color="auto"/>
                <w:bottom w:val="none" w:sz="0" w:space="0" w:color="auto"/>
                <w:right w:val="none" w:sz="0" w:space="0" w:color="auto"/>
              </w:divBdr>
            </w:div>
            <w:div w:id="670528904">
              <w:marLeft w:val="0"/>
              <w:marRight w:val="0"/>
              <w:marTop w:val="0"/>
              <w:marBottom w:val="0"/>
              <w:divBdr>
                <w:top w:val="none" w:sz="0" w:space="0" w:color="auto"/>
                <w:left w:val="none" w:sz="0" w:space="0" w:color="auto"/>
                <w:bottom w:val="none" w:sz="0" w:space="0" w:color="auto"/>
                <w:right w:val="none" w:sz="0" w:space="0" w:color="auto"/>
              </w:divBdr>
            </w:div>
            <w:div w:id="432938947">
              <w:marLeft w:val="0"/>
              <w:marRight w:val="0"/>
              <w:marTop w:val="0"/>
              <w:marBottom w:val="0"/>
              <w:divBdr>
                <w:top w:val="none" w:sz="0" w:space="0" w:color="auto"/>
                <w:left w:val="none" w:sz="0" w:space="0" w:color="auto"/>
                <w:bottom w:val="none" w:sz="0" w:space="0" w:color="auto"/>
                <w:right w:val="none" w:sz="0" w:space="0" w:color="auto"/>
              </w:divBdr>
            </w:div>
            <w:div w:id="500243557">
              <w:marLeft w:val="0"/>
              <w:marRight w:val="0"/>
              <w:marTop w:val="0"/>
              <w:marBottom w:val="0"/>
              <w:divBdr>
                <w:top w:val="none" w:sz="0" w:space="0" w:color="auto"/>
                <w:left w:val="none" w:sz="0" w:space="0" w:color="auto"/>
                <w:bottom w:val="none" w:sz="0" w:space="0" w:color="auto"/>
                <w:right w:val="none" w:sz="0" w:space="0" w:color="auto"/>
              </w:divBdr>
            </w:div>
            <w:div w:id="1336229033">
              <w:marLeft w:val="0"/>
              <w:marRight w:val="0"/>
              <w:marTop w:val="0"/>
              <w:marBottom w:val="0"/>
              <w:divBdr>
                <w:top w:val="none" w:sz="0" w:space="0" w:color="auto"/>
                <w:left w:val="none" w:sz="0" w:space="0" w:color="auto"/>
                <w:bottom w:val="none" w:sz="0" w:space="0" w:color="auto"/>
                <w:right w:val="none" w:sz="0" w:space="0" w:color="auto"/>
              </w:divBdr>
            </w:div>
            <w:div w:id="976060347">
              <w:marLeft w:val="0"/>
              <w:marRight w:val="0"/>
              <w:marTop w:val="0"/>
              <w:marBottom w:val="0"/>
              <w:divBdr>
                <w:top w:val="none" w:sz="0" w:space="0" w:color="auto"/>
                <w:left w:val="none" w:sz="0" w:space="0" w:color="auto"/>
                <w:bottom w:val="none" w:sz="0" w:space="0" w:color="auto"/>
                <w:right w:val="none" w:sz="0" w:space="0" w:color="auto"/>
              </w:divBdr>
            </w:div>
            <w:div w:id="1730497045">
              <w:marLeft w:val="0"/>
              <w:marRight w:val="0"/>
              <w:marTop w:val="0"/>
              <w:marBottom w:val="0"/>
              <w:divBdr>
                <w:top w:val="none" w:sz="0" w:space="0" w:color="auto"/>
                <w:left w:val="none" w:sz="0" w:space="0" w:color="auto"/>
                <w:bottom w:val="none" w:sz="0" w:space="0" w:color="auto"/>
                <w:right w:val="none" w:sz="0" w:space="0" w:color="auto"/>
              </w:divBdr>
            </w:div>
            <w:div w:id="747845706">
              <w:marLeft w:val="0"/>
              <w:marRight w:val="0"/>
              <w:marTop w:val="0"/>
              <w:marBottom w:val="0"/>
              <w:divBdr>
                <w:top w:val="none" w:sz="0" w:space="0" w:color="auto"/>
                <w:left w:val="none" w:sz="0" w:space="0" w:color="auto"/>
                <w:bottom w:val="none" w:sz="0" w:space="0" w:color="auto"/>
                <w:right w:val="none" w:sz="0" w:space="0" w:color="auto"/>
              </w:divBdr>
            </w:div>
            <w:div w:id="249893336">
              <w:marLeft w:val="0"/>
              <w:marRight w:val="0"/>
              <w:marTop w:val="0"/>
              <w:marBottom w:val="0"/>
              <w:divBdr>
                <w:top w:val="none" w:sz="0" w:space="0" w:color="auto"/>
                <w:left w:val="none" w:sz="0" w:space="0" w:color="auto"/>
                <w:bottom w:val="none" w:sz="0" w:space="0" w:color="auto"/>
                <w:right w:val="none" w:sz="0" w:space="0" w:color="auto"/>
              </w:divBdr>
            </w:div>
            <w:div w:id="177699443">
              <w:marLeft w:val="0"/>
              <w:marRight w:val="0"/>
              <w:marTop w:val="0"/>
              <w:marBottom w:val="0"/>
              <w:divBdr>
                <w:top w:val="none" w:sz="0" w:space="0" w:color="auto"/>
                <w:left w:val="none" w:sz="0" w:space="0" w:color="auto"/>
                <w:bottom w:val="none" w:sz="0" w:space="0" w:color="auto"/>
                <w:right w:val="none" w:sz="0" w:space="0" w:color="auto"/>
              </w:divBdr>
            </w:div>
            <w:div w:id="891035639">
              <w:marLeft w:val="0"/>
              <w:marRight w:val="0"/>
              <w:marTop w:val="0"/>
              <w:marBottom w:val="0"/>
              <w:divBdr>
                <w:top w:val="none" w:sz="0" w:space="0" w:color="auto"/>
                <w:left w:val="none" w:sz="0" w:space="0" w:color="auto"/>
                <w:bottom w:val="none" w:sz="0" w:space="0" w:color="auto"/>
                <w:right w:val="none" w:sz="0" w:space="0" w:color="auto"/>
              </w:divBdr>
            </w:div>
            <w:div w:id="1743671734">
              <w:marLeft w:val="0"/>
              <w:marRight w:val="0"/>
              <w:marTop w:val="0"/>
              <w:marBottom w:val="0"/>
              <w:divBdr>
                <w:top w:val="none" w:sz="0" w:space="0" w:color="auto"/>
                <w:left w:val="none" w:sz="0" w:space="0" w:color="auto"/>
                <w:bottom w:val="none" w:sz="0" w:space="0" w:color="auto"/>
                <w:right w:val="none" w:sz="0" w:space="0" w:color="auto"/>
              </w:divBdr>
            </w:div>
            <w:div w:id="1329136188">
              <w:marLeft w:val="0"/>
              <w:marRight w:val="0"/>
              <w:marTop w:val="0"/>
              <w:marBottom w:val="0"/>
              <w:divBdr>
                <w:top w:val="none" w:sz="0" w:space="0" w:color="auto"/>
                <w:left w:val="none" w:sz="0" w:space="0" w:color="auto"/>
                <w:bottom w:val="none" w:sz="0" w:space="0" w:color="auto"/>
                <w:right w:val="none" w:sz="0" w:space="0" w:color="auto"/>
              </w:divBdr>
            </w:div>
            <w:div w:id="812720664">
              <w:marLeft w:val="0"/>
              <w:marRight w:val="0"/>
              <w:marTop w:val="0"/>
              <w:marBottom w:val="0"/>
              <w:divBdr>
                <w:top w:val="none" w:sz="0" w:space="0" w:color="auto"/>
                <w:left w:val="none" w:sz="0" w:space="0" w:color="auto"/>
                <w:bottom w:val="none" w:sz="0" w:space="0" w:color="auto"/>
                <w:right w:val="none" w:sz="0" w:space="0" w:color="auto"/>
              </w:divBdr>
            </w:div>
            <w:div w:id="2060124597">
              <w:marLeft w:val="0"/>
              <w:marRight w:val="0"/>
              <w:marTop w:val="0"/>
              <w:marBottom w:val="0"/>
              <w:divBdr>
                <w:top w:val="none" w:sz="0" w:space="0" w:color="auto"/>
                <w:left w:val="none" w:sz="0" w:space="0" w:color="auto"/>
                <w:bottom w:val="none" w:sz="0" w:space="0" w:color="auto"/>
                <w:right w:val="none" w:sz="0" w:space="0" w:color="auto"/>
              </w:divBdr>
            </w:div>
            <w:div w:id="2004627920">
              <w:marLeft w:val="0"/>
              <w:marRight w:val="0"/>
              <w:marTop w:val="0"/>
              <w:marBottom w:val="0"/>
              <w:divBdr>
                <w:top w:val="none" w:sz="0" w:space="0" w:color="auto"/>
                <w:left w:val="none" w:sz="0" w:space="0" w:color="auto"/>
                <w:bottom w:val="none" w:sz="0" w:space="0" w:color="auto"/>
                <w:right w:val="none" w:sz="0" w:space="0" w:color="auto"/>
              </w:divBdr>
            </w:div>
            <w:div w:id="532771819">
              <w:marLeft w:val="0"/>
              <w:marRight w:val="0"/>
              <w:marTop w:val="0"/>
              <w:marBottom w:val="0"/>
              <w:divBdr>
                <w:top w:val="none" w:sz="0" w:space="0" w:color="auto"/>
                <w:left w:val="none" w:sz="0" w:space="0" w:color="auto"/>
                <w:bottom w:val="none" w:sz="0" w:space="0" w:color="auto"/>
                <w:right w:val="none" w:sz="0" w:space="0" w:color="auto"/>
              </w:divBdr>
            </w:div>
            <w:div w:id="806707895">
              <w:marLeft w:val="0"/>
              <w:marRight w:val="0"/>
              <w:marTop w:val="0"/>
              <w:marBottom w:val="0"/>
              <w:divBdr>
                <w:top w:val="none" w:sz="0" w:space="0" w:color="auto"/>
                <w:left w:val="none" w:sz="0" w:space="0" w:color="auto"/>
                <w:bottom w:val="none" w:sz="0" w:space="0" w:color="auto"/>
                <w:right w:val="none" w:sz="0" w:space="0" w:color="auto"/>
              </w:divBdr>
            </w:div>
            <w:div w:id="474495602">
              <w:marLeft w:val="0"/>
              <w:marRight w:val="0"/>
              <w:marTop w:val="0"/>
              <w:marBottom w:val="0"/>
              <w:divBdr>
                <w:top w:val="none" w:sz="0" w:space="0" w:color="auto"/>
                <w:left w:val="none" w:sz="0" w:space="0" w:color="auto"/>
                <w:bottom w:val="none" w:sz="0" w:space="0" w:color="auto"/>
                <w:right w:val="none" w:sz="0" w:space="0" w:color="auto"/>
              </w:divBdr>
            </w:div>
            <w:div w:id="870654139">
              <w:marLeft w:val="0"/>
              <w:marRight w:val="0"/>
              <w:marTop w:val="0"/>
              <w:marBottom w:val="0"/>
              <w:divBdr>
                <w:top w:val="none" w:sz="0" w:space="0" w:color="auto"/>
                <w:left w:val="none" w:sz="0" w:space="0" w:color="auto"/>
                <w:bottom w:val="none" w:sz="0" w:space="0" w:color="auto"/>
                <w:right w:val="none" w:sz="0" w:space="0" w:color="auto"/>
              </w:divBdr>
            </w:div>
            <w:div w:id="706636876">
              <w:marLeft w:val="0"/>
              <w:marRight w:val="0"/>
              <w:marTop w:val="0"/>
              <w:marBottom w:val="0"/>
              <w:divBdr>
                <w:top w:val="none" w:sz="0" w:space="0" w:color="auto"/>
                <w:left w:val="none" w:sz="0" w:space="0" w:color="auto"/>
                <w:bottom w:val="none" w:sz="0" w:space="0" w:color="auto"/>
                <w:right w:val="none" w:sz="0" w:space="0" w:color="auto"/>
              </w:divBdr>
            </w:div>
            <w:div w:id="1292324964">
              <w:marLeft w:val="0"/>
              <w:marRight w:val="0"/>
              <w:marTop w:val="0"/>
              <w:marBottom w:val="0"/>
              <w:divBdr>
                <w:top w:val="none" w:sz="0" w:space="0" w:color="auto"/>
                <w:left w:val="none" w:sz="0" w:space="0" w:color="auto"/>
                <w:bottom w:val="none" w:sz="0" w:space="0" w:color="auto"/>
                <w:right w:val="none" w:sz="0" w:space="0" w:color="auto"/>
              </w:divBdr>
            </w:div>
            <w:div w:id="794174351">
              <w:marLeft w:val="0"/>
              <w:marRight w:val="0"/>
              <w:marTop w:val="0"/>
              <w:marBottom w:val="0"/>
              <w:divBdr>
                <w:top w:val="none" w:sz="0" w:space="0" w:color="auto"/>
                <w:left w:val="none" w:sz="0" w:space="0" w:color="auto"/>
                <w:bottom w:val="none" w:sz="0" w:space="0" w:color="auto"/>
                <w:right w:val="none" w:sz="0" w:space="0" w:color="auto"/>
              </w:divBdr>
            </w:div>
            <w:div w:id="1114637328">
              <w:marLeft w:val="0"/>
              <w:marRight w:val="0"/>
              <w:marTop w:val="0"/>
              <w:marBottom w:val="0"/>
              <w:divBdr>
                <w:top w:val="none" w:sz="0" w:space="0" w:color="auto"/>
                <w:left w:val="none" w:sz="0" w:space="0" w:color="auto"/>
                <w:bottom w:val="none" w:sz="0" w:space="0" w:color="auto"/>
                <w:right w:val="none" w:sz="0" w:space="0" w:color="auto"/>
              </w:divBdr>
            </w:div>
            <w:div w:id="1794904864">
              <w:marLeft w:val="0"/>
              <w:marRight w:val="0"/>
              <w:marTop w:val="0"/>
              <w:marBottom w:val="0"/>
              <w:divBdr>
                <w:top w:val="none" w:sz="0" w:space="0" w:color="auto"/>
                <w:left w:val="none" w:sz="0" w:space="0" w:color="auto"/>
                <w:bottom w:val="none" w:sz="0" w:space="0" w:color="auto"/>
                <w:right w:val="none" w:sz="0" w:space="0" w:color="auto"/>
              </w:divBdr>
            </w:div>
            <w:div w:id="1307474936">
              <w:marLeft w:val="0"/>
              <w:marRight w:val="0"/>
              <w:marTop w:val="0"/>
              <w:marBottom w:val="0"/>
              <w:divBdr>
                <w:top w:val="none" w:sz="0" w:space="0" w:color="auto"/>
                <w:left w:val="none" w:sz="0" w:space="0" w:color="auto"/>
                <w:bottom w:val="none" w:sz="0" w:space="0" w:color="auto"/>
                <w:right w:val="none" w:sz="0" w:space="0" w:color="auto"/>
              </w:divBdr>
            </w:div>
            <w:div w:id="385495029">
              <w:marLeft w:val="0"/>
              <w:marRight w:val="0"/>
              <w:marTop w:val="0"/>
              <w:marBottom w:val="0"/>
              <w:divBdr>
                <w:top w:val="none" w:sz="0" w:space="0" w:color="auto"/>
                <w:left w:val="none" w:sz="0" w:space="0" w:color="auto"/>
                <w:bottom w:val="none" w:sz="0" w:space="0" w:color="auto"/>
                <w:right w:val="none" w:sz="0" w:space="0" w:color="auto"/>
              </w:divBdr>
            </w:div>
            <w:div w:id="1353914637">
              <w:marLeft w:val="0"/>
              <w:marRight w:val="0"/>
              <w:marTop w:val="0"/>
              <w:marBottom w:val="0"/>
              <w:divBdr>
                <w:top w:val="none" w:sz="0" w:space="0" w:color="auto"/>
                <w:left w:val="none" w:sz="0" w:space="0" w:color="auto"/>
                <w:bottom w:val="none" w:sz="0" w:space="0" w:color="auto"/>
                <w:right w:val="none" w:sz="0" w:space="0" w:color="auto"/>
              </w:divBdr>
            </w:div>
            <w:div w:id="381290558">
              <w:marLeft w:val="0"/>
              <w:marRight w:val="0"/>
              <w:marTop w:val="0"/>
              <w:marBottom w:val="0"/>
              <w:divBdr>
                <w:top w:val="none" w:sz="0" w:space="0" w:color="auto"/>
                <w:left w:val="none" w:sz="0" w:space="0" w:color="auto"/>
                <w:bottom w:val="none" w:sz="0" w:space="0" w:color="auto"/>
                <w:right w:val="none" w:sz="0" w:space="0" w:color="auto"/>
              </w:divBdr>
            </w:div>
            <w:div w:id="1143542249">
              <w:marLeft w:val="0"/>
              <w:marRight w:val="0"/>
              <w:marTop w:val="0"/>
              <w:marBottom w:val="0"/>
              <w:divBdr>
                <w:top w:val="none" w:sz="0" w:space="0" w:color="auto"/>
                <w:left w:val="none" w:sz="0" w:space="0" w:color="auto"/>
                <w:bottom w:val="none" w:sz="0" w:space="0" w:color="auto"/>
                <w:right w:val="none" w:sz="0" w:space="0" w:color="auto"/>
              </w:divBdr>
            </w:div>
            <w:div w:id="553471287">
              <w:marLeft w:val="0"/>
              <w:marRight w:val="0"/>
              <w:marTop w:val="0"/>
              <w:marBottom w:val="0"/>
              <w:divBdr>
                <w:top w:val="none" w:sz="0" w:space="0" w:color="auto"/>
                <w:left w:val="none" w:sz="0" w:space="0" w:color="auto"/>
                <w:bottom w:val="none" w:sz="0" w:space="0" w:color="auto"/>
                <w:right w:val="none" w:sz="0" w:space="0" w:color="auto"/>
              </w:divBdr>
            </w:div>
            <w:div w:id="1449280395">
              <w:marLeft w:val="0"/>
              <w:marRight w:val="0"/>
              <w:marTop w:val="0"/>
              <w:marBottom w:val="0"/>
              <w:divBdr>
                <w:top w:val="none" w:sz="0" w:space="0" w:color="auto"/>
                <w:left w:val="none" w:sz="0" w:space="0" w:color="auto"/>
                <w:bottom w:val="none" w:sz="0" w:space="0" w:color="auto"/>
                <w:right w:val="none" w:sz="0" w:space="0" w:color="auto"/>
              </w:divBdr>
            </w:div>
            <w:div w:id="1395620538">
              <w:marLeft w:val="0"/>
              <w:marRight w:val="0"/>
              <w:marTop w:val="0"/>
              <w:marBottom w:val="0"/>
              <w:divBdr>
                <w:top w:val="none" w:sz="0" w:space="0" w:color="auto"/>
                <w:left w:val="none" w:sz="0" w:space="0" w:color="auto"/>
                <w:bottom w:val="none" w:sz="0" w:space="0" w:color="auto"/>
                <w:right w:val="none" w:sz="0" w:space="0" w:color="auto"/>
              </w:divBdr>
            </w:div>
            <w:div w:id="1826890773">
              <w:marLeft w:val="0"/>
              <w:marRight w:val="0"/>
              <w:marTop w:val="0"/>
              <w:marBottom w:val="0"/>
              <w:divBdr>
                <w:top w:val="none" w:sz="0" w:space="0" w:color="auto"/>
                <w:left w:val="none" w:sz="0" w:space="0" w:color="auto"/>
                <w:bottom w:val="none" w:sz="0" w:space="0" w:color="auto"/>
                <w:right w:val="none" w:sz="0" w:space="0" w:color="auto"/>
              </w:divBdr>
            </w:div>
            <w:div w:id="1583023413">
              <w:marLeft w:val="0"/>
              <w:marRight w:val="0"/>
              <w:marTop w:val="0"/>
              <w:marBottom w:val="0"/>
              <w:divBdr>
                <w:top w:val="none" w:sz="0" w:space="0" w:color="auto"/>
                <w:left w:val="none" w:sz="0" w:space="0" w:color="auto"/>
                <w:bottom w:val="none" w:sz="0" w:space="0" w:color="auto"/>
                <w:right w:val="none" w:sz="0" w:space="0" w:color="auto"/>
              </w:divBdr>
            </w:div>
            <w:div w:id="1458139255">
              <w:marLeft w:val="0"/>
              <w:marRight w:val="0"/>
              <w:marTop w:val="0"/>
              <w:marBottom w:val="0"/>
              <w:divBdr>
                <w:top w:val="none" w:sz="0" w:space="0" w:color="auto"/>
                <w:left w:val="none" w:sz="0" w:space="0" w:color="auto"/>
                <w:bottom w:val="none" w:sz="0" w:space="0" w:color="auto"/>
                <w:right w:val="none" w:sz="0" w:space="0" w:color="auto"/>
              </w:divBdr>
            </w:div>
            <w:div w:id="1058284166">
              <w:marLeft w:val="0"/>
              <w:marRight w:val="0"/>
              <w:marTop w:val="0"/>
              <w:marBottom w:val="0"/>
              <w:divBdr>
                <w:top w:val="none" w:sz="0" w:space="0" w:color="auto"/>
                <w:left w:val="none" w:sz="0" w:space="0" w:color="auto"/>
                <w:bottom w:val="none" w:sz="0" w:space="0" w:color="auto"/>
                <w:right w:val="none" w:sz="0" w:space="0" w:color="auto"/>
              </w:divBdr>
            </w:div>
            <w:div w:id="2112578374">
              <w:marLeft w:val="0"/>
              <w:marRight w:val="0"/>
              <w:marTop w:val="0"/>
              <w:marBottom w:val="0"/>
              <w:divBdr>
                <w:top w:val="none" w:sz="0" w:space="0" w:color="auto"/>
                <w:left w:val="none" w:sz="0" w:space="0" w:color="auto"/>
                <w:bottom w:val="none" w:sz="0" w:space="0" w:color="auto"/>
                <w:right w:val="none" w:sz="0" w:space="0" w:color="auto"/>
              </w:divBdr>
            </w:div>
            <w:div w:id="166218512">
              <w:marLeft w:val="0"/>
              <w:marRight w:val="0"/>
              <w:marTop w:val="0"/>
              <w:marBottom w:val="0"/>
              <w:divBdr>
                <w:top w:val="none" w:sz="0" w:space="0" w:color="auto"/>
                <w:left w:val="none" w:sz="0" w:space="0" w:color="auto"/>
                <w:bottom w:val="none" w:sz="0" w:space="0" w:color="auto"/>
                <w:right w:val="none" w:sz="0" w:space="0" w:color="auto"/>
              </w:divBdr>
            </w:div>
            <w:div w:id="1145854653">
              <w:marLeft w:val="0"/>
              <w:marRight w:val="0"/>
              <w:marTop w:val="0"/>
              <w:marBottom w:val="0"/>
              <w:divBdr>
                <w:top w:val="none" w:sz="0" w:space="0" w:color="auto"/>
                <w:left w:val="none" w:sz="0" w:space="0" w:color="auto"/>
                <w:bottom w:val="none" w:sz="0" w:space="0" w:color="auto"/>
                <w:right w:val="none" w:sz="0" w:space="0" w:color="auto"/>
              </w:divBdr>
            </w:div>
            <w:div w:id="406539153">
              <w:marLeft w:val="0"/>
              <w:marRight w:val="0"/>
              <w:marTop w:val="0"/>
              <w:marBottom w:val="0"/>
              <w:divBdr>
                <w:top w:val="none" w:sz="0" w:space="0" w:color="auto"/>
                <w:left w:val="none" w:sz="0" w:space="0" w:color="auto"/>
                <w:bottom w:val="none" w:sz="0" w:space="0" w:color="auto"/>
                <w:right w:val="none" w:sz="0" w:space="0" w:color="auto"/>
              </w:divBdr>
            </w:div>
            <w:div w:id="447815046">
              <w:marLeft w:val="0"/>
              <w:marRight w:val="0"/>
              <w:marTop w:val="0"/>
              <w:marBottom w:val="0"/>
              <w:divBdr>
                <w:top w:val="none" w:sz="0" w:space="0" w:color="auto"/>
                <w:left w:val="none" w:sz="0" w:space="0" w:color="auto"/>
                <w:bottom w:val="none" w:sz="0" w:space="0" w:color="auto"/>
                <w:right w:val="none" w:sz="0" w:space="0" w:color="auto"/>
              </w:divBdr>
            </w:div>
            <w:div w:id="990600154">
              <w:marLeft w:val="0"/>
              <w:marRight w:val="0"/>
              <w:marTop w:val="0"/>
              <w:marBottom w:val="0"/>
              <w:divBdr>
                <w:top w:val="none" w:sz="0" w:space="0" w:color="auto"/>
                <w:left w:val="none" w:sz="0" w:space="0" w:color="auto"/>
                <w:bottom w:val="none" w:sz="0" w:space="0" w:color="auto"/>
                <w:right w:val="none" w:sz="0" w:space="0" w:color="auto"/>
              </w:divBdr>
            </w:div>
            <w:div w:id="1496336335">
              <w:marLeft w:val="0"/>
              <w:marRight w:val="0"/>
              <w:marTop w:val="0"/>
              <w:marBottom w:val="0"/>
              <w:divBdr>
                <w:top w:val="none" w:sz="0" w:space="0" w:color="auto"/>
                <w:left w:val="none" w:sz="0" w:space="0" w:color="auto"/>
                <w:bottom w:val="none" w:sz="0" w:space="0" w:color="auto"/>
                <w:right w:val="none" w:sz="0" w:space="0" w:color="auto"/>
              </w:divBdr>
            </w:div>
            <w:div w:id="2030642901">
              <w:marLeft w:val="0"/>
              <w:marRight w:val="0"/>
              <w:marTop w:val="0"/>
              <w:marBottom w:val="0"/>
              <w:divBdr>
                <w:top w:val="none" w:sz="0" w:space="0" w:color="auto"/>
                <w:left w:val="none" w:sz="0" w:space="0" w:color="auto"/>
                <w:bottom w:val="none" w:sz="0" w:space="0" w:color="auto"/>
                <w:right w:val="none" w:sz="0" w:space="0" w:color="auto"/>
              </w:divBdr>
            </w:div>
            <w:div w:id="1131947849">
              <w:marLeft w:val="0"/>
              <w:marRight w:val="0"/>
              <w:marTop w:val="0"/>
              <w:marBottom w:val="0"/>
              <w:divBdr>
                <w:top w:val="none" w:sz="0" w:space="0" w:color="auto"/>
                <w:left w:val="none" w:sz="0" w:space="0" w:color="auto"/>
                <w:bottom w:val="none" w:sz="0" w:space="0" w:color="auto"/>
                <w:right w:val="none" w:sz="0" w:space="0" w:color="auto"/>
              </w:divBdr>
            </w:div>
            <w:div w:id="781152589">
              <w:marLeft w:val="0"/>
              <w:marRight w:val="0"/>
              <w:marTop w:val="0"/>
              <w:marBottom w:val="0"/>
              <w:divBdr>
                <w:top w:val="none" w:sz="0" w:space="0" w:color="auto"/>
                <w:left w:val="none" w:sz="0" w:space="0" w:color="auto"/>
                <w:bottom w:val="none" w:sz="0" w:space="0" w:color="auto"/>
                <w:right w:val="none" w:sz="0" w:space="0" w:color="auto"/>
              </w:divBdr>
            </w:div>
            <w:div w:id="1235774237">
              <w:marLeft w:val="0"/>
              <w:marRight w:val="0"/>
              <w:marTop w:val="0"/>
              <w:marBottom w:val="0"/>
              <w:divBdr>
                <w:top w:val="none" w:sz="0" w:space="0" w:color="auto"/>
                <w:left w:val="none" w:sz="0" w:space="0" w:color="auto"/>
                <w:bottom w:val="none" w:sz="0" w:space="0" w:color="auto"/>
                <w:right w:val="none" w:sz="0" w:space="0" w:color="auto"/>
              </w:divBdr>
            </w:div>
            <w:div w:id="1379351814">
              <w:marLeft w:val="0"/>
              <w:marRight w:val="0"/>
              <w:marTop w:val="0"/>
              <w:marBottom w:val="0"/>
              <w:divBdr>
                <w:top w:val="none" w:sz="0" w:space="0" w:color="auto"/>
                <w:left w:val="none" w:sz="0" w:space="0" w:color="auto"/>
                <w:bottom w:val="none" w:sz="0" w:space="0" w:color="auto"/>
                <w:right w:val="none" w:sz="0" w:space="0" w:color="auto"/>
              </w:divBdr>
            </w:div>
            <w:div w:id="411585758">
              <w:marLeft w:val="0"/>
              <w:marRight w:val="0"/>
              <w:marTop w:val="0"/>
              <w:marBottom w:val="0"/>
              <w:divBdr>
                <w:top w:val="none" w:sz="0" w:space="0" w:color="auto"/>
                <w:left w:val="none" w:sz="0" w:space="0" w:color="auto"/>
                <w:bottom w:val="none" w:sz="0" w:space="0" w:color="auto"/>
                <w:right w:val="none" w:sz="0" w:space="0" w:color="auto"/>
              </w:divBdr>
            </w:div>
            <w:div w:id="1833597827">
              <w:marLeft w:val="0"/>
              <w:marRight w:val="0"/>
              <w:marTop w:val="0"/>
              <w:marBottom w:val="0"/>
              <w:divBdr>
                <w:top w:val="none" w:sz="0" w:space="0" w:color="auto"/>
                <w:left w:val="none" w:sz="0" w:space="0" w:color="auto"/>
                <w:bottom w:val="none" w:sz="0" w:space="0" w:color="auto"/>
                <w:right w:val="none" w:sz="0" w:space="0" w:color="auto"/>
              </w:divBdr>
            </w:div>
            <w:div w:id="1805198960">
              <w:marLeft w:val="0"/>
              <w:marRight w:val="0"/>
              <w:marTop w:val="0"/>
              <w:marBottom w:val="0"/>
              <w:divBdr>
                <w:top w:val="none" w:sz="0" w:space="0" w:color="auto"/>
                <w:left w:val="none" w:sz="0" w:space="0" w:color="auto"/>
                <w:bottom w:val="none" w:sz="0" w:space="0" w:color="auto"/>
                <w:right w:val="none" w:sz="0" w:space="0" w:color="auto"/>
              </w:divBdr>
            </w:div>
            <w:div w:id="688681192">
              <w:marLeft w:val="0"/>
              <w:marRight w:val="0"/>
              <w:marTop w:val="0"/>
              <w:marBottom w:val="0"/>
              <w:divBdr>
                <w:top w:val="none" w:sz="0" w:space="0" w:color="auto"/>
                <w:left w:val="none" w:sz="0" w:space="0" w:color="auto"/>
                <w:bottom w:val="none" w:sz="0" w:space="0" w:color="auto"/>
                <w:right w:val="none" w:sz="0" w:space="0" w:color="auto"/>
              </w:divBdr>
            </w:div>
            <w:div w:id="456993314">
              <w:marLeft w:val="0"/>
              <w:marRight w:val="0"/>
              <w:marTop w:val="0"/>
              <w:marBottom w:val="0"/>
              <w:divBdr>
                <w:top w:val="none" w:sz="0" w:space="0" w:color="auto"/>
                <w:left w:val="none" w:sz="0" w:space="0" w:color="auto"/>
                <w:bottom w:val="none" w:sz="0" w:space="0" w:color="auto"/>
                <w:right w:val="none" w:sz="0" w:space="0" w:color="auto"/>
              </w:divBdr>
            </w:div>
            <w:div w:id="2145393476">
              <w:marLeft w:val="0"/>
              <w:marRight w:val="0"/>
              <w:marTop w:val="0"/>
              <w:marBottom w:val="0"/>
              <w:divBdr>
                <w:top w:val="none" w:sz="0" w:space="0" w:color="auto"/>
                <w:left w:val="none" w:sz="0" w:space="0" w:color="auto"/>
                <w:bottom w:val="none" w:sz="0" w:space="0" w:color="auto"/>
                <w:right w:val="none" w:sz="0" w:space="0" w:color="auto"/>
              </w:divBdr>
            </w:div>
            <w:div w:id="244388005">
              <w:marLeft w:val="0"/>
              <w:marRight w:val="0"/>
              <w:marTop w:val="0"/>
              <w:marBottom w:val="0"/>
              <w:divBdr>
                <w:top w:val="none" w:sz="0" w:space="0" w:color="auto"/>
                <w:left w:val="none" w:sz="0" w:space="0" w:color="auto"/>
                <w:bottom w:val="none" w:sz="0" w:space="0" w:color="auto"/>
                <w:right w:val="none" w:sz="0" w:space="0" w:color="auto"/>
              </w:divBdr>
            </w:div>
            <w:div w:id="335697599">
              <w:marLeft w:val="0"/>
              <w:marRight w:val="0"/>
              <w:marTop w:val="0"/>
              <w:marBottom w:val="0"/>
              <w:divBdr>
                <w:top w:val="none" w:sz="0" w:space="0" w:color="auto"/>
                <w:left w:val="none" w:sz="0" w:space="0" w:color="auto"/>
                <w:bottom w:val="none" w:sz="0" w:space="0" w:color="auto"/>
                <w:right w:val="none" w:sz="0" w:space="0" w:color="auto"/>
              </w:divBdr>
            </w:div>
            <w:div w:id="231740870">
              <w:marLeft w:val="0"/>
              <w:marRight w:val="0"/>
              <w:marTop w:val="0"/>
              <w:marBottom w:val="0"/>
              <w:divBdr>
                <w:top w:val="none" w:sz="0" w:space="0" w:color="auto"/>
                <w:left w:val="none" w:sz="0" w:space="0" w:color="auto"/>
                <w:bottom w:val="none" w:sz="0" w:space="0" w:color="auto"/>
                <w:right w:val="none" w:sz="0" w:space="0" w:color="auto"/>
              </w:divBdr>
            </w:div>
            <w:div w:id="1724795350">
              <w:marLeft w:val="0"/>
              <w:marRight w:val="0"/>
              <w:marTop w:val="0"/>
              <w:marBottom w:val="0"/>
              <w:divBdr>
                <w:top w:val="none" w:sz="0" w:space="0" w:color="auto"/>
                <w:left w:val="none" w:sz="0" w:space="0" w:color="auto"/>
                <w:bottom w:val="none" w:sz="0" w:space="0" w:color="auto"/>
                <w:right w:val="none" w:sz="0" w:space="0" w:color="auto"/>
              </w:divBdr>
            </w:div>
            <w:div w:id="784083284">
              <w:marLeft w:val="0"/>
              <w:marRight w:val="0"/>
              <w:marTop w:val="0"/>
              <w:marBottom w:val="0"/>
              <w:divBdr>
                <w:top w:val="none" w:sz="0" w:space="0" w:color="auto"/>
                <w:left w:val="none" w:sz="0" w:space="0" w:color="auto"/>
                <w:bottom w:val="none" w:sz="0" w:space="0" w:color="auto"/>
                <w:right w:val="none" w:sz="0" w:space="0" w:color="auto"/>
              </w:divBdr>
            </w:div>
            <w:div w:id="113791901">
              <w:marLeft w:val="0"/>
              <w:marRight w:val="0"/>
              <w:marTop w:val="0"/>
              <w:marBottom w:val="0"/>
              <w:divBdr>
                <w:top w:val="none" w:sz="0" w:space="0" w:color="auto"/>
                <w:left w:val="none" w:sz="0" w:space="0" w:color="auto"/>
                <w:bottom w:val="none" w:sz="0" w:space="0" w:color="auto"/>
                <w:right w:val="none" w:sz="0" w:space="0" w:color="auto"/>
              </w:divBdr>
            </w:div>
            <w:div w:id="1100220141">
              <w:marLeft w:val="0"/>
              <w:marRight w:val="0"/>
              <w:marTop w:val="0"/>
              <w:marBottom w:val="0"/>
              <w:divBdr>
                <w:top w:val="none" w:sz="0" w:space="0" w:color="auto"/>
                <w:left w:val="none" w:sz="0" w:space="0" w:color="auto"/>
                <w:bottom w:val="none" w:sz="0" w:space="0" w:color="auto"/>
                <w:right w:val="none" w:sz="0" w:space="0" w:color="auto"/>
              </w:divBdr>
            </w:div>
            <w:div w:id="963728810">
              <w:marLeft w:val="0"/>
              <w:marRight w:val="0"/>
              <w:marTop w:val="0"/>
              <w:marBottom w:val="0"/>
              <w:divBdr>
                <w:top w:val="none" w:sz="0" w:space="0" w:color="auto"/>
                <w:left w:val="none" w:sz="0" w:space="0" w:color="auto"/>
                <w:bottom w:val="none" w:sz="0" w:space="0" w:color="auto"/>
                <w:right w:val="none" w:sz="0" w:space="0" w:color="auto"/>
              </w:divBdr>
            </w:div>
            <w:div w:id="1972635925">
              <w:marLeft w:val="0"/>
              <w:marRight w:val="0"/>
              <w:marTop w:val="0"/>
              <w:marBottom w:val="0"/>
              <w:divBdr>
                <w:top w:val="none" w:sz="0" w:space="0" w:color="auto"/>
                <w:left w:val="none" w:sz="0" w:space="0" w:color="auto"/>
                <w:bottom w:val="none" w:sz="0" w:space="0" w:color="auto"/>
                <w:right w:val="none" w:sz="0" w:space="0" w:color="auto"/>
              </w:divBdr>
            </w:div>
            <w:div w:id="1663698534">
              <w:marLeft w:val="0"/>
              <w:marRight w:val="0"/>
              <w:marTop w:val="0"/>
              <w:marBottom w:val="0"/>
              <w:divBdr>
                <w:top w:val="none" w:sz="0" w:space="0" w:color="auto"/>
                <w:left w:val="none" w:sz="0" w:space="0" w:color="auto"/>
                <w:bottom w:val="none" w:sz="0" w:space="0" w:color="auto"/>
                <w:right w:val="none" w:sz="0" w:space="0" w:color="auto"/>
              </w:divBdr>
            </w:div>
            <w:div w:id="84225794">
              <w:marLeft w:val="0"/>
              <w:marRight w:val="0"/>
              <w:marTop w:val="0"/>
              <w:marBottom w:val="0"/>
              <w:divBdr>
                <w:top w:val="none" w:sz="0" w:space="0" w:color="auto"/>
                <w:left w:val="none" w:sz="0" w:space="0" w:color="auto"/>
                <w:bottom w:val="none" w:sz="0" w:space="0" w:color="auto"/>
                <w:right w:val="none" w:sz="0" w:space="0" w:color="auto"/>
              </w:divBdr>
            </w:div>
            <w:div w:id="109207916">
              <w:marLeft w:val="0"/>
              <w:marRight w:val="0"/>
              <w:marTop w:val="0"/>
              <w:marBottom w:val="0"/>
              <w:divBdr>
                <w:top w:val="none" w:sz="0" w:space="0" w:color="auto"/>
                <w:left w:val="none" w:sz="0" w:space="0" w:color="auto"/>
                <w:bottom w:val="none" w:sz="0" w:space="0" w:color="auto"/>
                <w:right w:val="none" w:sz="0" w:space="0" w:color="auto"/>
              </w:divBdr>
            </w:div>
            <w:div w:id="532577513">
              <w:marLeft w:val="0"/>
              <w:marRight w:val="0"/>
              <w:marTop w:val="0"/>
              <w:marBottom w:val="0"/>
              <w:divBdr>
                <w:top w:val="none" w:sz="0" w:space="0" w:color="auto"/>
                <w:left w:val="none" w:sz="0" w:space="0" w:color="auto"/>
                <w:bottom w:val="none" w:sz="0" w:space="0" w:color="auto"/>
                <w:right w:val="none" w:sz="0" w:space="0" w:color="auto"/>
              </w:divBdr>
            </w:div>
            <w:div w:id="749817485">
              <w:marLeft w:val="0"/>
              <w:marRight w:val="0"/>
              <w:marTop w:val="0"/>
              <w:marBottom w:val="0"/>
              <w:divBdr>
                <w:top w:val="none" w:sz="0" w:space="0" w:color="auto"/>
                <w:left w:val="none" w:sz="0" w:space="0" w:color="auto"/>
                <w:bottom w:val="none" w:sz="0" w:space="0" w:color="auto"/>
                <w:right w:val="none" w:sz="0" w:space="0" w:color="auto"/>
              </w:divBdr>
            </w:div>
            <w:div w:id="336159585">
              <w:marLeft w:val="0"/>
              <w:marRight w:val="0"/>
              <w:marTop w:val="0"/>
              <w:marBottom w:val="0"/>
              <w:divBdr>
                <w:top w:val="none" w:sz="0" w:space="0" w:color="auto"/>
                <w:left w:val="none" w:sz="0" w:space="0" w:color="auto"/>
                <w:bottom w:val="none" w:sz="0" w:space="0" w:color="auto"/>
                <w:right w:val="none" w:sz="0" w:space="0" w:color="auto"/>
              </w:divBdr>
            </w:div>
            <w:div w:id="700278896">
              <w:marLeft w:val="0"/>
              <w:marRight w:val="0"/>
              <w:marTop w:val="0"/>
              <w:marBottom w:val="0"/>
              <w:divBdr>
                <w:top w:val="none" w:sz="0" w:space="0" w:color="auto"/>
                <w:left w:val="none" w:sz="0" w:space="0" w:color="auto"/>
                <w:bottom w:val="none" w:sz="0" w:space="0" w:color="auto"/>
                <w:right w:val="none" w:sz="0" w:space="0" w:color="auto"/>
              </w:divBdr>
            </w:div>
            <w:div w:id="768350888">
              <w:marLeft w:val="0"/>
              <w:marRight w:val="0"/>
              <w:marTop w:val="0"/>
              <w:marBottom w:val="0"/>
              <w:divBdr>
                <w:top w:val="none" w:sz="0" w:space="0" w:color="auto"/>
                <w:left w:val="none" w:sz="0" w:space="0" w:color="auto"/>
                <w:bottom w:val="none" w:sz="0" w:space="0" w:color="auto"/>
                <w:right w:val="none" w:sz="0" w:space="0" w:color="auto"/>
              </w:divBdr>
            </w:div>
            <w:div w:id="791822723">
              <w:marLeft w:val="0"/>
              <w:marRight w:val="0"/>
              <w:marTop w:val="0"/>
              <w:marBottom w:val="0"/>
              <w:divBdr>
                <w:top w:val="none" w:sz="0" w:space="0" w:color="auto"/>
                <w:left w:val="none" w:sz="0" w:space="0" w:color="auto"/>
                <w:bottom w:val="none" w:sz="0" w:space="0" w:color="auto"/>
                <w:right w:val="none" w:sz="0" w:space="0" w:color="auto"/>
              </w:divBdr>
            </w:div>
            <w:div w:id="1747532565">
              <w:marLeft w:val="0"/>
              <w:marRight w:val="0"/>
              <w:marTop w:val="0"/>
              <w:marBottom w:val="0"/>
              <w:divBdr>
                <w:top w:val="none" w:sz="0" w:space="0" w:color="auto"/>
                <w:left w:val="none" w:sz="0" w:space="0" w:color="auto"/>
                <w:bottom w:val="none" w:sz="0" w:space="0" w:color="auto"/>
                <w:right w:val="none" w:sz="0" w:space="0" w:color="auto"/>
              </w:divBdr>
            </w:div>
            <w:div w:id="743648746">
              <w:marLeft w:val="0"/>
              <w:marRight w:val="0"/>
              <w:marTop w:val="0"/>
              <w:marBottom w:val="0"/>
              <w:divBdr>
                <w:top w:val="none" w:sz="0" w:space="0" w:color="auto"/>
                <w:left w:val="none" w:sz="0" w:space="0" w:color="auto"/>
                <w:bottom w:val="none" w:sz="0" w:space="0" w:color="auto"/>
                <w:right w:val="none" w:sz="0" w:space="0" w:color="auto"/>
              </w:divBdr>
            </w:div>
            <w:div w:id="1830899535">
              <w:marLeft w:val="0"/>
              <w:marRight w:val="0"/>
              <w:marTop w:val="0"/>
              <w:marBottom w:val="0"/>
              <w:divBdr>
                <w:top w:val="none" w:sz="0" w:space="0" w:color="auto"/>
                <w:left w:val="none" w:sz="0" w:space="0" w:color="auto"/>
                <w:bottom w:val="none" w:sz="0" w:space="0" w:color="auto"/>
                <w:right w:val="none" w:sz="0" w:space="0" w:color="auto"/>
              </w:divBdr>
            </w:div>
            <w:div w:id="506136211">
              <w:marLeft w:val="0"/>
              <w:marRight w:val="0"/>
              <w:marTop w:val="0"/>
              <w:marBottom w:val="0"/>
              <w:divBdr>
                <w:top w:val="none" w:sz="0" w:space="0" w:color="auto"/>
                <w:left w:val="none" w:sz="0" w:space="0" w:color="auto"/>
                <w:bottom w:val="none" w:sz="0" w:space="0" w:color="auto"/>
                <w:right w:val="none" w:sz="0" w:space="0" w:color="auto"/>
              </w:divBdr>
            </w:div>
            <w:div w:id="879706151">
              <w:marLeft w:val="0"/>
              <w:marRight w:val="0"/>
              <w:marTop w:val="0"/>
              <w:marBottom w:val="0"/>
              <w:divBdr>
                <w:top w:val="none" w:sz="0" w:space="0" w:color="auto"/>
                <w:left w:val="none" w:sz="0" w:space="0" w:color="auto"/>
                <w:bottom w:val="none" w:sz="0" w:space="0" w:color="auto"/>
                <w:right w:val="none" w:sz="0" w:space="0" w:color="auto"/>
              </w:divBdr>
            </w:div>
            <w:div w:id="725833409">
              <w:marLeft w:val="0"/>
              <w:marRight w:val="0"/>
              <w:marTop w:val="0"/>
              <w:marBottom w:val="0"/>
              <w:divBdr>
                <w:top w:val="none" w:sz="0" w:space="0" w:color="auto"/>
                <w:left w:val="none" w:sz="0" w:space="0" w:color="auto"/>
                <w:bottom w:val="none" w:sz="0" w:space="0" w:color="auto"/>
                <w:right w:val="none" w:sz="0" w:space="0" w:color="auto"/>
              </w:divBdr>
            </w:div>
            <w:div w:id="1410736442">
              <w:marLeft w:val="0"/>
              <w:marRight w:val="0"/>
              <w:marTop w:val="0"/>
              <w:marBottom w:val="0"/>
              <w:divBdr>
                <w:top w:val="none" w:sz="0" w:space="0" w:color="auto"/>
                <w:left w:val="none" w:sz="0" w:space="0" w:color="auto"/>
                <w:bottom w:val="none" w:sz="0" w:space="0" w:color="auto"/>
                <w:right w:val="none" w:sz="0" w:space="0" w:color="auto"/>
              </w:divBdr>
            </w:div>
            <w:div w:id="823275331">
              <w:marLeft w:val="0"/>
              <w:marRight w:val="0"/>
              <w:marTop w:val="0"/>
              <w:marBottom w:val="0"/>
              <w:divBdr>
                <w:top w:val="none" w:sz="0" w:space="0" w:color="auto"/>
                <w:left w:val="none" w:sz="0" w:space="0" w:color="auto"/>
                <w:bottom w:val="none" w:sz="0" w:space="0" w:color="auto"/>
                <w:right w:val="none" w:sz="0" w:space="0" w:color="auto"/>
              </w:divBdr>
            </w:div>
            <w:div w:id="872690695">
              <w:marLeft w:val="0"/>
              <w:marRight w:val="0"/>
              <w:marTop w:val="0"/>
              <w:marBottom w:val="0"/>
              <w:divBdr>
                <w:top w:val="none" w:sz="0" w:space="0" w:color="auto"/>
                <w:left w:val="none" w:sz="0" w:space="0" w:color="auto"/>
                <w:bottom w:val="none" w:sz="0" w:space="0" w:color="auto"/>
                <w:right w:val="none" w:sz="0" w:space="0" w:color="auto"/>
              </w:divBdr>
            </w:div>
            <w:div w:id="2013296235">
              <w:marLeft w:val="0"/>
              <w:marRight w:val="0"/>
              <w:marTop w:val="0"/>
              <w:marBottom w:val="0"/>
              <w:divBdr>
                <w:top w:val="none" w:sz="0" w:space="0" w:color="auto"/>
                <w:left w:val="none" w:sz="0" w:space="0" w:color="auto"/>
                <w:bottom w:val="none" w:sz="0" w:space="0" w:color="auto"/>
                <w:right w:val="none" w:sz="0" w:space="0" w:color="auto"/>
              </w:divBdr>
            </w:div>
            <w:div w:id="627128050">
              <w:marLeft w:val="0"/>
              <w:marRight w:val="0"/>
              <w:marTop w:val="0"/>
              <w:marBottom w:val="0"/>
              <w:divBdr>
                <w:top w:val="none" w:sz="0" w:space="0" w:color="auto"/>
                <w:left w:val="none" w:sz="0" w:space="0" w:color="auto"/>
                <w:bottom w:val="none" w:sz="0" w:space="0" w:color="auto"/>
                <w:right w:val="none" w:sz="0" w:space="0" w:color="auto"/>
              </w:divBdr>
            </w:div>
            <w:div w:id="1928810794">
              <w:marLeft w:val="0"/>
              <w:marRight w:val="0"/>
              <w:marTop w:val="0"/>
              <w:marBottom w:val="0"/>
              <w:divBdr>
                <w:top w:val="none" w:sz="0" w:space="0" w:color="auto"/>
                <w:left w:val="none" w:sz="0" w:space="0" w:color="auto"/>
                <w:bottom w:val="none" w:sz="0" w:space="0" w:color="auto"/>
                <w:right w:val="none" w:sz="0" w:space="0" w:color="auto"/>
              </w:divBdr>
            </w:div>
            <w:div w:id="1738212287">
              <w:marLeft w:val="0"/>
              <w:marRight w:val="0"/>
              <w:marTop w:val="0"/>
              <w:marBottom w:val="0"/>
              <w:divBdr>
                <w:top w:val="none" w:sz="0" w:space="0" w:color="auto"/>
                <w:left w:val="none" w:sz="0" w:space="0" w:color="auto"/>
                <w:bottom w:val="none" w:sz="0" w:space="0" w:color="auto"/>
                <w:right w:val="none" w:sz="0" w:space="0" w:color="auto"/>
              </w:divBdr>
            </w:div>
            <w:div w:id="1082723618">
              <w:marLeft w:val="0"/>
              <w:marRight w:val="0"/>
              <w:marTop w:val="0"/>
              <w:marBottom w:val="0"/>
              <w:divBdr>
                <w:top w:val="none" w:sz="0" w:space="0" w:color="auto"/>
                <w:left w:val="none" w:sz="0" w:space="0" w:color="auto"/>
                <w:bottom w:val="none" w:sz="0" w:space="0" w:color="auto"/>
                <w:right w:val="none" w:sz="0" w:space="0" w:color="auto"/>
              </w:divBdr>
            </w:div>
            <w:div w:id="1877154996">
              <w:marLeft w:val="0"/>
              <w:marRight w:val="0"/>
              <w:marTop w:val="0"/>
              <w:marBottom w:val="0"/>
              <w:divBdr>
                <w:top w:val="none" w:sz="0" w:space="0" w:color="auto"/>
                <w:left w:val="none" w:sz="0" w:space="0" w:color="auto"/>
                <w:bottom w:val="none" w:sz="0" w:space="0" w:color="auto"/>
                <w:right w:val="none" w:sz="0" w:space="0" w:color="auto"/>
              </w:divBdr>
            </w:div>
            <w:div w:id="1001936012">
              <w:marLeft w:val="0"/>
              <w:marRight w:val="0"/>
              <w:marTop w:val="0"/>
              <w:marBottom w:val="0"/>
              <w:divBdr>
                <w:top w:val="none" w:sz="0" w:space="0" w:color="auto"/>
                <w:left w:val="none" w:sz="0" w:space="0" w:color="auto"/>
                <w:bottom w:val="none" w:sz="0" w:space="0" w:color="auto"/>
                <w:right w:val="none" w:sz="0" w:space="0" w:color="auto"/>
              </w:divBdr>
            </w:div>
            <w:div w:id="651759725">
              <w:marLeft w:val="0"/>
              <w:marRight w:val="0"/>
              <w:marTop w:val="0"/>
              <w:marBottom w:val="0"/>
              <w:divBdr>
                <w:top w:val="none" w:sz="0" w:space="0" w:color="auto"/>
                <w:left w:val="none" w:sz="0" w:space="0" w:color="auto"/>
                <w:bottom w:val="none" w:sz="0" w:space="0" w:color="auto"/>
                <w:right w:val="none" w:sz="0" w:space="0" w:color="auto"/>
              </w:divBdr>
            </w:div>
            <w:div w:id="963773826">
              <w:marLeft w:val="0"/>
              <w:marRight w:val="0"/>
              <w:marTop w:val="0"/>
              <w:marBottom w:val="0"/>
              <w:divBdr>
                <w:top w:val="none" w:sz="0" w:space="0" w:color="auto"/>
                <w:left w:val="none" w:sz="0" w:space="0" w:color="auto"/>
                <w:bottom w:val="none" w:sz="0" w:space="0" w:color="auto"/>
                <w:right w:val="none" w:sz="0" w:space="0" w:color="auto"/>
              </w:divBdr>
            </w:div>
            <w:div w:id="1672560895">
              <w:marLeft w:val="0"/>
              <w:marRight w:val="0"/>
              <w:marTop w:val="0"/>
              <w:marBottom w:val="0"/>
              <w:divBdr>
                <w:top w:val="none" w:sz="0" w:space="0" w:color="auto"/>
                <w:left w:val="none" w:sz="0" w:space="0" w:color="auto"/>
                <w:bottom w:val="none" w:sz="0" w:space="0" w:color="auto"/>
                <w:right w:val="none" w:sz="0" w:space="0" w:color="auto"/>
              </w:divBdr>
            </w:div>
            <w:div w:id="295381277">
              <w:marLeft w:val="0"/>
              <w:marRight w:val="0"/>
              <w:marTop w:val="0"/>
              <w:marBottom w:val="0"/>
              <w:divBdr>
                <w:top w:val="none" w:sz="0" w:space="0" w:color="auto"/>
                <w:left w:val="none" w:sz="0" w:space="0" w:color="auto"/>
                <w:bottom w:val="none" w:sz="0" w:space="0" w:color="auto"/>
                <w:right w:val="none" w:sz="0" w:space="0" w:color="auto"/>
              </w:divBdr>
            </w:div>
            <w:div w:id="1238588796">
              <w:marLeft w:val="0"/>
              <w:marRight w:val="0"/>
              <w:marTop w:val="0"/>
              <w:marBottom w:val="0"/>
              <w:divBdr>
                <w:top w:val="none" w:sz="0" w:space="0" w:color="auto"/>
                <w:left w:val="none" w:sz="0" w:space="0" w:color="auto"/>
                <w:bottom w:val="none" w:sz="0" w:space="0" w:color="auto"/>
                <w:right w:val="none" w:sz="0" w:space="0" w:color="auto"/>
              </w:divBdr>
            </w:div>
            <w:div w:id="2040816072">
              <w:marLeft w:val="0"/>
              <w:marRight w:val="0"/>
              <w:marTop w:val="0"/>
              <w:marBottom w:val="0"/>
              <w:divBdr>
                <w:top w:val="none" w:sz="0" w:space="0" w:color="auto"/>
                <w:left w:val="none" w:sz="0" w:space="0" w:color="auto"/>
                <w:bottom w:val="none" w:sz="0" w:space="0" w:color="auto"/>
                <w:right w:val="none" w:sz="0" w:space="0" w:color="auto"/>
              </w:divBdr>
            </w:div>
            <w:div w:id="1291743562">
              <w:marLeft w:val="0"/>
              <w:marRight w:val="0"/>
              <w:marTop w:val="0"/>
              <w:marBottom w:val="0"/>
              <w:divBdr>
                <w:top w:val="none" w:sz="0" w:space="0" w:color="auto"/>
                <w:left w:val="none" w:sz="0" w:space="0" w:color="auto"/>
                <w:bottom w:val="none" w:sz="0" w:space="0" w:color="auto"/>
                <w:right w:val="none" w:sz="0" w:space="0" w:color="auto"/>
              </w:divBdr>
            </w:div>
            <w:div w:id="1471749989">
              <w:marLeft w:val="0"/>
              <w:marRight w:val="0"/>
              <w:marTop w:val="0"/>
              <w:marBottom w:val="0"/>
              <w:divBdr>
                <w:top w:val="none" w:sz="0" w:space="0" w:color="auto"/>
                <w:left w:val="none" w:sz="0" w:space="0" w:color="auto"/>
                <w:bottom w:val="none" w:sz="0" w:space="0" w:color="auto"/>
                <w:right w:val="none" w:sz="0" w:space="0" w:color="auto"/>
              </w:divBdr>
            </w:div>
            <w:div w:id="1858158488">
              <w:marLeft w:val="0"/>
              <w:marRight w:val="0"/>
              <w:marTop w:val="0"/>
              <w:marBottom w:val="0"/>
              <w:divBdr>
                <w:top w:val="none" w:sz="0" w:space="0" w:color="auto"/>
                <w:left w:val="none" w:sz="0" w:space="0" w:color="auto"/>
                <w:bottom w:val="none" w:sz="0" w:space="0" w:color="auto"/>
                <w:right w:val="none" w:sz="0" w:space="0" w:color="auto"/>
              </w:divBdr>
            </w:div>
            <w:div w:id="1295678936">
              <w:marLeft w:val="0"/>
              <w:marRight w:val="0"/>
              <w:marTop w:val="0"/>
              <w:marBottom w:val="0"/>
              <w:divBdr>
                <w:top w:val="none" w:sz="0" w:space="0" w:color="auto"/>
                <w:left w:val="none" w:sz="0" w:space="0" w:color="auto"/>
                <w:bottom w:val="none" w:sz="0" w:space="0" w:color="auto"/>
                <w:right w:val="none" w:sz="0" w:space="0" w:color="auto"/>
              </w:divBdr>
            </w:div>
            <w:div w:id="1786927489">
              <w:marLeft w:val="0"/>
              <w:marRight w:val="0"/>
              <w:marTop w:val="0"/>
              <w:marBottom w:val="0"/>
              <w:divBdr>
                <w:top w:val="none" w:sz="0" w:space="0" w:color="auto"/>
                <w:left w:val="none" w:sz="0" w:space="0" w:color="auto"/>
                <w:bottom w:val="none" w:sz="0" w:space="0" w:color="auto"/>
                <w:right w:val="none" w:sz="0" w:space="0" w:color="auto"/>
              </w:divBdr>
            </w:div>
            <w:div w:id="1006976416">
              <w:marLeft w:val="0"/>
              <w:marRight w:val="0"/>
              <w:marTop w:val="0"/>
              <w:marBottom w:val="0"/>
              <w:divBdr>
                <w:top w:val="none" w:sz="0" w:space="0" w:color="auto"/>
                <w:left w:val="none" w:sz="0" w:space="0" w:color="auto"/>
                <w:bottom w:val="none" w:sz="0" w:space="0" w:color="auto"/>
                <w:right w:val="none" w:sz="0" w:space="0" w:color="auto"/>
              </w:divBdr>
            </w:div>
            <w:div w:id="756944644">
              <w:marLeft w:val="0"/>
              <w:marRight w:val="0"/>
              <w:marTop w:val="0"/>
              <w:marBottom w:val="0"/>
              <w:divBdr>
                <w:top w:val="none" w:sz="0" w:space="0" w:color="auto"/>
                <w:left w:val="none" w:sz="0" w:space="0" w:color="auto"/>
                <w:bottom w:val="none" w:sz="0" w:space="0" w:color="auto"/>
                <w:right w:val="none" w:sz="0" w:space="0" w:color="auto"/>
              </w:divBdr>
            </w:div>
            <w:div w:id="274489275">
              <w:marLeft w:val="0"/>
              <w:marRight w:val="0"/>
              <w:marTop w:val="0"/>
              <w:marBottom w:val="0"/>
              <w:divBdr>
                <w:top w:val="none" w:sz="0" w:space="0" w:color="auto"/>
                <w:left w:val="none" w:sz="0" w:space="0" w:color="auto"/>
                <w:bottom w:val="none" w:sz="0" w:space="0" w:color="auto"/>
                <w:right w:val="none" w:sz="0" w:space="0" w:color="auto"/>
              </w:divBdr>
            </w:div>
            <w:div w:id="966617350">
              <w:marLeft w:val="0"/>
              <w:marRight w:val="0"/>
              <w:marTop w:val="0"/>
              <w:marBottom w:val="0"/>
              <w:divBdr>
                <w:top w:val="none" w:sz="0" w:space="0" w:color="auto"/>
                <w:left w:val="none" w:sz="0" w:space="0" w:color="auto"/>
                <w:bottom w:val="none" w:sz="0" w:space="0" w:color="auto"/>
                <w:right w:val="none" w:sz="0" w:space="0" w:color="auto"/>
              </w:divBdr>
            </w:div>
            <w:div w:id="702366200">
              <w:marLeft w:val="0"/>
              <w:marRight w:val="0"/>
              <w:marTop w:val="0"/>
              <w:marBottom w:val="0"/>
              <w:divBdr>
                <w:top w:val="none" w:sz="0" w:space="0" w:color="auto"/>
                <w:left w:val="none" w:sz="0" w:space="0" w:color="auto"/>
                <w:bottom w:val="none" w:sz="0" w:space="0" w:color="auto"/>
                <w:right w:val="none" w:sz="0" w:space="0" w:color="auto"/>
              </w:divBdr>
            </w:div>
            <w:div w:id="1459303184">
              <w:marLeft w:val="0"/>
              <w:marRight w:val="0"/>
              <w:marTop w:val="0"/>
              <w:marBottom w:val="0"/>
              <w:divBdr>
                <w:top w:val="none" w:sz="0" w:space="0" w:color="auto"/>
                <w:left w:val="none" w:sz="0" w:space="0" w:color="auto"/>
                <w:bottom w:val="none" w:sz="0" w:space="0" w:color="auto"/>
                <w:right w:val="none" w:sz="0" w:space="0" w:color="auto"/>
              </w:divBdr>
            </w:div>
            <w:div w:id="386608766">
              <w:marLeft w:val="0"/>
              <w:marRight w:val="0"/>
              <w:marTop w:val="0"/>
              <w:marBottom w:val="0"/>
              <w:divBdr>
                <w:top w:val="none" w:sz="0" w:space="0" w:color="auto"/>
                <w:left w:val="none" w:sz="0" w:space="0" w:color="auto"/>
                <w:bottom w:val="none" w:sz="0" w:space="0" w:color="auto"/>
                <w:right w:val="none" w:sz="0" w:space="0" w:color="auto"/>
              </w:divBdr>
            </w:div>
            <w:div w:id="814182142">
              <w:marLeft w:val="0"/>
              <w:marRight w:val="0"/>
              <w:marTop w:val="0"/>
              <w:marBottom w:val="0"/>
              <w:divBdr>
                <w:top w:val="none" w:sz="0" w:space="0" w:color="auto"/>
                <w:left w:val="none" w:sz="0" w:space="0" w:color="auto"/>
                <w:bottom w:val="none" w:sz="0" w:space="0" w:color="auto"/>
                <w:right w:val="none" w:sz="0" w:space="0" w:color="auto"/>
              </w:divBdr>
            </w:div>
            <w:div w:id="1062950026">
              <w:marLeft w:val="0"/>
              <w:marRight w:val="0"/>
              <w:marTop w:val="0"/>
              <w:marBottom w:val="0"/>
              <w:divBdr>
                <w:top w:val="none" w:sz="0" w:space="0" w:color="auto"/>
                <w:left w:val="none" w:sz="0" w:space="0" w:color="auto"/>
                <w:bottom w:val="none" w:sz="0" w:space="0" w:color="auto"/>
                <w:right w:val="none" w:sz="0" w:space="0" w:color="auto"/>
              </w:divBdr>
            </w:div>
            <w:div w:id="1116019674">
              <w:marLeft w:val="0"/>
              <w:marRight w:val="0"/>
              <w:marTop w:val="0"/>
              <w:marBottom w:val="0"/>
              <w:divBdr>
                <w:top w:val="none" w:sz="0" w:space="0" w:color="auto"/>
                <w:left w:val="none" w:sz="0" w:space="0" w:color="auto"/>
                <w:bottom w:val="none" w:sz="0" w:space="0" w:color="auto"/>
                <w:right w:val="none" w:sz="0" w:space="0" w:color="auto"/>
              </w:divBdr>
            </w:div>
            <w:div w:id="423036621">
              <w:marLeft w:val="0"/>
              <w:marRight w:val="0"/>
              <w:marTop w:val="0"/>
              <w:marBottom w:val="0"/>
              <w:divBdr>
                <w:top w:val="none" w:sz="0" w:space="0" w:color="auto"/>
                <w:left w:val="none" w:sz="0" w:space="0" w:color="auto"/>
                <w:bottom w:val="none" w:sz="0" w:space="0" w:color="auto"/>
                <w:right w:val="none" w:sz="0" w:space="0" w:color="auto"/>
              </w:divBdr>
            </w:div>
            <w:div w:id="1698264923">
              <w:marLeft w:val="0"/>
              <w:marRight w:val="0"/>
              <w:marTop w:val="0"/>
              <w:marBottom w:val="0"/>
              <w:divBdr>
                <w:top w:val="none" w:sz="0" w:space="0" w:color="auto"/>
                <w:left w:val="none" w:sz="0" w:space="0" w:color="auto"/>
                <w:bottom w:val="none" w:sz="0" w:space="0" w:color="auto"/>
                <w:right w:val="none" w:sz="0" w:space="0" w:color="auto"/>
              </w:divBdr>
            </w:div>
            <w:div w:id="2100903574">
              <w:marLeft w:val="0"/>
              <w:marRight w:val="0"/>
              <w:marTop w:val="0"/>
              <w:marBottom w:val="0"/>
              <w:divBdr>
                <w:top w:val="none" w:sz="0" w:space="0" w:color="auto"/>
                <w:left w:val="none" w:sz="0" w:space="0" w:color="auto"/>
                <w:bottom w:val="none" w:sz="0" w:space="0" w:color="auto"/>
                <w:right w:val="none" w:sz="0" w:space="0" w:color="auto"/>
              </w:divBdr>
            </w:div>
            <w:div w:id="373892823">
              <w:marLeft w:val="0"/>
              <w:marRight w:val="0"/>
              <w:marTop w:val="0"/>
              <w:marBottom w:val="0"/>
              <w:divBdr>
                <w:top w:val="none" w:sz="0" w:space="0" w:color="auto"/>
                <w:left w:val="none" w:sz="0" w:space="0" w:color="auto"/>
                <w:bottom w:val="none" w:sz="0" w:space="0" w:color="auto"/>
                <w:right w:val="none" w:sz="0" w:space="0" w:color="auto"/>
              </w:divBdr>
            </w:div>
            <w:div w:id="547034907">
              <w:marLeft w:val="0"/>
              <w:marRight w:val="0"/>
              <w:marTop w:val="0"/>
              <w:marBottom w:val="0"/>
              <w:divBdr>
                <w:top w:val="none" w:sz="0" w:space="0" w:color="auto"/>
                <w:left w:val="none" w:sz="0" w:space="0" w:color="auto"/>
                <w:bottom w:val="none" w:sz="0" w:space="0" w:color="auto"/>
                <w:right w:val="none" w:sz="0" w:space="0" w:color="auto"/>
              </w:divBdr>
            </w:div>
            <w:div w:id="1991977409">
              <w:marLeft w:val="0"/>
              <w:marRight w:val="0"/>
              <w:marTop w:val="0"/>
              <w:marBottom w:val="0"/>
              <w:divBdr>
                <w:top w:val="none" w:sz="0" w:space="0" w:color="auto"/>
                <w:left w:val="none" w:sz="0" w:space="0" w:color="auto"/>
                <w:bottom w:val="none" w:sz="0" w:space="0" w:color="auto"/>
                <w:right w:val="none" w:sz="0" w:space="0" w:color="auto"/>
              </w:divBdr>
            </w:div>
            <w:div w:id="1846358780">
              <w:marLeft w:val="0"/>
              <w:marRight w:val="0"/>
              <w:marTop w:val="0"/>
              <w:marBottom w:val="0"/>
              <w:divBdr>
                <w:top w:val="none" w:sz="0" w:space="0" w:color="auto"/>
                <w:left w:val="none" w:sz="0" w:space="0" w:color="auto"/>
                <w:bottom w:val="none" w:sz="0" w:space="0" w:color="auto"/>
                <w:right w:val="none" w:sz="0" w:space="0" w:color="auto"/>
              </w:divBdr>
            </w:div>
            <w:div w:id="358553255">
              <w:marLeft w:val="0"/>
              <w:marRight w:val="0"/>
              <w:marTop w:val="0"/>
              <w:marBottom w:val="0"/>
              <w:divBdr>
                <w:top w:val="none" w:sz="0" w:space="0" w:color="auto"/>
                <w:left w:val="none" w:sz="0" w:space="0" w:color="auto"/>
                <w:bottom w:val="none" w:sz="0" w:space="0" w:color="auto"/>
                <w:right w:val="none" w:sz="0" w:space="0" w:color="auto"/>
              </w:divBdr>
            </w:div>
            <w:div w:id="52387409">
              <w:marLeft w:val="0"/>
              <w:marRight w:val="0"/>
              <w:marTop w:val="0"/>
              <w:marBottom w:val="0"/>
              <w:divBdr>
                <w:top w:val="none" w:sz="0" w:space="0" w:color="auto"/>
                <w:left w:val="none" w:sz="0" w:space="0" w:color="auto"/>
                <w:bottom w:val="none" w:sz="0" w:space="0" w:color="auto"/>
                <w:right w:val="none" w:sz="0" w:space="0" w:color="auto"/>
              </w:divBdr>
            </w:div>
            <w:div w:id="1723941444">
              <w:marLeft w:val="0"/>
              <w:marRight w:val="0"/>
              <w:marTop w:val="0"/>
              <w:marBottom w:val="0"/>
              <w:divBdr>
                <w:top w:val="none" w:sz="0" w:space="0" w:color="auto"/>
                <w:left w:val="none" w:sz="0" w:space="0" w:color="auto"/>
                <w:bottom w:val="none" w:sz="0" w:space="0" w:color="auto"/>
                <w:right w:val="none" w:sz="0" w:space="0" w:color="auto"/>
              </w:divBdr>
            </w:div>
            <w:div w:id="1117679366">
              <w:marLeft w:val="0"/>
              <w:marRight w:val="0"/>
              <w:marTop w:val="0"/>
              <w:marBottom w:val="0"/>
              <w:divBdr>
                <w:top w:val="none" w:sz="0" w:space="0" w:color="auto"/>
                <w:left w:val="none" w:sz="0" w:space="0" w:color="auto"/>
                <w:bottom w:val="none" w:sz="0" w:space="0" w:color="auto"/>
                <w:right w:val="none" w:sz="0" w:space="0" w:color="auto"/>
              </w:divBdr>
            </w:div>
            <w:div w:id="1385250952">
              <w:marLeft w:val="0"/>
              <w:marRight w:val="0"/>
              <w:marTop w:val="0"/>
              <w:marBottom w:val="0"/>
              <w:divBdr>
                <w:top w:val="none" w:sz="0" w:space="0" w:color="auto"/>
                <w:left w:val="none" w:sz="0" w:space="0" w:color="auto"/>
                <w:bottom w:val="none" w:sz="0" w:space="0" w:color="auto"/>
                <w:right w:val="none" w:sz="0" w:space="0" w:color="auto"/>
              </w:divBdr>
            </w:div>
            <w:div w:id="716047257">
              <w:marLeft w:val="0"/>
              <w:marRight w:val="0"/>
              <w:marTop w:val="0"/>
              <w:marBottom w:val="0"/>
              <w:divBdr>
                <w:top w:val="none" w:sz="0" w:space="0" w:color="auto"/>
                <w:left w:val="none" w:sz="0" w:space="0" w:color="auto"/>
                <w:bottom w:val="none" w:sz="0" w:space="0" w:color="auto"/>
                <w:right w:val="none" w:sz="0" w:space="0" w:color="auto"/>
              </w:divBdr>
            </w:div>
            <w:div w:id="126975543">
              <w:marLeft w:val="0"/>
              <w:marRight w:val="0"/>
              <w:marTop w:val="0"/>
              <w:marBottom w:val="0"/>
              <w:divBdr>
                <w:top w:val="none" w:sz="0" w:space="0" w:color="auto"/>
                <w:left w:val="none" w:sz="0" w:space="0" w:color="auto"/>
                <w:bottom w:val="none" w:sz="0" w:space="0" w:color="auto"/>
                <w:right w:val="none" w:sz="0" w:space="0" w:color="auto"/>
              </w:divBdr>
            </w:div>
            <w:div w:id="854149574">
              <w:marLeft w:val="0"/>
              <w:marRight w:val="0"/>
              <w:marTop w:val="0"/>
              <w:marBottom w:val="0"/>
              <w:divBdr>
                <w:top w:val="none" w:sz="0" w:space="0" w:color="auto"/>
                <w:left w:val="none" w:sz="0" w:space="0" w:color="auto"/>
                <w:bottom w:val="none" w:sz="0" w:space="0" w:color="auto"/>
                <w:right w:val="none" w:sz="0" w:space="0" w:color="auto"/>
              </w:divBdr>
            </w:div>
            <w:div w:id="1258634451">
              <w:marLeft w:val="0"/>
              <w:marRight w:val="0"/>
              <w:marTop w:val="0"/>
              <w:marBottom w:val="0"/>
              <w:divBdr>
                <w:top w:val="none" w:sz="0" w:space="0" w:color="auto"/>
                <w:left w:val="none" w:sz="0" w:space="0" w:color="auto"/>
                <w:bottom w:val="none" w:sz="0" w:space="0" w:color="auto"/>
                <w:right w:val="none" w:sz="0" w:space="0" w:color="auto"/>
              </w:divBdr>
            </w:div>
            <w:div w:id="262961718">
              <w:marLeft w:val="0"/>
              <w:marRight w:val="0"/>
              <w:marTop w:val="0"/>
              <w:marBottom w:val="0"/>
              <w:divBdr>
                <w:top w:val="none" w:sz="0" w:space="0" w:color="auto"/>
                <w:left w:val="none" w:sz="0" w:space="0" w:color="auto"/>
                <w:bottom w:val="none" w:sz="0" w:space="0" w:color="auto"/>
                <w:right w:val="none" w:sz="0" w:space="0" w:color="auto"/>
              </w:divBdr>
            </w:div>
            <w:div w:id="433985673">
              <w:marLeft w:val="0"/>
              <w:marRight w:val="0"/>
              <w:marTop w:val="0"/>
              <w:marBottom w:val="0"/>
              <w:divBdr>
                <w:top w:val="none" w:sz="0" w:space="0" w:color="auto"/>
                <w:left w:val="none" w:sz="0" w:space="0" w:color="auto"/>
                <w:bottom w:val="none" w:sz="0" w:space="0" w:color="auto"/>
                <w:right w:val="none" w:sz="0" w:space="0" w:color="auto"/>
              </w:divBdr>
            </w:div>
            <w:div w:id="1619946451">
              <w:marLeft w:val="0"/>
              <w:marRight w:val="0"/>
              <w:marTop w:val="0"/>
              <w:marBottom w:val="0"/>
              <w:divBdr>
                <w:top w:val="none" w:sz="0" w:space="0" w:color="auto"/>
                <w:left w:val="none" w:sz="0" w:space="0" w:color="auto"/>
                <w:bottom w:val="none" w:sz="0" w:space="0" w:color="auto"/>
                <w:right w:val="none" w:sz="0" w:space="0" w:color="auto"/>
              </w:divBdr>
            </w:div>
            <w:div w:id="815797303">
              <w:marLeft w:val="0"/>
              <w:marRight w:val="0"/>
              <w:marTop w:val="0"/>
              <w:marBottom w:val="0"/>
              <w:divBdr>
                <w:top w:val="none" w:sz="0" w:space="0" w:color="auto"/>
                <w:left w:val="none" w:sz="0" w:space="0" w:color="auto"/>
                <w:bottom w:val="none" w:sz="0" w:space="0" w:color="auto"/>
                <w:right w:val="none" w:sz="0" w:space="0" w:color="auto"/>
              </w:divBdr>
            </w:div>
            <w:div w:id="46876904">
              <w:marLeft w:val="0"/>
              <w:marRight w:val="0"/>
              <w:marTop w:val="0"/>
              <w:marBottom w:val="0"/>
              <w:divBdr>
                <w:top w:val="none" w:sz="0" w:space="0" w:color="auto"/>
                <w:left w:val="none" w:sz="0" w:space="0" w:color="auto"/>
                <w:bottom w:val="none" w:sz="0" w:space="0" w:color="auto"/>
                <w:right w:val="none" w:sz="0" w:space="0" w:color="auto"/>
              </w:divBdr>
            </w:div>
            <w:div w:id="48043461">
              <w:marLeft w:val="0"/>
              <w:marRight w:val="0"/>
              <w:marTop w:val="0"/>
              <w:marBottom w:val="0"/>
              <w:divBdr>
                <w:top w:val="none" w:sz="0" w:space="0" w:color="auto"/>
                <w:left w:val="none" w:sz="0" w:space="0" w:color="auto"/>
                <w:bottom w:val="none" w:sz="0" w:space="0" w:color="auto"/>
                <w:right w:val="none" w:sz="0" w:space="0" w:color="auto"/>
              </w:divBdr>
            </w:div>
            <w:div w:id="822283878">
              <w:marLeft w:val="0"/>
              <w:marRight w:val="0"/>
              <w:marTop w:val="0"/>
              <w:marBottom w:val="0"/>
              <w:divBdr>
                <w:top w:val="none" w:sz="0" w:space="0" w:color="auto"/>
                <w:left w:val="none" w:sz="0" w:space="0" w:color="auto"/>
                <w:bottom w:val="none" w:sz="0" w:space="0" w:color="auto"/>
                <w:right w:val="none" w:sz="0" w:space="0" w:color="auto"/>
              </w:divBdr>
            </w:div>
            <w:div w:id="1631978563">
              <w:marLeft w:val="0"/>
              <w:marRight w:val="0"/>
              <w:marTop w:val="0"/>
              <w:marBottom w:val="0"/>
              <w:divBdr>
                <w:top w:val="none" w:sz="0" w:space="0" w:color="auto"/>
                <w:left w:val="none" w:sz="0" w:space="0" w:color="auto"/>
                <w:bottom w:val="none" w:sz="0" w:space="0" w:color="auto"/>
                <w:right w:val="none" w:sz="0" w:space="0" w:color="auto"/>
              </w:divBdr>
            </w:div>
            <w:div w:id="2113545256">
              <w:marLeft w:val="0"/>
              <w:marRight w:val="0"/>
              <w:marTop w:val="0"/>
              <w:marBottom w:val="0"/>
              <w:divBdr>
                <w:top w:val="none" w:sz="0" w:space="0" w:color="auto"/>
                <w:left w:val="none" w:sz="0" w:space="0" w:color="auto"/>
                <w:bottom w:val="none" w:sz="0" w:space="0" w:color="auto"/>
                <w:right w:val="none" w:sz="0" w:space="0" w:color="auto"/>
              </w:divBdr>
            </w:div>
            <w:div w:id="871262860">
              <w:marLeft w:val="0"/>
              <w:marRight w:val="0"/>
              <w:marTop w:val="0"/>
              <w:marBottom w:val="0"/>
              <w:divBdr>
                <w:top w:val="none" w:sz="0" w:space="0" w:color="auto"/>
                <w:left w:val="none" w:sz="0" w:space="0" w:color="auto"/>
                <w:bottom w:val="none" w:sz="0" w:space="0" w:color="auto"/>
                <w:right w:val="none" w:sz="0" w:space="0" w:color="auto"/>
              </w:divBdr>
            </w:div>
            <w:div w:id="735207166">
              <w:marLeft w:val="0"/>
              <w:marRight w:val="0"/>
              <w:marTop w:val="0"/>
              <w:marBottom w:val="0"/>
              <w:divBdr>
                <w:top w:val="none" w:sz="0" w:space="0" w:color="auto"/>
                <w:left w:val="none" w:sz="0" w:space="0" w:color="auto"/>
                <w:bottom w:val="none" w:sz="0" w:space="0" w:color="auto"/>
                <w:right w:val="none" w:sz="0" w:space="0" w:color="auto"/>
              </w:divBdr>
            </w:div>
            <w:div w:id="1335916200">
              <w:marLeft w:val="0"/>
              <w:marRight w:val="0"/>
              <w:marTop w:val="0"/>
              <w:marBottom w:val="0"/>
              <w:divBdr>
                <w:top w:val="none" w:sz="0" w:space="0" w:color="auto"/>
                <w:left w:val="none" w:sz="0" w:space="0" w:color="auto"/>
                <w:bottom w:val="none" w:sz="0" w:space="0" w:color="auto"/>
                <w:right w:val="none" w:sz="0" w:space="0" w:color="auto"/>
              </w:divBdr>
            </w:div>
            <w:div w:id="1172792411">
              <w:marLeft w:val="0"/>
              <w:marRight w:val="0"/>
              <w:marTop w:val="0"/>
              <w:marBottom w:val="0"/>
              <w:divBdr>
                <w:top w:val="none" w:sz="0" w:space="0" w:color="auto"/>
                <w:left w:val="none" w:sz="0" w:space="0" w:color="auto"/>
                <w:bottom w:val="none" w:sz="0" w:space="0" w:color="auto"/>
                <w:right w:val="none" w:sz="0" w:space="0" w:color="auto"/>
              </w:divBdr>
            </w:div>
            <w:div w:id="765927948">
              <w:marLeft w:val="0"/>
              <w:marRight w:val="0"/>
              <w:marTop w:val="0"/>
              <w:marBottom w:val="0"/>
              <w:divBdr>
                <w:top w:val="none" w:sz="0" w:space="0" w:color="auto"/>
                <w:left w:val="none" w:sz="0" w:space="0" w:color="auto"/>
                <w:bottom w:val="none" w:sz="0" w:space="0" w:color="auto"/>
                <w:right w:val="none" w:sz="0" w:space="0" w:color="auto"/>
              </w:divBdr>
            </w:div>
            <w:div w:id="1242450933">
              <w:marLeft w:val="0"/>
              <w:marRight w:val="0"/>
              <w:marTop w:val="0"/>
              <w:marBottom w:val="0"/>
              <w:divBdr>
                <w:top w:val="none" w:sz="0" w:space="0" w:color="auto"/>
                <w:left w:val="none" w:sz="0" w:space="0" w:color="auto"/>
                <w:bottom w:val="none" w:sz="0" w:space="0" w:color="auto"/>
                <w:right w:val="none" w:sz="0" w:space="0" w:color="auto"/>
              </w:divBdr>
            </w:div>
            <w:div w:id="85853022">
              <w:marLeft w:val="0"/>
              <w:marRight w:val="0"/>
              <w:marTop w:val="0"/>
              <w:marBottom w:val="0"/>
              <w:divBdr>
                <w:top w:val="none" w:sz="0" w:space="0" w:color="auto"/>
                <w:left w:val="none" w:sz="0" w:space="0" w:color="auto"/>
                <w:bottom w:val="none" w:sz="0" w:space="0" w:color="auto"/>
                <w:right w:val="none" w:sz="0" w:space="0" w:color="auto"/>
              </w:divBdr>
            </w:div>
            <w:div w:id="587663449">
              <w:marLeft w:val="0"/>
              <w:marRight w:val="0"/>
              <w:marTop w:val="0"/>
              <w:marBottom w:val="0"/>
              <w:divBdr>
                <w:top w:val="none" w:sz="0" w:space="0" w:color="auto"/>
                <w:left w:val="none" w:sz="0" w:space="0" w:color="auto"/>
                <w:bottom w:val="none" w:sz="0" w:space="0" w:color="auto"/>
                <w:right w:val="none" w:sz="0" w:space="0" w:color="auto"/>
              </w:divBdr>
            </w:div>
            <w:div w:id="1454982358">
              <w:marLeft w:val="0"/>
              <w:marRight w:val="0"/>
              <w:marTop w:val="0"/>
              <w:marBottom w:val="0"/>
              <w:divBdr>
                <w:top w:val="none" w:sz="0" w:space="0" w:color="auto"/>
                <w:left w:val="none" w:sz="0" w:space="0" w:color="auto"/>
                <w:bottom w:val="none" w:sz="0" w:space="0" w:color="auto"/>
                <w:right w:val="none" w:sz="0" w:space="0" w:color="auto"/>
              </w:divBdr>
            </w:div>
            <w:div w:id="1697929520">
              <w:marLeft w:val="0"/>
              <w:marRight w:val="0"/>
              <w:marTop w:val="0"/>
              <w:marBottom w:val="0"/>
              <w:divBdr>
                <w:top w:val="none" w:sz="0" w:space="0" w:color="auto"/>
                <w:left w:val="none" w:sz="0" w:space="0" w:color="auto"/>
                <w:bottom w:val="none" w:sz="0" w:space="0" w:color="auto"/>
                <w:right w:val="none" w:sz="0" w:space="0" w:color="auto"/>
              </w:divBdr>
            </w:div>
            <w:div w:id="631786767">
              <w:marLeft w:val="0"/>
              <w:marRight w:val="0"/>
              <w:marTop w:val="0"/>
              <w:marBottom w:val="0"/>
              <w:divBdr>
                <w:top w:val="none" w:sz="0" w:space="0" w:color="auto"/>
                <w:left w:val="none" w:sz="0" w:space="0" w:color="auto"/>
                <w:bottom w:val="none" w:sz="0" w:space="0" w:color="auto"/>
                <w:right w:val="none" w:sz="0" w:space="0" w:color="auto"/>
              </w:divBdr>
            </w:div>
            <w:div w:id="1370030106">
              <w:marLeft w:val="0"/>
              <w:marRight w:val="0"/>
              <w:marTop w:val="0"/>
              <w:marBottom w:val="0"/>
              <w:divBdr>
                <w:top w:val="none" w:sz="0" w:space="0" w:color="auto"/>
                <w:left w:val="none" w:sz="0" w:space="0" w:color="auto"/>
                <w:bottom w:val="none" w:sz="0" w:space="0" w:color="auto"/>
                <w:right w:val="none" w:sz="0" w:space="0" w:color="auto"/>
              </w:divBdr>
            </w:div>
            <w:div w:id="1854879192">
              <w:marLeft w:val="0"/>
              <w:marRight w:val="0"/>
              <w:marTop w:val="0"/>
              <w:marBottom w:val="0"/>
              <w:divBdr>
                <w:top w:val="none" w:sz="0" w:space="0" w:color="auto"/>
                <w:left w:val="none" w:sz="0" w:space="0" w:color="auto"/>
                <w:bottom w:val="none" w:sz="0" w:space="0" w:color="auto"/>
                <w:right w:val="none" w:sz="0" w:space="0" w:color="auto"/>
              </w:divBdr>
            </w:div>
            <w:div w:id="1168978784">
              <w:marLeft w:val="0"/>
              <w:marRight w:val="0"/>
              <w:marTop w:val="0"/>
              <w:marBottom w:val="0"/>
              <w:divBdr>
                <w:top w:val="none" w:sz="0" w:space="0" w:color="auto"/>
                <w:left w:val="none" w:sz="0" w:space="0" w:color="auto"/>
                <w:bottom w:val="none" w:sz="0" w:space="0" w:color="auto"/>
                <w:right w:val="none" w:sz="0" w:space="0" w:color="auto"/>
              </w:divBdr>
            </w:div>
            <w:div w:id="230040970">
              <w:marLeft w:val="0"/>
              <w:marRight w:val="0"/>
              <w:marTop w:val="0"/>
              <w:marBottom w:val="0"/>
              <w:divBdr>
                <w:top w:val="none" w:sz="0" w:space="0" w:color="auto"/>
                <w:left w:val="none" w:sz="0" w:space="0" w:color="auto"/>
                <w:bottom w:val="none" w:sz="0" w:space="0" w:color="auto"/>
                <w:right w:val="none" w:sz="0" w:space="0" w:color="auto"/>
              </w:divBdr>
            </w:div>
            <w:div w:id="550001251">
              <w:marLeft w:val="0"/>
              <w:marRight w:val="0"/>
              <w:marTop w:val="0"/>
              <w:marBottom w:val="0"/>
              <w:divBdr>
                <w:top w:val="none" w:sz="0" w:space="0" w:color="auto"/>
                <w:left w:val="none" w:sz="0" w:space="0" w:color="auto"/>
                <w:bottom w:val="none" w:sz="0" w:space="0" w:color="auto"/>
                <w:right w:val="none" w:sz="0" w:space="0" w:color="auto"/>
              </w:divBdr>
            </w:div>
            <w:div w:id="439568329">
              <w:marLeft w:val="0"/>
              <w:marRight w:val="0"/>
              <w:marTop w:val="0"/>
              <w:marBottom w:val="0"/>
              <w:divBdr>
                <w:top w:val="none" w:sz="0" w:space="0" w:color="auto"/>
                <w:left w:val="none" w:sz="0" w:space="0" w:color="auto"/>
                <w:bottom w:val="none" w:sz="0" w:space="0" w:color="auto"/>
                <w:right w:val="none" w:sz="0" w:space="0" w:color="auto"/>
              </w:divBdr>
            </w:div>
            <w:div w:id="2029939098">
              <w:marLeft w:val="0"/>
              <w:marRight w:val="0"/>
              <w:marTop w:val="0"/>
              <w:marBottom w:val="0"/>
              <w:divBdr>
                <w:top w:val="none" w:sz="0" w:space="0" w:color="auto"/>
                <w:left w:val="none" w:sz="0" w:space="0" w:color="auto"/>
                <w:bottom w:val="none" w:sz="0" w:space="0" w:color="auto"/>
                <w:right w:val="none" w:sz="0" w:space="0" w:color="auto"/>
              </w:divBdr>
            </w:div>
            <w:div w:id="1356544518">
              <w:marLeft w:val="0"/>
              <w:marRight w:val="0"/>
              <w:marTop w:val="0"/>
              <w:marBottom w:val="0"/>
              <w:divBdr>
                <w:top w:val="none" w:sz="0" w:space="0" w:color="auto"/>
                <w:left w:val="none" w:sz="0" w:space="0" w:color="auto"/>
                <w:bottom w:val="none" w:sz="0" w:space="0" w:color="auto"/>
                <w:right w:val="none" w:sz="0" w:space="0" w:color="auto"/>
              </w:divBdr>
            </w:div>
            <w:div w:id="33047881">
              <w:marLeft w:val="0"/>
              <w:marRight w:val="0"/>
              <w:marTop w:val="0"/>
              <w:marBottom w:val="0"/>
              <w:divBdr>
                <w:top w:val="none" w:sz="0" w:space="0" w:color="auto"/>
                <w:left w:val="none" w:sz="0" w:space="0" w:color="auto"/>
                <w:bottom w:val="none" w:sz="0" w:space="0" w:color="auto"/>
                <w:right w:val="none" w:sz="0" w:space="0" w:color="auto"/>
              </w:divBdr>
            </w:div>
            <w:div w:id="450443439">
              <w:marLeft w:val="0"/>
              <w:marRight w:val="0"/>
              <w:marTop w:val="0"/>
              <w:marBottom w:val="0"/>
              <w:divBdr>
                <w:top w:val="none" w:sz="0" w:space="0" w:color="auto"/>
                <w:left w:val="none" w:sz="0" w:space="0" w:color="auto"/>
                <w:bottom w:val="none" w:sz="0" w:space="0" w:color="auto"/>
                <w:right w:val="none" w:sz="0" w:space="0" w:color="auto"/>
              </w:divBdr>
            </w:div>
            <w:div w:id="504784923">
              <w:marLeft w:val="0"/>
              <w:marRight w:val="0"/>
              <w:marTop w:val="0"/>
              <w:marBottom w:val="0"/>
              <w:divBdr>
                <w:top w:val="none" w:sz="0" w:space="0" w:color="auto"/>
                <w:left w:val="none" w:sz="0" w:space="0" w:color="auto"/>
                <w:bottom w:val="none" w:sz="0" w:space="0" w:color="auto"/>
                <w:right w:val="none" w:sz="0" w:space="0" w:color="auto"/>
              </w:divBdr>
            </w:div>
            <w:div w:id="1811482075">
              <w:marLeft w:val="0"/>
              <w:marRight w:val="0"/>
              <w:marTop w:val="0"/>
              <w:marBottom w:val="0"/>
              <w:divBdr>
                <w:top w:val="none" w:sz="0" w:space="0" w:color="auto"/>
                <w:left w:val="none" w:sz="0" w:space="0" w:color="auto"/>
                <w:bottom w:val="none" w:sz="0" w:space="0" w:color="auto"/>
                <w:right w:val="none" w:sz="0" w:space="0" w:color="auto"/>
              </w:divBdr>
            </w:div>
            <w:div w:id="762260287">
              <w:marLeft w:val="0"/>
              <w:marRight w:val="0"/>
              <w:marTop w:val="0"/>
              <w:marBottom w:val="0"/>
              <w:divBdr>
                <w:top w:val="none" w:sz="0" w:space="0" w:color="auto"/>
                <w:left w:val="none" w:sz="0" w:space="0" w:color="auto"/>
                <w:bottom w:val="none" w:sz="0" w:space="0" w:color="auto"/>
                <w:right w:val="none" w:sz="0" w:space="0" w:color="auto"/>
              </w:divBdr>
            </w:div>
            <w:div w:id="572660839">
              <w:marLeft w:val="0"/>
              <w:marRight w:val="0"/>
              <w:marTop w:val="0"/>
              <w:marBottom w:val="0"/>
              <w:divBdr>
                <w:top w:val="none" w:sz="0" w:space="0" w:color="auto"/>
                <w:left w:val="none" w:sz="0" w:space="0" w:color="auto"/>
                <w:bottom w:val="none" w:sz="0" w:space="0" w:color="auto"/>
                <w:right w:val="none" w:sz="0" w:space="0" w:color="auto"/>
              </w:divBdr>
            </w:div>
            <w:div w:id="805321048">
              <w:marLeft w:val="0"/>
              <w:marRight w:val="0"/>
              <w:marTop w:val="0"/>
              <w:marBottom w:val="0"/>
              <w:divBdr>
                <w:top w:val="none" w:sz="0" w:space="0" w:color="auto"/>
                <w:left w:val="none" w:sz="0" w:space="0" w:color="auto"/>
                <w:bottom w:val="none" w:sz="0" w:space="0" w:color="auto"/>
                <w:right w:val="none" w:sz="0" w:space="0" w:color="auto"/>
              </w:divBdr>
            </w:div>
            <w:div w:id="18554241">
              <w:marLeft w:val="0"/>
              <w:marRight w:val="0"/>
              <w:marTop w:val="0"/>
              <w:marBottom w:val="0"/>
              <w:divBdr>
                <w:top w:val="none" w:sz="0" w:space="0" w:color="auto"/>
                <w:left w:val="none" w:sz="0" w:space="0" w:color="auto"/>
                <w:bottom w:val="none" w:sz="0" w:space="0" w:color="auto"/>
                <w:right w:val="none" w:sz="0" w:space="0" w:color="auto"/>
              </w:divBdr>
            </w:div>
            <w:div w:id="1791976439">
              <w:marLeft w:val="0"/>
              <w:marRight w:val="0"/>
              <w:marTop w:val="0"/>
              <w:marBottom w:val="0"/>
              <w:divBdr>
                <w:top w:val="none" w:sz="0" w:space="0" w:color="auto"/>
                <w:left w:val="none" w:sz="0" w:space="0" w:color="auto"/>
                <w:bottom w:val="none" w:sz="0" w:space="0" w:color="auto"/>
                <w:right w:val="none" w:sz="0" w:space="0" w:color="auto"/>
              </w:divBdr>
            </w:div>
            <w:div w:id="378480503">
              <w:marLeft w:val="0"/>
              <w:marRight w:val="0"/>
              <w:marTop w:val="0"/>
              <w:marBottom w:val="0"/>
              <w:divBdr>
                <w:top w:val="none" w:sz="0" w:space="0" w:color="auto"/>
                <w:left w:val="none" w:sz="0" w:space="0" w:color="auto"/>
                <w:bottom w:val="none" w:sz="0" w:space="0" w:color="auto"/>
                <w:right w:val="none" w:sz="0" w:space="0" w:color="auto"/>
              </w:divBdr>
            </w:div>
            <w:div w:id="251210131">
              <w:marLeft w:val="0"/>
              <w:marRight w:val="0"/>
              <w:marTop w:val="0"/>
              <w:marBottom w:val="0"/>
              <w:divBdr>
                <w:top w:val="none" w:sz="0" w:space="0" w:color="auto"/>
                <w:left w:val="none" w:sz="0" w:space="0" w:color="auto"/>
                <w:bottom w:val="none" w:sz="0" w:space="0" w:color="auto"/>
                <w:right w:val="none" w:sz="0" w:space="0" w:color="auto"/>
              </w:divBdr>
            </w:div>
            <w:div w:id="235432452">
              <w:marLeft w:val="0"/>
              <w:marRight w:val="0"/>
              <w:marTop w:val="0"/>
              <w:marBottom w:val="0"/>
              <w:divBdr>
                <w:top w:val="none" w:sz="0" w:space="0" w:color="auto"/>
                <w:left w:val="none" w:sz="0" w:space="0" w:color="auto"/>
                <w:bottom w:val="none" w:sz="0" w:space="0" w:color="auto"/>
                <w:right w:val="none" w:sz="0" w:space="0" w:color="auto"/>
              </w:divBdr>
            </w:div>
            <w:div w:id="1084379741">
              <w:marLeft w:val="0"/>
              <w:marRight w:val="0"/>
              <w:marTop w:val="0"/>
              <w:marBottom w:val="0"/>
              <w:divBdr>
                <w:top w:val="none" w:sz="0" w:space="0" w:color="auto"/>
                <w:left w:val="none" w:sz="0" w:space="0" w:color="auto"/>
                <w:bottom w:val="none" w:sz="0" w:space="0" w:color="auto"/>
                <w:right w:val="none" w:sz="0" w:space="0" w:color="auto"/>
              </w:divBdr>
            </w:div>
            <w:div w:id="1536967601">
              <w:marLeft w:val="0"/>
              <w:marRight w:val="0"/>
              <w:marTop w:val="0"/>
              <w:marBottom w:val="0"/>
              <w:divBdr>
                <w:top w:val="none" w:sz="0" w:space="0" w:color="auto"/>
                <w:left w:val="none" w:sz="0" w:space="0" w:color="auto"/>
                <w:bottom w:val="none" w:sz="0" w:space="0" w:color="auto"/>
                <w:right w:val="none" w:sz="0" w:space="0" w:color="auto"/>
              </w:divBdr>
            </w:div>
            <w:div w:id="2131043604">
              <w:marLeft w:val="0"/>
              <w:marRight w:val="0"/>
              <w:marTop w:val="0"/>
              <w:marBottom w:val="0"/>
              <w:divBdr>
                <w:top w:val="none" w:sz="0" w:space="0" w:color="auto"/>
                <w:left w:val="none" w:sz="0" w:space="0" w:color="auto"/>
                <w:bottom w:val="none" w:sz="0" w:space="0" w:color="auto"/>
                <w:right w:val="none" w:sz="0" w:space="0" w:color="auto"/>
              </w:divBdr>
            </w:div>
            <w:div w:id="1902715403">
              <w:marLeft w:val="0"/>
              <w:marRight w:val="0"/>
              <w:marTop w:val="0"/>
              <w:marBottom w:val="0"/>
              <w:divBdr>
                <w:top w:val="none" w:sz="0" w:space="0" w:color="auto"/>
                <w:left w:val="none" w:sz="0" w:space="0" w:color="auto"/>
                <w:bottom w:val="none" w:sz="0" w:space="0" w:color="auto"/>
                <w:right w:val="none" w:sz="0" w:space="0" w:color="auto"/>
              </w:divBdr>
            </w:div>
            <w:div w:id="5382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4255</Words>
  <Characters>24255</Characters>
  <Application>Microsoft Office Word</Application>
  <DocSecurity>0</DocSecurity>
  <Lines>202</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Отчет по лабораторной работе № 1. ЖРЦПО. Вариант 22</vt:lpstr>
      <vt:lpstr/>
    </vt:vector>
  </TitlesOfParts>
  <Manager/>
  <Company/>
  <LinksUpToDate>false</LinksUpToDate>
  <CharactersWithSpaces>28454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1. ЖРЦПО. Вариант 22</dc:title>
  <dc:subject>Интегрированная среда разработки ПО; MVC с активной моделью</dc:subject>
  <dc:creator/>
  <cp:keywords>ЖРЦПО, C++, WinAPI, MVC, активная модель, лабораторная работа</cp:keywords>
  <dc:description>generated by python-docx</dc:description>
  <cp:lastModifiedBy>MORFIK</cp:lastModifiedBy>
  <cp:revision>7</cp:revision>
  <cp:lastPrinted>2026-09-12T08:03:00Z</cp:lastPrinted>
  <dcterms:created xsi:type="dcterms:W3CDTF">2013-12-23T23:15:00Z</dcterms:created>
  <dcterms:modified xsi:type="dcterms:W3CDTF">2026-09-18T12:48:00Z</dcterms:modified>
  <cp:category/>
</cp:coreProperties>
</file>